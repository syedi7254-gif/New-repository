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1D4" w:rsidRDefault="009223BF">
      <w:pPr>
        <w:pStyle w:val="Title"/>
        <w:jc w:val="center"/>
      </w:pPr>
      <w:r>
        <w:t>Task 13: Make a Commit and Reset That Commit Without Saving Changes</w:t>
      </w:r>
    </w:p>
    <w:p w:rsidR="001D31D4" w:rsidRDefault="009223BF">
      <w:pPr>
        <w:pStyle w:val="Heading1"/>
      </w:pPr>
      <w:r>
        <w:t>Outcome</w:t>
      </w:r>
    </w:p>
    <w:p w:rsidR="001D31D4" w:rsidRDefault="009223BF">
      <w:r>
        <w:t>A Git commit is created and then removed from the current local branch using git reset --hard. The changes introduced by that commit are discarded from the working directory.</w:t>
      </w:r>
    </w:p>
    <w:p w:rsidR="001D31D4" w:rsidRDefault="009223BF">
      <w:pPr>
        <w:pStyle w:val="Heading1"/>
      </w:pPr>
      <w:r>
        <w:t>Objective</w:t>
      </w:r>
    </w:p>
    <w:p w:rsidR="001D31D4" w:rsidRDefault="009223BF">
      <w:r>
        <w:t>To practice creating a commit and resetting it without keeping the changes in the working directory.</w:t>
      </w:r>
    </w:p>
    <w:p w:rsidR="001D31D4" w:rsidRDefault="009223BF">
      <w:pPr>
        <w:pStyle w:val="Heading1"/>
      </w:pPr>
      <w:r>
        <w:t>Prerequisites</w:t>
      </w:r>
    </w:p>
    <w:p w:rsidR="001D31D4" w:rsidRDefault="009223BF">
      <w:pPr>
        <w:pStyle w:val="ListBullet"/>
      </w:pPr>
      <w:r>
        <w:t>Git is installed and Git Bash is available.</w:t>
      </w:r>
    </w:p>
    <w:p w:rsidR="001D31D4" w:rsidRDefault="009223BF">
      <w:pPr>
        <w:pStyle w:val="ListBullet"/>
      </w:pPr>
      <w:r>
        <w:t>The New-repository repository has already been cloned to the local computer.</w:t>
      </w:r>
    </w:p>
    <w:p w:rsidR="001D31D4" w:rsidRDefault="009223BF">
      <w:pPr>
        <w:pStyle w:val="ListBullet"/>
      </w:pPr>
      <w:r>
        <w:t xml:space="preserve">Work on a </w:t>
      </w:r>
      <w:r>
        <w:t>test file and confirm that any changes being discarded are not needed.</w:t>
      </w:r>
    </w:p>
    <w:p w:rsidR="001D31D4" w:rsidRDefault="009223BF">
      <w:r>
        <w:rPr>
          <w:b/>
        </w:rPr>
        <w:t xml:space="preserve">Important safety note: </w:t>
      </w:r>
      <w:r>
        <w:t>git reset --hard permanently discards uncommitted changes to tracked files and resets the index and working tree. Use it only when you are sure you do not need th</w:t>
      </w:r>
      <w:r>
        <w:t>e changes. The steps below use a new test file.</w:t>
      </w:r>
    </w:p>
    <w:p w:rsidR="001D31D4" w:rsidRDefault="009223BF">
      <w:pPr>
        <w:pStyle w:val="Heading2"/>
      </w:pPr>
      <w:r>
        <w:t>Step 1: Open your repository</w:t>
      </w:r>
    </w:p>
    <w:p w:rsidR="001D31D4" w:rsidRDefault="009223BF">
      <w:r>
        <w:t>Open Git Bash and run:</w:t>
      </w:r>
    </w:p>
    <w:p w:rsidR="001D31D4" w:rsidRDefault="009223BF">
      <w:pPr>
        <w:ind w:left="360"/>
      </w:pPr>
      <w:r>
        <w:rPr>
          <w:rFonts w:ascii="Consolas" w:hAnsi="Consolas"/>
          <w:b/>
          <w:sz w:val="20"/>
        </w:rPr>
        <w:t>cd ~/Desktop/New-repository</w:t>
      </w:r>
    </w:p>
    <w:p w:rsidR="001D31D4" w:rsidRDefault="009223BF">
      <w:pPr>
        <w:pStyle w:val="Heading2"/>
      </w:pPr>
      <w:r>
        <w:t>Step 2: Check your current branch</w:t>
      </w:r>
    </w:p>
    <w:p w:rsidR="001D31D4" w:rsidRDefault="009223BF">
      <w:r>
        <w:t>Run:</w:t>
      </w:r>
    </w:p>
    <w:p w:rsidR="001D31D4" w:rsidRDefault="009223BF">
      <w:pPr>
        <w:ind w:left="360"/>
      </w:pPr>
      <w:r>
        <w:rPr>
          <w:rFonts w:ascii="Consolas" w:hAnsi="Consolas"/>
          <w:b/>
          <w:sz w:val="20"/>
        </w:rPr>
        <w:t>git branch</w:t>
      </w:r>
    </w:p>
    <w:p w:rsidR="001D31D4" w:rsidRDefault="009223BF">
      <w:pPr>
        <w:pStyle w:val="Heading2"/>
      </w:pPr>
      <w:r>
        <w:t>Step 3: Create a test file</w:t>
      </w:r>
    </w:p>
    <w:p w:rsidR="001D31D4" w:rsidRDefault="009223BF">
      <w:r>
        <w:t>Run:</w:t>
      </w:r>
    </w:p>
    <w:p w:rsidR="001D31D4" w:rsidRDefault="009223BF">
      <w:pPr>
        <w:ind w:left="360"/>
      </w:pPr>
      <w:r>
        <w:rPr>
          <w:rFonts w:ascii="Consolas" w:hAnsi="Consolas"/>
          <w:b/>
          <w:sz w:val="20"/>
        </w:rPr>
        <w:t>echo "This is my Task 13 file" &gt; task13.txt</w:t>
      </w:r>
    </w:p>
    <w:p w:rsidR="001D31D4" w:rsidRDefault="009223BF">
      <w:pPr>
        <w:ind w:left="360"/>
        <w:rPr>
          <w:rFonts w:ascii="Consolas" w:hAnsi="Consolas"/>
          <w:b/>
          <w:sz w:val="20"/>
        </w:rPr>
      </w:pPr>
      <w:proofErr w:type="gramStart"/>
      <w:r>
        <w:rPr>
          <w:rFonts w:ascii="Consolas" w:hAnsi="Consolas"/>
          <w:b/>
          <w:sz w:val="20"/>
        </w:rPr>
        <w:t>ca</w:t>
      </w:r>
      <w:r>
        <w:rPr>
          <w:rFonts w:ascii="Consolas" w:hAnsi="Consolas"/>
          <w:b/>
          <w:sz w:val="20"/>
        </w:rPr>
        <w:t>t</w:t>
      </w:r>
      <w:proofErr w:type="gramEnd"/>
      <w:r>
        <w:rPr>
          <w:rFonts w:ascii="Consolas" w:hAnsi="Consolas"/>
          <w:b/>
          <w:sz w:val="20"/>
        </w:rPr>
        <w:t xml:space="preserve"> task13.txt</w:t>
      </w:r>
    </w:p>
    <w:p w:rsidR="007C5435" w:rsidRDefault="007C5435">
      <w:pPr>
        <w:ind w:left="360"/>
      </w:pPr>
      <w:r>
        <w:rPr>
          <w:noProof/>
        </w:rPr>
        <w:lastRenderedPageBreak/>
        <w:drawing>
          <wp:inline distT="0" distB="0" distL="0" distR="0">
            <wp:extent cx="5478924" cy="2260434"/>
            <wp:effectExtent l="19050" t="0" r="7476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397" cy="2261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31D4" w:rsidRDefault="009223BF">
      <w:pPr>
        <w:pStyle w:val="Heading2"/>
      </w:pPr>
      <w:r>
        <w:t>Step 4: Stage the file</w:t>
      </w:r>
    </w:p>
    <w:p w:rsidR="001D31D4" w:rsidRDefault="009223BF">
      <w:r>
        <w:t>Run:</w:t>
      </w:r>
    </w:p>
    <w:p w:rsidR="001D31D4" w:rsidRDefault="009223BF">
      <w:pPr>
        <w:ind w:left="360"/>
      </w:pPr>
      <w:r>
        <w:rPr>
          <w:rFonts w:ascii="Consolas" w:hAnsi="Consolas"/>
          <w:b/>
          <w:sz w:val="20"/>
        </w:rPr>
        <w:t>git add task13.txt</w:t>
      </w:r>
    </w:p>
    <w:p w:rsidR="001D31D4" w:rsidRDefault="009223BF">
      <w:pPr>
        <w:ind w:left="360"/>
        <w:rPr>
          <w:rFonts w:ascii="Consolas" w:hAnsi="Consolas"/>
          <w:b/>
          <w:sz w:val="20"/>
        </w:rPr>
      </w:pPr>
      <w:proofErr w:type="spellStart"/>
      <w:proofErr w:type="gramStart"/>
      <w:r>
        <w:rPr>
          <w:rFonts w:ascii="Consolas" w:hAnsi="Consolas"/>
          <w:b/>
          <w:sz w:val="20"/>
        </w:rPr>
        <w:t>git</w:t>
      </w:r>
      <w:proofErr w:type="spellEnd"/>
      <w:proofErr w:type="gramEnd"/>
      <w:r>
        <w:rPr>
          <w:rFonts w:ascii="Consolas" w:hAnsi="Consolas"/>
          <w:b/>
          <w:sz w:val="20"/>
        </w:rPr>
        <w:t xml:space="preserve"> status</w:t>
      </w:r>
    </w:p>
    <w:p w:rsidR="007C5435" w:rsidRDefault="007C5435">
      <w:pPr>
        <w:ind w:left="360"/>
      </w:pPr>
      <w:r>
        <w:rPr>
          <w:noProof/>
        </w:rPr>
        <w:drawing>
          <wp:inline distT="0" distB="0" distL="0" distR="0">
            <wp:extent cx="6309360" cy="194602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946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5435" w:rsidRDefault="007C5435">
      <w:pPr>
        <w:ind w:left="360"/>
      </w:pPr>
    </w:p>
    <w:p w:rsidR="001D31D4" w:rsidRDefault="009223BF">
      <w:pPr>
        <w:pStyle w:val="Heading2"/>
      </w:pPr>
      <w:r>
        <w:t>Step 5: Create a commit</w:t>
      </w:r>
    </w:p>
    <w:p w:rsidR="001D31D4" w:rsidRDefault="009223BF">
      <w:r>
        <w:t>Run:</w:t>
      </w:r>
    </w:p>
    <w:p w:rsidR="001D31D4" w:rsidRDefault="009223BF">
      <w:pPr>
        <w:ind w:left="360"/>
      </w:pPr>
      <w:r>
        <w:rPr>
          <w:rFonts w:ascii="Consolas" w:hAnsi="Consolas"/>
          <w:b/>
          <w:sz w:val="20"/>
        </w:rPr>
        <w:t>git commit -m "Task 13: Create test file"</w:t>
      </w:r>
    </w:p>
    <w:p w:rsidR="001D31D4" w:rsidRDefault="009223BF">
      <w:pPr>
        <w:ind w:left="360"/>
        <w:rPr>
          <w:rFonts w:ascii="Consolas" w:hAnsi="Consolas"/>
          <w:b/>
          <w:sz w:val="20"/>
        </w:rPr>
      </w:pPr>
      <w:proofErr w:type="spellStart"/>
      <w:proofErr w:type="gramStart"/>
      <w:r>
        <w:rPr>
          <w:rFonts w:ascii="Consolas" w:hAnsi="Consolas"/>
          <w:b/>
          <w:sz w:val="20"/>
        </w:rPr>
        <w:t>git</w:t>
      </w:r>
      <w:proofErr w:type="spellEnd"/>
      <w:proofErr w:type="gramEnd"/>
      <w:r>
        <w:rPr>
          <w:rFonts w:ascii="Consolas" w:hAnsi="Consolas"/>
          <w:b/>
          <w:sz w:val="20"/>
        </w:rPr>
        <w:t xml:space="preserve"> log -1 </w:t>
      </w:r>
      <w:r w:rsidR="007C5435">
        <w:rPr>
          <w:rFonts w:ascii="Consolas" w:hAnsi="Consolas"/>
          <w:b/>
          <w:sz w:val="20"/>
        </w:rPr>
        <w:t>–</w:t>
      </w:r>
      <w:proofErr w:type="spellStart"/>
      <w:r>
        <w:rPr>
          <w:rFonts w:ascii="Consolas" w:hAnsi="Consolas"/>
          <w:b/>
          <w:sz w:val="20"/>
        </w:rPr>
        <w:t>oneline</w:t>
      </w:r>
      <w:proofErr w:type="spellEnd"/>
    </w:p>
    <w:p w:rsidR="007C5435" w:rsidRDefault="007C5435">
      <w:pPr>
        <w:ind w:left="360"/>
      </w:pPr>
      <w:r>
        <w:rPr>
          <w:noProof/>
        </w:rPr>
        <w:lastRenderedPageBreak/>
        <w:drawing>
          <wp:inline distT="0" distB="0" distL="0" distR="0">
            <wp:extent cx="6309360" cy="186570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865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5435" w:rsidRDefault="007C5435">
      <w:pPr>
        <w:ind w:left="360"/>
      </w:pPr>
    </w:p>
    <w:p w:rsidR="001D31D4" w:rsidRDefault="009223BF">
      <w:pPr>
        <w:pStyle w:val="Heading2"/>
      </w:pPr>
      <w:r>
        <w:t>Step 6: Reset the latest commit</w:t>
      </w:r>
    </w:p>
    <w:p w:rsidR="001D31D4" w:rsidRDefault="009223BF">
      <w:r>
        <w:t>Run:</w:t>
      </w:r>
    </w:p>
    <w:p w:rsidR="009223BF" w:rsidRDefault="007C5435">
      <w:pPr>
        <w:pStyle w:val="Heading2"/>
        <w:rPr>
          <w:rFonts w:ascii="Consolas" w:eastAsiaTheme="minorEastAsia" w:hAnsi="Consolas" w:cstheme="minorBidi"/>
          <w:bCs w:val="0"/>
          <w:color w:val="auto"/>
          <w:sz w:val="20"/>
          <w:szCs w:val="22"/>
        </w:rPr>
      </w:pPr>
      <w:proofErr w:type="spellStart"/>
      <w:proofErr w:type="gramStart"/>
      <w:r w:rsidRPr="007C5435">
        <w:rPr>
          <w:rFonts w:ascii="Consolas" w:eastAsiaTheme="minorEastAsia" w:hAnsi="Consolas" w:cstheme="minorBidi"/>
          <w:bCs w:val="0"/>
          <w:color w:val="auto"/>
          <w:sz w:val="20"/>
          <w:szCs w:val="22"/>
        </w:rPr>
        <w:t>git</w:t>
      </w:r>
      <w:proofErr w:type="spellEnd"/>
      <w:proofErr w:type="gramEnd"/>
      <w:r w:rsidRPr="007C5435">
        <w:rPr>
          <w:rFonts w:ascii="Consolas" w:eastAsiaTheme="minorEastAsia" w:hAnsi="Consolas" w:cstheme="minorBidi"/>
          <w:bCs w:val="0"/>
          <w:color w:val="auto"/>
          <w:sz w:val="20"/>
          <w:szCs w:val="22"/>
        </w:rPr>
        <w:t xml:space="preserve"> log --</w:t>
      </w:r>
      <w:proofErr w:type="spellStart"/>
      <w:r w:rsidRPr="007C5435">
        <w:rPr>
          <w:rFonts w:ascii="Consolas" w:eastAsiaTheme="minorEastAsia" w:hAnsi="Consolas" w:cstheme="minorBidi"/>
          <w:bCs w:val="0"/>
          <w:color w:val="auto"/>
          <w:sz w:val="20"/>
          <w:szCs w:val="22"/>
        </w:rPr>
        <w:t>oneline</w:t>
      </w:r>
      <w:proofErr w:type="spellEnd"/>
      <w:r w:rsidRPr="007C5435">
        <w:rPr>
          <w:rFonts w:ascii="Consolas" w:eastAsiaTheme="minorEastAsia" w:hAnsi="Consolas" w:cstheme="minorBidi"/>
          <w:bCs w:val="0"/>
          <w:color w:val="auto"/>
          <w:sz w:val="20"/>
          <w:szCs w:val="22"/>
        </w:rPr>
        <w:t xml:space="preserve"> -5</w:t>
      </w:r>
    </w:p>
    <w:p w:rsidR="009223BF" w:rsidRPr="009223BF" w:rsidRDefault="009223BF" w:rsidP="009223BF"/>
    <w:p w:rsidR="009223BF" w:rsidRDefault="009223BF" w:rsidP="009223BF">
      <w:r>
        <w:rPr>
          <w:noProof/>
        </w:rPr>
        <w:drawing>
          <wp:inline distT="0" distB="0" distL="0" distR="0">
            <wp:extent cx="6309360" cy="298001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980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23BF" w:rsidRPr="009223BF" w:rsidRDefault="009223BF" w:rsidP="009223BF"/>
    <w:p w:rsidR="001D31D4" w:rsidRDefault="009223BF">
      <w:pPr>
        <w:pStyle w:val="Heading2"/>
      </w:pPr>
      <w:r>
        <w:t>Step 7: Verify the reset</w:t>
      </w:r>
    </w:p>
    <w:p w:rsidR="001D31D4" w:rsidRDefault="009223BF">
      <w:r>
        <w:t xml:space="preserve">Run </w:t>
      </w:r>
      <w:r>
        <w:t>each command:</w:t>
      </w:r>
    </w:p>
    <w:p w:rsidR="001D31D4" w:rsidRDefault="009223BF">
      <w:pPr>
        <w:ind w:left="360"/>
      </w:pPr>
      <w:r>
        <w:rPr>
          <w:rFonts w:ascii="Consolas" w:hAnsi="Consolas"/>
          <w:b/>
          <w:sz w:val="20"/>
        </w:rPr>
        <w:t>git log -1 --oneline</w:t>
      </w:r>
    </w:p>
    <w:p w:rsidR="001D31D4" w:rsidRDefault="009223BF">
      <w:pPr>
        <w:ind w:left="360"/>
      </w:pPr>
      <w:r>
        <w:rPr>
          <w:rFonts w:ascii="Consolas" w:hAnsi="Consolas"/>
          <w:b/>
          <w:sz w:val="20"/>
        </w:rPr>
        <w:t>git status</w:t>
      </w:r>
    </w:p>
    <w:p w:rsidR="001D31D4" w:rsidRDefault="009223BF">
      <w:pPr>
        <w:ind w:left="360"/>
        <w:rPr>
          <w:rFonts w:ascii="Consolas" w:hAnsi="Consolas"/>
          <w:b/>
          <w:sz w:val="20"/>
        </w:rPr>
      </w:pPr>
      <w:proofErr w:type="spellStart"/>
      <w:proofErr w:type="gramStart"/>
      <w:r>
        <w:rPr>
          <w:rFonts w:ascii="Consolas" w:hAnsi="Consolas"/>
          <w:b/>
          <w:sz w:val="20"/>
        </w:rPr>
        <w:t>ls</w:t>
      </w:r>
      <w:proofErr w:type="spellEnd"/>
      <w:proofErr w:type="gramEnd"/>
      <w:r>
        <w:rPr>
          <w:rFonts w:ascii="Consolas" w:hAnsi="Consolas"/>
          <w:b/>
          <w:sz w:val="20"/>
        </w:rPr>
        <w:t xml:space="preserve"> task13.txt</w:t>
      </w:r>
    </w:p>
    <w:p w:rsidR="009223BF" w:rsidRDefault="009223BF">
      <w:pPr>
        <w:ind w:left="360"/>
        <w:rPr>
          <w:rFonts w:ascii="Consolas" w:hAnsi="Consolas"/>
          <w:b/>
          <w:sz w:val="20"/>
        </w:rPr>
      </w:pPr>
    </w:p>
    <w:p w:rsidR="009223BF" w:rsidRDefault="009223BF">
      <w:pPr>
        <w:ind w:left="360"/>
      </w:pPr>
      <w:r>
        <w:rPr>
          <w:noProof/>
        </w:rPr>
        <w:lastRenderedPageBreak/>
        <w:drawing>
          <wp:inline distT="0" distB="0" distL="0" distR="0">
            <wp:extent cx="4558737" cy="260416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794" cy="2605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31D4" w:rsidRDefault="009223BF">
      <w:pPr>
        <w:pStyle w:val="Heading1"/>
      </w:pPr>
      <w:r>
        <w:t>Expected Result</w:t>
      </w:r>
    </w:p>
    <w:p w:rsidR="001D31D4" w:rsidRDefault="009223BF">
      <w:pPr>
        <w:pStyle w:val="ListBullet"/>
      </w:pPr>
      <w:r>
        <w:t>The test file is created and committed.</w:t>
      </w:r>
    </w:p>
    <w:p w:rsidR="001D31D4" w:rsidRDefault="009223BF">
      <w:pPr>
        <w:pStyle w:val="ListBullet"/>
      </w:pPr>
      <w:r>
        <w:t>The latest local commit is reset.</w:t>
      </w:r>
    </w:p>
    <w:p w:rsidR="001D31D4" w:rsidRDefault="009223BF">
      <w:pPr>
        <w:pStyle w:val="ListBullet"/>
      </w:pPr>
      <w:r>
        <w:t>If task13.txt was introduced only by that commit, it no longer exists in the working directory.</w:t>
      </w:r>
    </w:p>
    <w:p w:rsidR="001D31D4" w:rsidRDefault="009223BF">
      <w:pPr>
        <w:pStyle w:val="ListBullet"/>
      </w:pPr>
      <w:proofErr w:type="gramStart"/>
      <w:r>
        <w:t>git</w:t>
      </w:r>
      <w:proofErr w:type="gramEnd"/>
      <w:r>
        <w:t xml:space="preserve"> status</w:t>
      </w:r>
      <w:r>
        <w:t xml:space="preserve"> should show a clean working tree, assuming there were no other changes.</w:t>
      </w:r>
    </w:p>
    <w:p w:rsidR="001D31D4" w:rsidRDefault="009223BF">
      <w:pPr>
        <w:pStyle w:val="Heading1"/>
      </w:pPr>
      <w:r>
        <w:t>Note</w:t>
      </w:r>
    </w:p>
    <w:p w:rsidR="001D31D4" w:rsidRDefault="009223BF">
      <w:r>
        <w:t>This command changes local history only. If the commit was already pushed to GitHub, the remote branch will still</w:t>
      </w:r>
      <w:r>
        <w:t xml:space="preserve"> contain it unless remote history is changed separately.</w:t>
      </w:r>
    </w:p>
    <w:sectPr w:rsidR="001D31D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D31D4"/>
    <w:rsid w:val="0029639D"/>
    <w:rsid w:val="00326F90"/>
    <w:rsid w:val="007C5435"/>
    <w:rsid w:val="009223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C54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43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C8C25C-1E1D-47C8-BFB1-B46EECEC2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ibrahim</cp:lastModifiedBy>
  <cp:revision>2</cp:revision>
  <dcterms:created xsi:type="dcterms:W3CDTF">2013-12-23T23:15:00Z</dcterms:created>
  <dcterms:modified xsi:type="dcterms:W3CDTF">2026-10-26T09:24:00Z</dcterms:modified>
  <cp:category/>
</cp:coreProperties>
</file>