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3D6C" w:rsidRDefault="00731578">
      <w:pPr>
        <w:pStyle w:val="Title"/>
        <w:jc w:val="center"/>
      </w:pPr>
      <w:r>
        <w:t>Task 16: Undo the Stash File and Start Working on It Again</w:t>
      </w:r>
    </w:p>
    <w:p w:rsidR="00AF3D6C" w:rsidRDefault="00731578">
      <w:pPr>
        <w:pStyle w:val="Heading1"/>
      </w:pPr>
      <w:r>
        <w:t>1. Objective</w:t>
      </w:r>
    </w:p>
    <w:p w:rsidR="00AF3D6C" w:rsidRDefault="00731578">
      <w:r>
        <w:t>To recover previously saved changes from Git Stash and continue working on the same file in a local Git repository.</w:t>
      </w:r>
    </w:p>
    <w:p w:rsidR="00AF3D6C" w:rsidRDefault="00731578">
      <w:pPr>
        <w:pStyle w:val="Heading1"/>
      </w:pPr>
      <w:r>
        <w:t>2. Prerequisites</w:t>
      </w:r>
    </w:p>
    <w:p w:rsidR="00AF3D6C" w:rsidRDefault="00731578">
      <w:pPr>
        <w:pStyle w:val="ListBullet"/>
      </w:pPr>
      <w:r>
        <w:t>Git Bash installed on your Windows computer.</w:t>
      </w:r>
    </w:p>
    <w:p w:rsidR="00AF3D6C" w:rsidRDefault="00731578">
      <w:pPr>
        <w:pStyle w:val="ListBullet"/>
      </w:pPr>
      <w:r>
        <w:t>A Git</w:t>
      </w:r>
      <w:r>
        <w:t xml:space="preserve"> repository already created and cloned locally.</w:t>
      </w:r>
    </w:p>
    <w:p w:rsidR="00AF3D6C" w:rsidRDefault="00731578">
      <w:pPr>
        <w:pStyle w:val="ListBullet"/>
      </w:pPr>
      <w:r>
        <w:t>A file with changes saved using git stash.</w:t>
      </w:r>
    </w:p>
    <w:p w:rsidR="00AF3D6C" w:rsidRDefault="00731578">
      <w:pPr>
        <w:pStyle w:val="ListBullet"/>
      </w:pPr>
      <w:r>
        <w:t>Access to the local repository.</w:t>
      </w:r>
    </w:p>
    <w:p w:rsidR="00AF3D6C" w:rsidRDefault="00731578">
      <w:pPr>
        <w:pStyle w:val="Heading1"/>
      </w:pPr>
      <w:r>
        <w:t>3. Step-by-Step Implementation</w:t>
      </w:r>
    </w:p>
    <w:p w:rsidR="00AF3D6C" w:rsidRDefault="00731578">
      <w:pPr>
        <w:pStyle w:val="Heading2"/>
      </w:pPr>
      <w:r>
        <w:t>Step 1: Open Git Bash and Navigate to the Repository</w:t>
      </w:r>
    </w:p>
    <w:p w:rsidR="00AF3D6C" w:rsidRDefault="00731578">
      <w:r>
        <w:t>Open Git Bash and navigate to your project direct</w:t>
      </w:r>
      <w:r>
        <w:t>ory.</w:t>
      </w:r>
    </w:p>
    <w:p w:rsidR="00AF3D6C" w:rsidRDefault="00731578">
      <w:pPr>
        <w:shd w:val="clear" w:color="auto" w:fill="F2F2F2"/>
        <w:spacing w:after="100"/>
        <w:ind w:left="360"/>
      </w:pPr>
      <w:r>
        <w:rPr>
          <w:rFonts w:ascii="Consolas" w:hAnsi="Consolas"/>
          <w:sz w:val="20"/>
        </w:rPr>
        <w:t>cd ~/Desktop/linux-practice</w:t>
      </w:r>
      <w:r>
        <w:rPr>
          <w:rFonts w:ascii="Consolas" w:hAnsi="Consolas"/>
          <w:sz w:val="20"/>
        </w:rPr>
        <w:br/>
        <w:t>pwd</w:t>
      </w:r>
    </w:p>
    <w:p w:rsidR="00AF3D6C" w:rsidRDefault="00731578">
      <w:r>
        <w:t xml:space="preserve">The pwd command displays the path to your </w:t>
      </w:r>
      <w:proofErr w:type="spellStart"/>
      <w:r>
        <w:t>linux</w:t>
      </w:r>
      <w:proofErr w:type="spellEnd"/>
      <w:r>
        <w:t>-practice repository.</w:t>
      </w:r>
    </w:p>
    <w:p w:rsidR="008F4FF1" w:rsidRDefault="008F4FF1">
      <w:r>
        <w:rPr>
          <w:noProof/>
        </w:rPr>
        <w:drawing>
          <wp:inline distT="0" distB="0" distL="0" distR="0">
            <wp:extent cx="5054679" cy="152079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350" cy="1520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3D6C" w:rsidRDefault="00731578">
      <w:pPr>
        <w:pStyle w:val="Heading2"/>
      </w:pPr>
      <w:r>
        <w:t>Step 2: Check the Current Git Status</w:t>
      </w:r>
    </w:p>
    <w:p w:rsidR="00AF3D6C" w:rsidRDefault="00731578">
      <w:r>
        <w:t>Run the following command:</w:t>
      </w:r>
    </w:p>
    <w:p w:rsidR="00AF3D6C" w:rsidRDefault="00731578">
      <w:pPr>
        <w:shd w:val="clear" w:color="auto" w:fill="F2F2F2"/>
        <w:spacing w:after="100"/>
        <w:ind w:left="360"/>
      </w:pPr>
      <w:r>
        <w:rPr>
          <w:rFonts w:ascii="Consolas" w:hAnsi="Consolas"/>
          <w:sz w:val="20"/>
        </w:rPr>
        <w:t>git status</w:t>
      </w:r>
    </w:p>
    <w:p w:rsidR="00AF3D6C" w:rsidRDefault="00731578">
      <w:r>
        <w:t>This command shows the current state of your working directory.</w:t>
      </w:r>
    </w:p>
    <w:p w:rsidR="00620512" w:rsidRDefault="00620512">
      <w:r>
        <w:rPr>
          <w:noProof/>
        </w:rPr>
        <w:drawing>
          <wp:inline distT="0" distB="0" distL="0" distR="0">
            <wp:extent cx="5862563" cy="1539433"/>
            <wp:effectExtent l="19050" t="0" r="483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145" cy="1540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3D6C" w:rsidRDefault="00731578">
      <w:pPr>
        <w:pStyle w:val="Heading2"/>
      </w:pPr>
      <w:r>
        <w:lastRenderedPageBreak/>
        <w:t>Step 3: Che</w:t>
      </w:r>
      <w:r>
        <w:t>ck the Available Stashes</w:t>
      </w:r>
    </w:p>
    <w:p w:rsidR="00AF3D6C" w:rsidRDefault="00731578">
      <w:r>
        <w:t>Run:</w:t>
      </w:r>
    </w:p>
    <w:p w:rsidR="00AF3D6C" w:rsidRDefault="00731578">
      <w:pPr>
        <w:shd w:val="clear" w:color="auto" w:fill="F2F2F2"/>
        <w:spacing w:after="100"/>
        <w:ind w:left="360"/>
      </w:pPr>
      <w:r>
        <w:rPr>
          <w:rFonts w:ascii="Consolas" w:hAnsi="Consolas"/>
          <w:sz w:val="20"/>
        </w:rPr>
        <w:t>git stash list</w:t>
      </w:r>
    </w:p>
    <w:p w:rsidR="00731578" w:rsidRDefault="00731578">
      <w:r>
        <w:t>Example output</w:t>
      </w:r>
      <w:proofErr w:type="gramStart"/>
      <w:r>
        <w:t>:</w:t>
      </w:r>
      <w:proofErr w:type="gramEnd"/>
      <w:r>
        <w:br/>
        <w:t>stash@{0}: WIP on main: temporary changes</w:t>
      </w:r>
    </w:p>
    <w:p w:rsidR="00AF3D6C" w:rsidRDefault="00731578">
      <w:r>
        <w:rPr>
          <w:noProof/>
        </w:rPr>
        <w:drawing>
          <wp:inline distT="0" distB="0" distL="0" distR="0">
            <wp:extent cx="6309360" cy="101898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018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This shows the changes that were saved previously.</w:t>
      </w:r>
    </w:p>
    <w:p w:rsidR="00AF3D6C" w:rsidRDefault="00731578">
      <w:pPr>
        <w:pStyle w:val="Heading2"/>
      </w:pPr>
      <w:r>
        <w:t>Step 4: Restore the Stashed Changes</w:t>
      </w:r>
    </w:p>
    <w:p w:rsidR="00AF3D6C" w:rsidRDefault="00731578">
      <w:r>
        <w:t>Run the following command:</w:t>
      </w:r>
    </w:p>
    <w:p w:rsidR="00AF3D6C" w:rsidRDefault="00731578">
      <w:pPr>
        <w:shd w:val="clear" w:color="auto" w:fill="F2F2F2"/>
        <w:spacing w:after="100"/>
        <w:ind w:left="360"/>
      </w:pPr>
      <w:r>
        <w:rPr>
          <w:rFonts w:ascii="Consolas" w:hAnsi="Consolas"/>
          <w:sz w:val="20"/>
        </w:rPr>
        <w:t>git stash pop</w:t>
      </w:r>
    </w:p>
    <w:p w:rsidR="00AF3D6C" w:rsidRDefault="00731578">
      <w:r>
        <w:t>git stash pop restores t</w:t>
      </w:r>
      <w:r>
        <w:t>he latest stashed changes to your working directory and removes that stash entry after successfully applying the changes. You can now continue editing the file.</w:t>
      </w:r>
    </w:p>
    <w:p w:rsidR="00731578" w:rsidRDefault="00731578">
      <w:r>
        <w:rPr>
          <w:noProof/>
        </w:rPr>
        <w:drawing>
          <wp:inline distT="0" distB="0" distL="0" distR="0">
            <wp:extent cx="5432626" cy="184214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077" cy="1842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3D6C" w:rsidRDefault="00731578">
      <w:pPr>
        <w:pStyle w:val="Heading2"/>
      </w:pPr>
      <w:r>
        <w:t>Step 5: Verify the Restored File</w:t>
      </w:r>
    </w:p>
    <w:p w:rsidR="00AF3D6C" w:rsidRDefault="00731578">
      <w:r>
        <w:t>Run these commands:</w:t>
      </w:r>
    </w:p>
    <w:p w:rsidR="00AF3D6C" w:rsidRDefault="00731578">
      <w:pPr>
        <w:shd w:val="clear" w:color="auto" w:fill="F2F2F2"/>
        <w:spacing w:after="100"/>
        <w:ind w:left="360"/>
      </w:pPr>
      <w:r>
        <w:rPr>
          <w:rFonts w:ascii="Consolas" w:hAnsi="Consolas"/>
          <w:sz w:val="20"/>
        </w:rPr>
        <w:t>git status</w:t>
      </w:r>
      <w:r>
        <w:rPr>
          <w:rFonts w:ascii="Consolas" w:hAnsi="Consolas"/>
          <w:sz w:val="20"/>
        </w:rPr>
        <w:br/>
        <w:t>git diff</w:t>
      </w:r>
    </w:p>
    <w:p w:rsidR="00AF3D6C" w:rsidRDefault="00731578">
      <w:r>
        <w:t xml:space="preserve">These commands help </w:t>
      </w:r>
      <w:r>
        <w:t xml:space="preserve">you confirm that </w:t>
      </w:r>
      <w:proofErr w:type="gramStart"/>
      <w:r>
        <w:t>your</w:t>
      </w:r>
      <w:proofErr w:type="gramEnd"/>
      <w:r>
        <w:t xml:space="preserve"> previously saved changes have been restored.</w:t>
      </w:r>
    </w:p>
    <w:p w:rsidR="00731578" w:rsidRDefault="00731578">
      <w:r>
        <w:rPr>
          <w:noProof/>
        </w:rPr>
        <w:lastRenderedPageBreak/>
        <w:drawing>
          <wp:inline distT="0" distB="0" distL="0" distR="0">
            <wp:extent cx="4606724" cy="1728215"/>
            <wp:effectExtent l="19050" t="0" r="3376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802" cy="1728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3D6C" w:rsidRDefault="00731578">
      <w:pPr>
        <w:pStyle w:val="Heading2"/>
      </w:pPr>
      <w:r>
        <w:t>Step 6: Continue Working on the File</w:t>
      </w:r>
    </w:p>
    <w:p w:rsidR="00AF3D6C" w:rsidRDefault="00731578">
      <w:r>
        <w:t>Open the file using Notepad from Git Bash. For example:</w:t>
      </w:r>
    </w:p>
    <w:p w:rsidR="00AF3D6C" w:rsidRDefault="00731578">
      <w:pPr>
        <w:shd w:val="clear" w:color="auto" w:fill="F2F2F2"/>
        <w:spacing w:after="100"/>
        <w:ind w:left="360"/>
      </w:pPr>
      <w:r>
        <w:rPr>
          <w:rFonts w:ascii="Consolas" w:hAnsi="Consolas"/>
          <w:sz w:val="20"/>
        </w:rPr>
        <w:t>notepad file1.txt</w:t>
      </w:r>
    </w:p>
    <w:p w:rsidR="00AF3D6C" w:rsidRDefault="00731578">
      <w:r>
        <w:t>Add or modify some text, then save and close the file. Check the updated conte</w:t>
      </w:r>
      <w:r>
        <w:t>nts with:</w:t>
      </w:r>
      <w:r>
        <w:br/>
        <w:t>cat file1.txt</w:t>
      </w:r>
    </w:p>
    <w:p w:rsidR="00AF3D6C" w:rsidRDefault="00731578">
      <w:pPr>
        <w:pStyle w:val="Heading2"/>
      </w:pPr>
      <w:r>
        <w:t>Step 7: Commit the Changes</w:t>
      </w:r>
    </w:p>
    <w:p w:rsidR="00AF3D6C" w:rsidRDefault="00731578">
      <w:r>
        <w:t>Stage the file and commit the changes:</w:t>
      </w:r>
    </w:p>
    <w:p w:rsidR="00AF3D6C" w:rsidRDefault="00731578">
      <w:pPr>
        <w:shd w:val="clear" w:color="auto" w:fill="F2F2F2"/>
        <w:spacing w:after="100"/>
        <w:ind w:left="360"/>
      </w:pPr>
      <w:r>
        <w:rPr>
          <w:rFonts w:ascii="Consolas" w:hAnsi="Consolas"/>
          <w:sz w:val="20"/>
        </w:rPr>
        <w:t>git add file1.txt</w:t>
      </w:r>
      <w:r>
        <w:rPr>
          <w:rFonts w:ascii="Consolas" w:hAnsi="Consolas"/>
          <w:sz w:val="20"/>
        </w:rPr>
        <w:br/>
        <w:t>git commit -m "Continue work after restoring stash"</w:t>
      </w:r>
    </w:p>
    <w:p w:rsidR="00AF3D6C" w:rsidRDefault="00731578">
      <w:r>
        <w:t xml:space="preserve">This records the updated file in the local </w:t>
      </w:r>
      <w:proofErr w:type="spellStart"/>
      <w:r>
        <w:t>Git</w:t>
      </w:r>
      <w:proofErr w:type="spellEnd"/>
      <w:r>
        <w:t xml:space="preserve"> repository.</w:t>
      </w:r>
    </w:p>
    <w:p w:rsidR="00731578" w:rsidRDefault="00731578">
      <w:r>
        <w:rPr>
          <w:noProof/>
        </w:rPr>
        <w:drawing>
          <wp:inline distT="0" distB="0" distL="0" distR="0">
            <wp:extent cx="5555848" cy="1981254"/>
            <wp:effectExtent l="19050" t="0" r="675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354" cy="1982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3D6C" w:rsidRDefault="00731578">
      <w:pPr>
        <w:pStyle w:val="Heading2"/>
      </w:pPr>
      <w:r>
        <w:t>Step 8: Push the Changes to the Centr</w:t>
      </w:r>
      <w:r>
        <w:t>al Repository</w:t>
      </w:r>
    </w:p>
    <w:p w:rsidR="00AF3D6C" w:rsidRDefault="00731578">
      <w:r>
        <w:t>Run:</w:t>
      </w:r>
    </w:p>
    <w:p w:rsidR="00AF3D6C" w:rsidRDefault="00731578">
      <w:pPr>
        <w:shd w:val="clear" w:color="auto" w:fill="F2F2F2"/>
        <w:spacing w:after="100"/>
        <w:ind w:left="360"/>
      </w:pPr>
      <w:r>
        <w:rPr>
          <w:rFonts w:ascii="Consolas" w:hAnsi="Consolas"/>
          <w:sz w:val="20"/>
        </w:rPr>
        <w:t>git push origin main</w:t>
      </w:r>
    </w:p>
    <w:p w:rsidR="00AF3D6C" w:rsidRDefault="00731578">
      <w:r>
        <w:t>This pushes your committed changes to the remote repository, assuming your current branch is main and the remote is named origin.</w:t>
      </w:r>
    </w:p>
    <w:p w:rsidR="00AF3D6C" w:rsidRDefault="00731578">
      <w:pPr>
        <w:pStyle w:val="Heading1"/>
      </w:pPr>
      <w:r>
        <w:t>5. Expected Outcome</w:t>
      </w:r>
    </w:p>
    <w:p w:rsidR="00AF3D6C" w:rsidRDefault="00731578">
      <w:pPr>
        <w:pStyle w:val="ListBullet"/>
      </w:pPr>
      <w:r>
        <w:t>Previously stashed changes are restored.</w:t>
      </w:r>
    </w:p>
    <w:p w:rsidR="00AF3D6C" w:rsidRDefault="00731578">
      <w:pPr>
        <w:pStyle w:val="ListBullet"/>
      </w:pPr>
      <w:r>
        <w:t>You can continue working on the same file.</w:t>
      </w:r>
    </w:p>
    <w:p w:rsidR="00AF3D6C" w:rsidRDefault="00731578">
      <w:pPr>
        <w:pStyle w:val="ListBullet"/>
      </w:pPr>
      <w:r>
        <w:lastRenderedPageBreak/>
        <w:t>The updated file is committed to Git.</w:t>
      </w:r>
    </w:p>
    <w:p w:rsidR="00AF3D6C" w:rsidRDefault="00731578">
      <w:pPr>
        <w:pStyle w:val="ListBullet"/>
      </w:pPr>
      <w:r>
        <w:t>The changes are pushed to the central repository.</w:t>
      </w:r>
    </w:p>
    <w:p w:rsidR="00AF3D6C" w:rsidRDefault="00731578">
      <w:pPr>
        <w:pStyle w:val="Heading1"/>
      </w:pPr>
      <w:r>
        <w:t>Important Note</w:t>
      </w:r>
    </w:p>
    <w:p w:rsidR="00AF3D6C" w:rsidRDefault="00731578">
      <w:r>
        <w:t xml:space="preserve">If you want to restore the changes but keep the stash entry as a backup, use git stash apply instead of git </w:t>
      </w:r>
      <w:r>
        <w:t>stash pop.</w:t>
      </w:r>
    </w:p>
    <w:sectPr w:rsidR="00AF3D6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20512"/>
    <w:rsid w:val="00731578"/>
    <w:rsid w:val="008F4FF1"/>
    <w:rsid w:val="00AA1D8D"/>
    <w:rsid w:val="00AF3D6C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F4F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F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EC1795-72BE-40BA-BA61-571F1A961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2026-10-26T11:06:00Z</dcterms:modified>
  <cp:category/>
</cp:coreProperties>
</file>