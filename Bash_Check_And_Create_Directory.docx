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5FDC" w:rsidRDefault="007878D4">
      <w:pPr>
        <w:jc w:val="center"/>
      </w:pPr>
      <w:r>
        <w:rPr>
          <w:b/>
          <w:sz w:val="36"/>
        </w:rPr>
        <w:t>BASH SCRIPT TASK</w:t>
      </w:r>
    </w:p>
    <w:p w:rsidR="00C15FDC" w:rsidRDefault="007878D4">
      <w:pPr>
        <w:jc w:val="center"/>
      </w:pPr>
      <w:r>
        <w:rPr>
          <w:b/>
          <w:sz w:val="26"/>
        </w:rPr>
        <w:t>Check Whether a Directory Exists; Create It If Missing</w:t>
      </w:r>
    </w:p>
    <w:p w:rsidR="00C15FDC" w:rsidRDefault="007878D4">
      <w:pPr>
        <w:pStyle w:val="Heading1"/>
      </w:pPr>
      <w:r>
        <w:t>Objective</w:t>
      </w:r>
    </w:p>
    <w:p w:rsidR="00C15FDC" w:rsidRDefault="007878D4">
      <w:r>
        <w:t>Create a Bash script that checks whether a directory exists. If it exists, the script displays a message. If it does not exist, the script creates the directory.</w:t>
      </w:r>
    </w:p>
    <w:p w:rsidR="00C15FDC" w:rsidRDefault="007878D4">
      <w:pPr>
        <w:pStyle w:val="Heading1"/>
      </w:pPr>
      <w:r>
        <w:t xml:space="preserve">Step 1: </w:t>
      </w:r>
      <w:r>
        <w:t>Open a terminal</w:t>
      </w:r>
    </w:p>
    <w:p w:rsidR="00C15FDC" w:rsidRDefault="007878D4">
      <w:r>
        <w:t>Open Ubuntu/Linux terminal, or use Git Bash on Windows for basic Bash scripting. The commands below are intended for Bash.</w:t>
      </w:r>
    </w:p>
    <w:p w:rsidR="00C15FDC" w:rsidRDefault="007878D4">
      <w:pPr>
        <w:pStyle w:val="Heading1"/>
      </w:pPr>
      <w:r>
        <w:t>Step 2: Create the script file</w:t>
      </w:r>
    </w:p>
    <w:p w:rsidR="00C15FDC" w:rsidRDefault="007878D4">
      <w:r>
        <w:t>Run this command to create a file named check_directory.sh:</w:t>
      </w:r>
    </w:p>
    <w:p w:rsidR="00C15FDC" w:rsidRDefault="007878D4">
      <w:r>
        <w:rPr>
          <w:rFonts w:ascii="Courier New" w:hAnsi="Courier New"/>
        </w:rPr>
        <w:t>nano check_directory.sh</w:t>
      </w:r>
    </w:p>
    <w:p w:rsidR="00C15FDC" w:rsidRDefault="007878D4">
      <w:pPr>
        <w:pStyle w:val="Heading1"/>
      </w:pPr>
      <w:r>
        <w:t>St</w:t>
      </w:r>
      <w:r>
        <w:t>ep 3: Write the Bash script</w:t>
      </w:r>
    </w:p>
    <w:p w:rsidR="00C15FDC" w:rsidRDefault="007878D4">
      <w:pPr>
        <w:ind w:left="360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#!/bin/bash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 Directory to check</w:t>
      </w:r>
      <w:r>
        <w:rPr>
          <w:rFonts w:ascii="Courier New" w:hAnsi="Courier New"/>
          <w:sz w:val="19"/>
        </w:rPr>
        <w:br/>
        <w:t>DIR="my_directory"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if [ -d "$DIR" ]; then</w:t>
      </w:r>
      <w:r>
        <w:rPr>
          <w:rFonts w:ascii="Courier New" w:hAnsi="Courier New"/>
          <w:sz w:val="19"/>
        </w:rPr>
        <w:br/>
        <w:t xml:space="preserve">    echo "Directory already exists: $DIR"</w:t>
      </w:r>
      <w:r>
        <w:rPr>
          <w:rFonts w:ascii="Courier New" w:hAnsi="Courier New"/>
          <w:sz w:val="19"/>
        </w:rPr>
        <w:br/>
        <w:t>else</w:t>
      </w:r>
      <w:r>
        <w:rPr>
          <w:rFonts w:ascii="Courier New" w:hAnsi="Courier New"/>
          <w:sz w:val="19"/>
        </w:rPr>
        <w:br/>
        <w:t xml:space="preserve">    mkdir -p "$DIR"</w:t>
      </w:r>
      <w:r>
        <w:rPr>
          <w:rFonts w:ascii="Courier New" w:hAnsi="Courier New"/>
          <w:sz w:val="19"/>
        </w:rPr>
        <w:br/>
        <w:t xml:space="preserve">    if [ $? -</w:t>
      </w:r>
      <w:proofErr w:type="spellStart"/>
      <w:r>
        <w:rPr>
          <w:rFonts w:ascii="Courier New" w:hAnsi="Courier New"/>
          <w:sz w:val="19"/>
        </w:rPr>
        <w:t>eq</w:t>
      </w:r>
      <w:proofErr w:type="spellEnd"/>
      <w:r>
        <w:rPr>
          <w:rFonts w:ascii="Courier New" w:hAnsi="Courier New"/>
          <w:sz w:val="19"/>
        </w:rPr>
        <w:t xml:space="preserve"> </w:t>
      </w:r>
      <w:proofErr w:type="gramStart"/>
      <w:r>
        <w:rPr>
          <w:rFonts w:ascii="Courier New" w:hAnsi="Courier New"/>
          <w:sz w:val="19"/>
        </w:rPr>
        <w:t>0 ]</w:t>
      </w:r>
      <w:proofErr w:type="gramEnd"/>
      <w:r>
        <w:rPr>
          <w:rFonts w:ascii="Courier New" w:hAnsi="Courier New"/>
          <w:sz w:val="19"/>
        </w:rPr>
        <w:t>; then</w:t>
      </w:r>
      <w:r>
        <w:rPr>
          <w:rFonts w:ascii="Courier New" w:hAnsi="Courier New"/>
          <w:sz w:val="19"/>
        </w:rPr>
        <w:br/>
        <w:t xml:space="preserve">        echo "Directory created successfully: $DIR"</w:t>
      </w:r>
      <w:r>
        <w:rPr>
          <w:rFonts w:ascii="Courier New" w:hAnsi="Courier New"/>
          <w:sz w:val="19"/>
        </w:rPr>
        <w:br/>
        <w:t xml:space="preserve">    el</w:t>
      </w:r>
      <w:r>
        <w:rPr>
          <w:rFonts w:ascii="Courier New" w:hAnsi="Courier New"/>
          <w:sz w:val="19"/>
        </w:rPr>
        <w:t>se</w:t>
      </w:r>
      <w:r>
        <w:rPr>
          <w:rFonts w:ascii="Courier New" w:hAnsi="Courier New"/>
          <w:sz w:val="19"/>
        </w:rPr>
        <w:br/>
        <w:t xml:space="preserve">        echo "Error: Could not create directory: $DIR"</w:t>
      </w:r>
      <w:r>
        <w:rPr>
          <w:rFonts w:ascii="Courier New" w:hAnsi="Courier New"/>
          <w:sz w:val="19"/>
        </w:rPr>
        <w:br/>
        <w:t xml:space="preserve">        exit 1</w:t>
      </w:r>
      <w:r>
        <w:rPr>
          <w:rFonts w:ascii="Courier New" w:hAnsi="Courier New"/>
          <w:sz w:val="19"/>
        </w:rPr>
        <w:br/>
        <w:t xml:space="preserve">    </w:t>
      </w:r>
      <w:proofErr w:type="spellStart"/>
      <w:r>
        <w:rPr>
          <w:rFonts w:ascii="Courier New" w:hAnsi="Courier New"/>
          <w:sz w:val="19"/>
        </w:rPr>
        <w:t>fi</w:t>
      </w:r>
      <w:proofErr w:type="spellEnd"/>
      <w:r>
        <w:rPr>
          <w:rFonts w:ascii="Courier New" w:hAnsi="Courier New"/>
          <w:sz w:val="19"/>
        </w:rPr>
        <w:br/>
      </w:r>
      <w:proofErr w:type="spellStart"/>
      <w:r>
        <w:rPr>
          <w:rFonts w:ascii="Courier New" w:hAnsi="Courier New"/>
          <w:sz w:val="19"/>
        </w:rPr>
        <w:t>fi</w:t>
      </w:r>
      <w:proofErr w:type="spellEnd"/>
    </w:p>
    <w:p w:rsidR="007878D4" w:rsidRDefault="007878D4">
      <w:pPr>
        <w:ind w:left="360"/>
        <w:rPr>
          <w:rFonts w:ascii="Courier New" w:hAnsi="Courier New"/>
          <w:sz w:val="19"/>
        </w:rPr>
      </w:pPr>
    </w:p>
    <w:p w:rsidR="007878D4" w:rsidRDefault="007878D4">
      <w:pPr>
        <w:ind w:left="360"/>
      </w:pPr>
      <w:r>
        <w:rPr>
          <w:noProof/>
        </w:rPr>
        <w:lastRenderedPageBreak/>
        <w:drawing>
          <wp:inline distT="0" distB="0" distL="0" distR="0">
            <wp:extent cx="3581400" cy="188064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9959" cy="1879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5FDC" w:rsidRDefault="007878D4">
      <w:pPr>
        <w:pStyle w:val="Heading1"/>
      </w:pPr>
      <w:r>
        <w:t>Step 4: Save the file</w:t>
      </w:r>
    </w:p>
    <w:p w:rsidR="00C15FDC" w:rsidRDefault="007878D4">
      <w:r>
        <w:t>In nano, press Ctrl+O, press Enter to save, then press Ctrl+X to exit.</w:t>
      </w:r>
    </w:p>
    <w:p w:rsidR="00C15FDC" w:rsidRDefault="007878D4">
      <w:pPr>
        <w:pStyle w:val="Heading1"/>
      </w:pPr>
      <w:r>
        <w:t>Step 5: Give execute permission</w:t>
      </w:r>
    </w:p>
    <w:p w:rsidR="00C15FDC" w:rsidRDefault="007878D4">
      <w:r>
        <w:rPr>
          <w:rFonts w:ascii="Courier New" w:hAnsi="Courier New"/>
        </w:rPr>
        <w:t>chmod +x check_directory.sh</w:t>
      </w:r>
    </w:p>
    <w:p w:rsidR="00C15FDC" w:rsidRDefault="007878D4">
      <w:pPr>
        <w:pStyle w:val="Heading1"/>
      </w:pPr>
      <w:r>
        <w:t>Step 6: Run the scri</w:t>
      </w:r>
      <w:r>
        <w:t>pt</w:t>
      </w:r>
    </w:p>
    <w:p w:rsidR="00C15FDC" w:rsidRDefault="007878D4">
      <w:pPr>
        <w:rPr>
          <w:rFonts w:ascii="Courier New" w:hAnsi="Courier New"/>
        </w:rPr>
      </w:pPr>
      <w:r>
        <w:rPr>
          <w:rFonts w:ascii="Courier New" w:hAnsi="Courier New"/>
        </w:rPr>
        <w:t>./check_directory.sh</w:t>
      </w:r>
    </w:p>
    <w:p w:rsidR="007878D4" w:rsidRDefault="007878D4">
      <w:r>
        <w:rPr>
          <w:noProof/>
        </w:rPr>
        <w:drawing>
          <wp:inline distT="0" distB="0" distL="0" distR="0">
            <wp:extent cx="4375150" cy="2229144"/>
            <wp:effectExtent l="1905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150" cy="2229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5FDC" w:rsidRDefault="007878D4">
      <w:pPr>
        <w:pStyle w:val="Heading1"/>
      </w:pPr>
      <w:r>
        <w:t>Step 7: Check the result</w:t>
      </w:r>
    </w:p>
    <w:p w:rsidR="00C15FDC" w:rsidRDefault="007878D4">
      <w:r>
        <w:t>If my_directory does not exist, the script creates it and prints a success message. Run the script again: it should print that the directory already exists.</w:t>
      </w:r>
    </w:p>
    <w:p w:rsidR="00C15FDC" w:rsidRDefault="007878D4">
      <w:pPr>
        <w:pStyle w:val="Heading2"/>
      </w:pPr>
      <w:r>
        <w:t>Example output (first run)</w:t>
      </w:r>
    </w:p>
    <w:p w:rsidR="00C15FDC" w:rsidRDefault="007878D4">
      <w:pPr>
        <w:rPr>
          <w:rFonts w:ascii="Courier New" w:hAnsi="Courier New"/>
        </w:rPr>
      </w:pPr>
      <w:r>
        <w:rPr>
          <w:rFonts w:ascii="Courier New" w:hAnsi="Courier New"/>
        </w:rPr>
        <w:t>Directory created succe</w:t>
      </w:r>
      <w:r>
        <w:rPr>
          <w:rFonts w:ascii="Courier New" w:hAnsi="Courier New"/>
        </w:rPr>
        <w:t xml:space="preserve">ssfully: </w:t>
      </w:r>
      <w:proofErr w:type="spellStart"/>
      <w:r>
        <w:rPr>
          <w:rFonts w:ascii="Courier New" w:hAnsi="Courier New"/>
        </w:rPr>
        <w:t>my_directory</w:t>
      </w:r>
      <w:proofErr w:type="spellEnd"/>
    </w:p>
    <w:p w:rsidR="007878D4" w:rsidRDefault="007878D4">
      <w:r>
        <w:rPr>
          <w:noProof/>
        </w:rPr>
        <w:lastRenderedPageBreak/>
        <w:drawing>
          <wp:inline distT="0" distB="0" distL="0" distR="0">
            <wp:extent cx="5499100" cy="927100"/>
            <wp:effectExtent l="1905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92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5FDC" w:rsidRDefault="007878D4">
      <w:pPr>
        <w:pStyle w:val="Heading2"/>
      </w:pPr>
      <w:r>
        <w:t>Example output (second run)</w:t>
      </w:r>
    </w:p>
    <w:p w:rsidR="00C15FDC" w:rsidRDefault="007878D4">
      <w:pPr>
        <w:rPr>
          <w:rFonts w:ascii="Courier New" w:hAnsi="Courier New"/>
        </w:rPr>
      </w:pPr>
      <w:r>
        <w:rPr>
          <w:rFonts w:ascii="Courier New" w:hAnsi="Courier New"/>
        </w:rPr>
        <w:t xml:space="preserve">Directory already exists: </w:t>
      </w:r>
      <w:proofErr w:type="spellStart"/>
      <w:r>
        <w:rPr>
          <w:rFonts w:ascii="Courier New" w:hAnsi="Courier New"/>
        </w:rPr>
        <w:t>my_directory</w:t>
      </w:r>
      <w:proofErr w:type="spellEnd"/>
    </w:p>
    <w:p w:rsidR="007878D4" w:rsidRDefault="007878D4">
      <w:r>
        <w:rPr>
          <w:noProof/>
        </w:rPr>
        <w:drawing>
          <wp:inline distT="0" distB="0" distL="0" distR="0">
            <wp:extent cx="5295900" cy="106045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060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5FDC" w:rsidRDefault="007878D4">
      <w:pPr>
        <w:pStyle w:val="Heading1"/>
      </w:pPr>
      <w:r>
        <w:t>How it works</w:t>
      </w:r>
    </w:p>
    <w:p w:rsidR="00C15FDC" w:rsidRDefault="007878D4">
      <w:pPr>
        <w:pStyle w:val="ListBullet"/>
      </w:pPr>
      <w:r>
        <w:t>if [ -d "$DIR" ] checks whether the path exists and is a directory.</w:t>
      </w:r>
    </w:p>
    <w:p w:rsidR="00C15FDC" w:rsidRDefault="007878D4">
      <w:pPr>
        <w:pStyle w:val="ListBullet"/>
      </w:pPr>
      <w:r>
        <w:t xml:space="preserve">mkdir -p "$DIR" creates the directory if it is missing. The -p option avoids an error </w:t>
      </w:r>
      <w:r>
        <w:t>if the directory already exists.</w:t>
      </w:r>
    </w:p>
    <w:p w:rsidR="00C15FDC" w:rsidRDefault="007878D4">
      <w:pPr>
        <w:pStyle w:val="ListBullet"/>
      </w:pPr>
      <w:r>
        <w:t>Quotes around "$DIR" help handle directory names that contain spaces.</w:t>
      </w:r>
    </w:p>
    <w:p w:rsidR="00C15FDC" w:rsidRDefault="007878D4">
      <w:pPr>
        <w:pStyle w:val="ListBullet"/>
      </w:pPr>
      <w:r>
        <w:t>Change DIR="my_directory" to the directory name you want to check.</w:t>
      </w:r>
    </w:p>
    <w:p w:rsidR="00C15FDC" w:rsidRDefault="007878D4">
      <w:pPr>
        <w:pStyle w:val="Heading1"/>
      </w:pPr>
      <w:r>
        <w:t>Note</w:t>
      </w:r>
    </w:p>
    <w:p w:rsidR="00C15FDC" w:rsidRDefault="007878D4">
      <w:r>
        <w:t xml:space="preserve">This script checks the directory relative to the current working directory. If </w:t>
      </w:r>
      <w:r>
        <w:t>you use an absolute path, such as DIR="/home/ec2-user/my_directory", it checks that exact location. You may need appropriate permissions to create a directory at the chosen location.</w:t>
      </w:r>
    </w:p>
    <w:sectPr w:rsidR="00C15FD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7878D4"/>
    <w:rsid w:val="00AA1D8D"/>
    <w:rsid w:val="00B47730"/>
    <w:rsid w:val="00C15FDC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878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8D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2064988-31D2-4A3E-A91B-C1699033E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</cp:lastModifiedBy>
  <cp:revision>2</cp:revision>
  <dcterms:created xsi:type="dcterms:W3CDTF">2013-12-23T23:15:00Z</dcterms:created>
  <dcterms:modified xsi:type="dcterms:W3CDTF">2026-10-17T21:33:00Z</dcterms:modified>
  <cp:category/>
</cp:coreProperties>
</file>