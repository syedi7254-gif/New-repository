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AB1" w:rsidRDefault="009A2C04">
      <w:pPr>
        <w:jc w:val="center"/>
      </w:pPr>
      <w:r>
        <w:rPr>
          <w:b/>
          <w:sz w:val="36"/>
        </w:rPr>
        <w:t>ASK 6: CREATE A GIT BRANCH AND PUSH TO GITHUB</w:t>
      </w:r>
    </w:p>
    <w:p w:rsidR="00086AB1" w:rsidRDefault="009A2C04">
      <w:pPr>
        <w:jc w:val="center"/>
      </w:pPr>
      <w:r>
        <w:rPr>
          <w:i/>
        </w:rPr>
        <w:t>Create a sample file, commit the changes, and push the branch to the central repository</w:t>
      </w:r>
    </w:p>
    <w:p w:rsidR="00086AB1" w:rsidRDefault="009A2C04">
      <w:pPr>
        <w:pStyle w:val="Heading1"/>
      </w:pPr>
      <w:r>
        <w:t>Outcome</w:t>
      </w:r>
    </w:p>
    <w:p w:rsidR="00086AB1" w:rsidRDefault="009A2C04">
      <w:r>
        <w:t xml:space="preserve">Create a new branch in the local Git repository, add a sample file, commit the changes, push the branch to </w:t>
      </w:r>
      <w:r>
        <w:t>GitHub, and verify that the branch is available in the central repository.</w:t>
      </w:r>
    </w:p>
    <w:p w:rsidR="00086AB1" w:rsidRDefault="009A2C04">
      <w:pPr>
        <w:pStyle w:val="Heading1"/>
      </w:pPr>
      <w:r>
        <w:t>1. Objective</w:t>
      </w:r>
    </w:p>
    <w:p w:rsidR="00086AB1" w:rsidRDefault="009A2C04">
      <w:pPr>
        <w:pStyle w:val="ListBullet"/>
      </w:pPr>
      <w:r>
        <w:t>Create a new branch locally.</w:t>
      </w:r>
    </w:p>
    <w:p w:rsidR="00086AB1" w:rsidRDefault="009A2C04">
      <w:pPr>
        <w:pStyle w:val="ListBullet"/>
      </w:pPr>
      <w:r>
        <w:t>Create a sample file in the branch.</w:t>
      </w:r>
    </w:p>
    <w:p w:rsidR="00086AB1" w:rsidRDefault="009A2C04">
      <w:pPr>
        <w:pStyle w:val="ListBullet"/>
      </w:pPr>
      <w:r>
        <w:t>Add and commit the file.</w:t>
      </w:r>
    </w:p>
    <w:p w:rsidR="00086AB1" w:rsidRDefault="009A2C04">
      <w:pPr>
        <w:pStyle w:val="ListBullet"/>
      </w:pPr>
      <w:r>
        <w:t>Push the new branch to GitHub.</w:t>
      </w:r>
    </w:p>
    <w:p w:rsidR="00086AB1" w:rsidRDefault="009A2C04">
      <w:pPr>
        <w:pStyle w:val="ListBullet"/>
      </w:pPr>
      <w:r>
        <w:t>Verify that the branch is available in the cent</w:t>
      </w:r>
      <w:r>
        <w:t>ral repository.</w:t>
      </w:r>
    </w:p>
    <w:p w:rsidR="00086AB1" w:rsidRDefault="009A2C04">
      <w:pPr>
        <w:pStyle w:val="Heading1"/>
      </w:pPr>
      <w:r>
        <w:t>2. Prerequisites</w:t>
      </w:r>
    </w:p>
    <w:p w:rsidR="00086AB1" w:rsidRDefault="009A2C04">
      <w:pPr>
        <w:pStyle w:val="ListBullet"/>
      </w:pPr>
      <w:r>
        <w:t>Git installed on your computer.</w:t>
      </w:r>
    </w:p>
    <w:p w:rsidR="00086AB1" w:rsidRDefault="009A2C04">
      <w:pPr>
        <w:pStyle w:val="ListBullet"/>
      </w:pPr>
      <w:r>
        <w:t>A GitHub repository already created.</w:t>
      </w:r>
    </w:p>
    <w:p w:rsidR="00086AB1" w:rsidRDefault="009A2C04">
      <w:pPr>
        <w:pStyle w:val="ListBullet"/>
      </w:pPr>
      <w:r>
        <w:t>Repository cloned to your local computer.</w:t>
      </w:r>
    </w:p>
    <w:p w:rsidR="00086AB1" w:rsidRDefault="009A2C04">
      <w:pPr>
        <w:pStyle w:val="ListBullet"/>
      </w:pPr>
      <w:r>
        <w:t>GitHub authentication configured.</w:t>
      </w:r>
    </w:p>
    <w:p w:rsidR="00086AB1" w:rsidRDefault="009A2C04">
      <w:pPr>
        <w:pStyle w:val="Heading1"/>
      </w:pPr>
      <w:r>
        <w:t>3. Step-by-Step Implementation</w:t>
      </w:r>
    </w:p>
    <w:p w:rsidR="00086AB1" w:rsidRDefault="009A2C04">
      <w:pPr>
        <w:pStyle w:val="Heading2"/>
      </w:pPr>
      <w:r>
        <w:t>Step 1: Open Git Bash and navigate to the repos</w:t>
      </w:r>
      <w:r>
        <w:t>itory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cd ~/Desktop/linux-practice</w:t>
      </w:r>
    </w:p>
    <w:p w:rsidR="00086AB1" w:rsidRDefault="009A2C04">
      <w:r>
        <w:t>Check the files and current branch: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ls</w:t>
      </w:r>
      <w:r>
        <w:rPr>
          <w:rFonts w:ascii="Consolas" w:hAnsi="Consolas"/>
          <w:sz w:val="18"/>
        </w:rPr>
        <w:br/>
        <w:t>git branch</w:t>
      </w:r>
    </w:p>
    <w:p w:rsidR="009218FC" w:rsidRDefault="009218FC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3430206" cy="10393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649" cy="1040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9A2C04">
      <w:pPr>
        <w:pStyle w:val="Heading2"/>
      </w:pPr>
      <w:r>
        <w:t>Step 2: Create a new branch</w:t>
      </w:r>
    </w:p>
    <w:p w:rsidR="00086AB1" w:rsidRDefault="009A2C04">
      <w:r>
        <w:t>Create a branch named task6-branch and switch to it: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branch task6-branch</w:t>
      </w:r>
      <w:r>
        <w:rPr>
          <w:rFonts w:ascii="Consolas" w:hAnsi="Consolas"/>
          <w:sz w:val="18"/>
        </w:rPr>
        <w:br/>
        <w:t>git checkout task6-branch</w:t>
      </w:r>
    </w:p>
    <w:p w:rsidR="00086AB1" w:rsidRDefault="009A2C04">
      <w:r>
        <w:t>Alternatively, create and switch to the b</w:t>
      </w:r>
      <w:r>
        <w:t>ranch in one command:</w:t>
      </w:r>
    </w:p>
    <w:p w:rsidR="009218FC" w:rsidRDefault="009218FC">
      <w:r>
        <w:rPr>
          <w:noProof/>
        </w:rPr>
        <w:lastRenderedPageBreak/>
        <w:drawing>
          <wp:inline distT="0" distB="0" distL="0" distR="0">
            <wp:extent cx="4599249" cy="106127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324" cy="1061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063640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 xml:space="preserve"> </w:t>
      </w:r>
      <w:r w:rsidR="009A2C04">
        <w:rPr>
          <w:rFonts w:ascii="Consolas" w:hAnsi="Consolas"/>
          <w:sz w:val="18"/>
        </w:rPr>
        <w:t xml:space="preserve"> </w:t>
      </w:r>
      <w:proofErr w:type="gramStart"/>
      <w:r w:rsidR="009A2C04">
        <w:rPr>
          <w:rFonts w:ascii="Consolas" w:hAnsi="Consolas"/>
          <w:sz w:val="18"/>
        </w:rPr>
        <w:t>task6-branch</w:t>
      </w:r>
      <w:proofErr w:type="gramEnd"/>
    </w:p>
    <w:p w:rsidR="00086AB1" w:rsidRDefault="009A2C04">
      <w:r>
        <w:t>Verify the current branch: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branch</w:t>
      </w:r>
    </w:p>
    <w:p w:rsidR="00086AB1" w:rsidRDefault="009A2C04">
      <w:r>
        <w:t>The output should show task6-branch with an asterisk (*) beside it.</w:t>
      </w:r>
    </w:p>
    <w:p w:rsidR="009218FC" w:rsidRDefault="009218FC">
      <w:r>
        <w:rPr>
          <w:noProof/>
        </w:rPr>
        <w:drawing>
          <wp:inline distT="0" distB="0" distL="0" distR="0">
            <wp:extent cx="5085386" cy="852862"/>
            <wp:effectExtent l="19050" t="0" r="96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80" cy="853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9A2C04">
      <w:pPr>
        <w:pStyle w:val="Heading2"/>
      </w:pPr>
      <w:r>
        <w:t>Step 3: Create a sample file</w:t>
      </w:r>
    </w:p>
    <w:p w:rsidR="00086AB1" w:rsidRDefault="009A2C04">
      <w:r>
        <w:t>Create sample.txt and add the sample content: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touch sample.txt</w:t>
      </w:r>
      <w:r>
        <w:rPr>
          <w:rFonts w:ascii="Consolas" w:hAnsi="Consolas"/>
          <w:sz w:val="18"/>
        </w:rPr>
        <w:br/>
        <w:t xml:space="preserve">echo </w:t>
      </w:r>
      <w:r>
        <w:rPr>
          <w:rFonts w:ascii="Consolas" w:hAnsi="Consolas"/>
          <w:sz w:val="18"/>
        </w:rPr>
        <w:t>"This is my Task 6 sample file" &gt; sample.txt</w:t>
      </w:r>
    </w:p>
    <w:p w:rsidR="00086AB1" w:rsidRDefault="009A2C04">
      <w:r>
        <w:t>Verify the file content: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cat sample.txt</w:t>
      </w:r>
    </w:p>
    <w:p w:rsidR="00086AB1" w:rsidRDefault="009A2C04">
      <w:r>
        <w:t>Expected output: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This is my Task 6 sample file</w:t>
      </w:r>
    </w:p>
    <w:p w:rsidR="009218FC" w:rsidRDefault="009218FC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4657122" cy="156738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223" cy="1568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9A2C04">
      <w:pPr>
        <w:pStyle w:val="Heading2"/>
      </w:pPr>
      <w:r>
        <w:t>Step 4: Check the Git status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status</w:t>
      </w:r>
    </w:p>
    <w:p w:rsidR="00086AB1" w:rsidRDefault="009A2C04">
      <w:r>
        <w:t>The output should show sample.txt as an untracked file.</w:t>
      </w:r>
    </w:p>
    <w:p w:rsidR="00086AB1" w:rsidRDefault="009A2C04">
      <w:pPr>
        <w:pStyle w:val="Heading2"/>
      </w:pPr>
      <w:r>
        <w:t>Step 5: Add the file to Git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add sample.txt</w:t>
      </w:r>
      <w:r>
        <w:rPr>
          <w:rFonts w:ascii="Consolas" w:hAnsi="Consolas"/>
          <w:sz w:val="18"/>
        </w:rPr>
        <w:br/>
        <w:t>git status</w:t>
      </w:r>
    </w:p>
    <w:p w:rsidR="00086AB1" w:rsidRDefault="009A2C04">
      <w:r>
        <w:t>The file should now appear under changes to be committed.</w:t>
      </w:r>
    </w:p>
    <w:p w:rsidR="009218FC" w:rsidRDefault="009218FC">
      <w:r>
        <w:rPr>
          <w:noProof/>
        </w:rPr>
        <w:lastRenderedPageBreak/>
        <w:drawing>
          <wp:inline distT="0" distB="0" distL="0" distR="0">
            <wp:extent cx="5050661" cy="190165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44" cy="190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8FC" w:rsidRDefault="009218FC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5050661" cy="13172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493" cy="1318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9A2C04">
      <w:pPr>
        <w:pStyle w:val="Heading2"/>
      </w:pPr>
      <w:r>
        <w:t>Step 6: Commit the file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commit -m "Add sample file in task6 branch"</w:t>
      </w:r>
    </w:p>
    <w:p w:rsidR="00086AB1" w:rsidRDefault="009A2C04">
      <w:r>
        <w:t xml:space="preserve">This saves the file changes in your local </w:t>
      </w:r>
      <w:proofErr w:type="spellStart"/>
      <w:r>
        <w:t>Git</w:t>
      </w:r>
      <w:proofErr w:type="spellEnd"/>
      <w:r>
        <w:t xml:space="preserve"> repository.</w:t>
      </w:r>
    </w:p>
    <w:p w:rsidR="009218FC" w:rsidRDefault="009218FC">
      <w:r>
        <w:rPr>
          <w:noProof/>
        </w:rPr>
        <w:drawing>
          <wp:inline distT="0" distB="0" distL="0" distR="0">
            <wp:extent cx="6309360" cy="128604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28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9A2C04">
      <w:pPr>
        <w:pStyle w:val="Heading2"/>
      </w:pPr>
      <w:r>
        <w:t>Step 7: Push the branch to the central</w:t>
      </w:r>
      <w:r>
        <w:t xml:space="preserve"> repository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push -u origin task6-branch</w:t>
      </w:r>
    </w:p>
    <w:p w:rsidR="00086AB1" w:rsidRDefault="009A2C04">
      <w:r>
        <w:t xml:space="preserve">This uploads the new branch and its committed file to </w:t>
      </w:r>
      <w:proofErr w:type="spellStart"/>
      <w:r>
        <w:t>GitHub</w:t>
      </w:r>
      <w:proofErr w:type="spellEnd"/>
      <w:r>
        <w:t>.</w:t>
      </w:r>
    </w:p>
    <w:p w:rsidR="009218FC" w:rsidRDefault="009218FC">
      <w:r>
        <w:rPr>
          <w:noProof/>
        </w:rPr>
        <w:lastRenderedPageBreak/>
        <w:drawing>
          <wp:inline distT="0" distB="0" distL="0" distR="0">
            <wp:extent cx="4934915" cy="225650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834" cy="22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B1" w:rsidRDefault="009A2C04">
      <w:pPr>
        <w:pStyle w:val="Heading2"/>
      </w:pPr>
      <w:r>
        <w:t>Step 8: Verify the branch</w:t>
      </w:r>
    </w:p>
    <w:p w:rsidR="00086AB1" w:rsidRDefault="009A2C04">
      <w:r>
        <w:t>Check your local branches and remote branches:</w:t>
      </w:r>
    </w:p>
    <w:p w:rsidR="00086AB1" w:rsidRDefault="009A2C04">
      <w:pPr>
        <w:shd w:val="clear" w:color="auto" w:fill="F2F2F2"/>
        <w:spacing w:before="40" w:after="120"/>
        <w:ind w:left="360"/>
      </w:pPr>
      <w:r>
        <w:rPr>
          <w:rFonts w:ascii="Consolas" w:hAnsi="Consolas"/>
          <w:sz w:val="18"/>
        </w:rPr>
        <w:t>git branch</w:t>
      </w:r>
      <w:r>
        <w:rPr>
          <w:rFonts w:ascii="Consolas" w:hAnsi="Consolas"/>
          <w:sz w:val="18"/>
        </w:rPr>
        <w:br/>
        <w:t>git branch -r</w:t>
      </w:r>
    </w:p>
    <w:p w:rsidR="0092083D" w:rsidRDefault="0092083D">
      <w:r>
        <w:rPr>
          <w:noProof/>
        </w:rPr>
        <w:drawing>
          <wp:inline distT="0" distB="0" distL="0" distR="0">
            <wp:extent cx="4043752" cy="13480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943" cy="1348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86AB1" w:rsidRDefault="009A2C04">
      <w:r>
        <w:t>Open your GitHub repository in a browser and refresh the page. Select the task6-branch branch and verify that sample.txt is present.</w:t>
      </w:r>
    </w:p>
    <w:p w:rsidR="00086AB1" w:rsidRDefault="009A2C04">
      <w:r>
        <w:t xml:space="preserve">Expected result: A new branch named task6-branch exists </w:t>
      </w:r>
      <w:r>
        <w:t>locally and on GitHub, containing the committed sample.txt file. If the branch already exists locally, use git checkout task6-branch instead of creating it again.</w:t>
      </w:r>
    </w:p>
    <w:sectPr w:rsidR="00086AB1" w:rsidSect="00034616"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2C04" w:rsidRDefault="009A2C04" w:rsidP="00086AB1">
      <w:pPr>
        <w:spacing w:after="0" w:line="240" w:lineRule="auto"/>
      </w:pPr>
      <w:r>
        <w:separator/>
      </w:r>
    </w:p>
  </w:endnote>
  <w:endnote w:type="continuationSeparator" w:id="0">
    <w:p w:rsidR="009A2C04" w:rsidRDefault="009A2C04" w:rsidP="00086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AB1" w:rsidRDefault="009A2C04">
    <w:pPr>
      <w:pStyle w:val="Footer"/>
      <w:jc w:val="center"/>
    </w:pPr>
    <w:r>
      <w:t>Ask 6 – Git Branch and GitH</w:t>
    </w:r>
    <w:r>
      <w:t xml:space="preserve">ub | Page </w:t>
    </w:r>
    <w:fldSimple w:instr="PAGE">
      <w:r w:rsidR="00063640">
        <w:rPr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2C04" w:rsidRDefault="009A2C04" w:rsidP="00086AB1">
      <w:pPr>
        <w:spacing w:after="0" w:line="240" w:lineRule="auto"/>
      </w:pPr>
      <w:r>
        <w:separator/>
      </w:r>
    </w:p>
  </w:footnote>
  <w:footnote w:type="continuationSeparator" w:id="0">
    <w:p w:rsidR="009A2C04" w:rsidRDefault="009A2C04" w:rsidP="00086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63640"/>
    <w:rsid w:val="00086AB1"/>
    <w:rsid w:val="0015074B"/>
    <w:rsid w:val="0029639D"/>
    <w:rsid w:val="00326F90"/>
    <w:rsid w:val="0092083D"/>
    <w:rsid w:val="009218FC"/>
    <w:rsid w:val="009A2C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21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8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058B7E-499A-4B26-B0AF-820205F22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2026-10-23T11:28:00Z</dcterms:modified>
  <cp:category/>
</cp:coreProperties>
</file>