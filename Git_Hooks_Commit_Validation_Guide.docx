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D8D" w:rsidRDefault="00817BBC">
      <w:pPr>
        <w:spacing w:after="80"/>
        <w:rPr>
          <w:rFonts w:hint="eastAsia"/>
        </w:rPr>
      </w:pPr>
      <w:r>
        <w:rPr>
          <w:b/>
          <w:color w:val="1A365D"/>
          <w:sz w:val="48"/>
        </w:rPr>
        <w:t>Git Hooks Challenge</w:t>
      </w:r>
    </w:p>
    <w:p w:rsidR="00C25D8D" w:rsidRDefault="00817BBC">
      <w:pPr>
        <w:spacing w:after="360"/>
        <w:rPr>
          <w:rFonts w:hint="eastAsia"/>
        </w:rPr>
      </w:pPr>
      <w:r>
        <w:rPr>
          <w:color w:val="4A5568"/>
          <w:sz w:val="28"/>
        </w:rPr>
        <w:t>Pre-Commit Message Format Validation Guide</w:t>
      </w:r>
    </w:p>
    <w:p w:rsidR="00C25D8D" w:rsidRDefault="00817BBC">
      <w:pPr>
        <w:pStyle w:val="Heading1"/>
        <w:spacing w:before="240" w:after="120"/>
      </w:pPr>
      <w:r>
        <w:rPr>
          <w:rFonts w:ascii="Segoe UI" w:hAnsi="Segoe UI"/>
          <w:color w:val="1A365D"/>
        </w:rPr>
        <w:t>Objective</w:t>
      </w:r>
    </w:p>
    <w:p w:rsidR="00C25D8D" w:rsidRDefault="00817BBC">
      <w:pPr>
        <w:spacing w:after="240"/>
        <w:rPr>
          <w:rFonts w:hint="eastAsia"/>
        </w:rPr>
      </w:pPr>
      <w:r>
        <w:t xml:space="preserve">Configure a Git hook that rejects commits unless the commit message starts with a valid ticket format, such as </w:t>
      </w:r>
      <w:r>
        <w:rPr>
          <w:rFonts w:ascii="Consolas" w:hAnsi="Consolas"/>
          <w:color w:val="800020"/>
          <w:sz w:val="20"/>
        </w:rPr>
        <w:t>JIRA-123</w:t>
      </w:r>
      <w:r>
        <w:t>.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b/>
                <w:color w:val="1A365D"/>
                <w:sz w:val="21"/>
              </w:rPr>
              <w:t>IMPORTANT NOTE</w:t>
            </w:r>
            <w:r>
              <w:rPr>
                <w:b/>
                <w:color w:val="1A365D"/>
                <w:sz w:val="21"/>
              </w:rPr>
              <w:br/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 xml:space="preserve">Git uses a commit-msg hook to validate the </w:t>
            </w:r>
            <w:r>
              <w:rPr>
                <w:rFonts w:ascii="Consolas" w:hAnsi="Consolas"/>
                <w:sz w:val="19"/>
              </w:rPr>
              <w:t>commit message.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A pre-commit hook runs before the message is finalized, so commit-msg is the correct hook for this challenge.</w:t>
            </w:r>
          </w:p>
        </w:tc>
      </w:tr>
    </w:tbl>
    <w:p w:rsidR="00C25D8D" w:rsidRDefault="00817BBC">
      <w:pPr>
        <w:pStyle w:val="Heading1"/>
        <w:spacing w:before="360" w:after="160"/>
      </w:pPr>
      <w:r>
        <w:rPr>
          <w:rFonts w:ascii="Segoe UI" w:hAnsi="Segoe UI"/>
          <w:color w:val="1A365D"/>
        </w:rPr>
        <w:t>Step-by-Step Instructions</w:t>
      </w:r>
    </w:p>
    <w:p w:rsidR="00C25D8D" w:rsidRDefault="00817BBC">
      <w:pPr>
        <w:pStyle w:val="Heading2"/>
        <w:spacing w:before="240" w:after="80"/>
      </w:pPr>
      <w:r>
        <w:rPr>
          <w:rFonts w:ascii="Segoe UI" w:hAnsi="Segoe UI"/>
          <w:color w:val="2B6CB0"/>
          <w:sz w:val="24"/>
        </w:rPr>
        <w:t>Step 1: Open Your Repository</w:t>
      </w:r>
    </w:p>
    <w:p w:rsidR="00C25D8D" w:rsidRDefault="00817BBC">
      <w:pPr>
        <w:spacing w:after="80"/>
        <w:rPr>
          <w:rFonts w:hint="eastAsia"/>
        </w:rPr>
      </w:pPr>
      <w:r>
        <w:t>Run these commands in Git Bash to navigate to your repository and check yo</w:t>
      </w:r>
      <w:r>
        <w:t>ur current branch: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CBD5E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sz w:val="20"/>
              </w:rPr>
              <w:t>cd ~/Desktop/New-repository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branch</w:t>
            </w:r>
          </w:p>
        </w:tc>
      </w:tr>
    </w:tbl>
    <w:p w:rsidR="00C25D8D" w:rsidRDefault="00817BBC">
      <w:pPr>
        <w:spacing w:before="80"/>
        <w:rPr>
          <w:color w:val="4A5568"/>
        </w:rPr>
      </w:pPr>
      <w:r>
        <w:rPr>
          <w:b/>
          <w:color w:val="4A5568"/>
        </w:rPr>
        <w:t xml:space="preserve">Note: </w:t>
      </w:r>
      <w:r>
        <w:rPr>
          <w:color w:val="4A5568"/>
        </w:rPr>
        <w:t>Expected output: You should see your current branch, such as Feature-Branch.</w:t>
      </w:r>
    </w:p>
    <w:p w:rsidR="0033366B" w:rsidRDefault="0033366B">
      <w:pPr>
        <w:spacing w:before="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8379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7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D8D" w:rsidRDefault="00817BBC">
      <w:pPr>
        <w:pStyle w:val="Heading2"/>
        <w:spacing w:before="240" w:after="80"/>
      </w:pPr>
      <w:r>
        <w:rPr>
          <w:rFonts w:ascii="Segoe UI" w:hAnsi="Segoe UI"/>
          <w:color w:val="2B6CB0"/>
          <w:sz w:val="24"/>
        </w:rPr>
        <w:t>Step 2: Create the Git Hook File</w:t>
      </w:r>
    </w:p>
    <w:p w:rsidR="00C25D8D" w:rsidRDefault="00817BBC">
      <w:pPr>
        <w:spacing w:after="80"/>
        <w:rPr>
          <w:rFonts w:hint="eastAsia"/>
        </w:rPr>
      </w:pPr>
      <w:r>
        <w:t>Create the hooks directory if it doesn't exist and open the hook file in Notepad: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CBD5E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sz w:val="20"/>
              </w:rPr>
              <w:t>mkdir -p .git/hooks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notepad .git/hooks/commit-msg</w:t>
            </w:r>
          </w:p>
        </w:tc>
      </w:tr>
    </w:tbl>
    <w:p w:rsidR="00C25D8D" w:rsidRDefault="00817BBC">
      <w:pPr>
        <w:spacing w:before="80"/>
        <w:rPr>
          <w:rFonts w:hint="eastAsia"/>
        </w:rPr>
      </w:pPr>
      <w:r>
        <w:rPr>
          <w:b/>
          <w:color w:val="4A5568"/>
        </w:rPr>
        <w:t xml:space="preserve">Note: </w:t>
      </w:r>
      <w:r>
        <w:rPr>
          <w:color w:val="4A5568"/>
        </w:rPr>
        <w:t>If Notepad prompts whether to create the file, select Yes.</w:t>
      </w:r>
    </w:p>
    <w:p w:rsidR="00C25D8D" w:rsidRDefault="00817BBC">
      <w:pPr>
        <w:pStyle w:val="Heading2"/>
        <w:spacing w:before="240" w:after="80"/>
      </w:pPr>
      <w:r>
        <w:rPr>
          <w:rFonts w:ascii="Segoe UI" w:hAnsi="Segoe UI"/>
          <w:color w:val="2B6CB0"/>
          <w:sz w:val="24"/>
        </w:rPr>
        <w:lastRenderedPageBreak/>
        <w:t>Step 3: Add the Validation Script</w:t>
      </w:r>
    </w:p>
    <w:p w:rsidR="00C25D8D" w:rsidRDefault="00817BBC">
      <w:pPr>
        <w:spacing w:after="80"/>
        <w:rPr>
          <w:rFonts w:hint="eastAsia"/>
        </w:rPr>
      </w:pPr>
      <w:r>
        <w:t>Copy and paste the following shell script into Notepad, then save the file: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CBD5E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#!/bin/sh</w:t>
            </w:r>
          </w:p>
          <w:p w:rsidR="00C25D8D" w:rsidRDefault="00C25D8D">
            <w:pPr>
              <w:spacing w:after="40"/>
              <w:rPr>
                <w:rFonts w:hint="eastAsia"/>
              </w:rPr>
            </w:pP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commit_msg_file="$</w:t>
            </w:r>
            <w:r>
              <w:rPr>
                <w:rFonts w:ascii="Consolas" w:hAnsi="Consolas"/>
                <w:sz w:val="19"/>
              </w:rPr>
              <w:t>1"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commit_msg=$(head -n 1 "$commit_msg_file")</w:t>
            </w:r>
          </w:p>
          <w:p w:rsidR="00C25D8D" w:rsidRDefault="00C25D8D">
            <w:pPr>
              <w:spacing w:after="40"/>
              <w:rPr>
                <w:rFonts w:hint="eastAsia"/>
              </w:rPr>
            </w:pP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if ! printf '%s\n' "$commit_msg" | grep -Eq '^JIRA-[0-9]+([[:space:]]|:|-|$)'; then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 xml:space="preserve">    echo "ERROR: Commit message must start with JIRA-XXX."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 xml:space="preserve">    echo "Example: JIRA-123 Add README file"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 xml:space="preserve">    exit 1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fi</w:t>
            </w:r>
          </w:p>
          <w:p w:rsidR="00C25D8D" w:rsidRDefault="00C25D8D">
            <w:pPr>
              <w:spacing w:after="40"/>
              <w:rPr>
                <w:rFonts w:hint="eastAsia"/>
              </w:rPr>
            </w:pP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 xml:space="preserve">echo </w:t>
            </w:r>
            <w:r>
              <w:rPr>
                <w:sz w:val="20"/>
              </w:rPr>
              <w:t>"Commit message format is valid."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exit 0</w:t>
            </w:r>
          </w:p>
        </w:tc>
      </w:tr>
    </w:tbl>
    <w:p w:rsidR="00C25D8D" w:rsidRDefault="00817BBC">
      <w:pPr>
        <w:spacing w:before="80"/>
        <w:rPr>
          <w:color w:val="4A5568"/>
        </w:rPr>
      </w:pPr>
      <w:r>
        <w:rPr>
          <w:b/>
          <w:color w:val="4A5568"/>
        </w:rPr>
        <w:t xml:space="preserve">Note: </w:t>
      </w:r>
      <w:r>
        <w:rPr>
          <w:color w:val="4A5568"/>
        </w:rPr>
        <w:t>Save the file as commit-msg inside .git/hooks/. Ensure Notepad does not append a .txt extension.</w:t>
      </w:r>
    </w:p>
    <w:p w:rsidR="0033366B" w:rsidRDefault="0033366B">
      <w:pPr>
        <w:spacing w:before="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300329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D8D" w:rsidRDefault="00817BBC">
      <w:pPr>
        <w:pStyle w:val="Heading2"/>
        <w:spacing w:before="240" w:after="80"/>
      </w:pPr>
      <w:r>
        <w:rPr>
          <w:rFonts w:ascii="Segoe UI" w:hAnsi="Segoe UI"/>
          <w:color w:val="2B6CB0"/>
          <w:sz w:val="24"/>
        </w:rPr>
        <w:t>Step 4: Make the Hook Executable</w:t>
      </w:r>
    </w:p>
    <w:p w:rsidR="00C25D8D" w:rsidRDefault="00817BBC">
      <w:pPr>
        <w:spacing w:after="80"/>
        <w:rPr>
          <w:rFonts w:hint="eastAsia"/>
        </w:rPr>
      </w:pPr>
      <w:r>
        <w:t>Back in Git Bash, grant execution permissions to the script: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CBD5E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chmod +x .git/hoo</w:t>
            </w:r>
            <w:r>
              <w:rPr>
                <w:rFonts w:ascii="Consolas" w:hAnsi="Consolas"/>
                <w:sz w:val="19"/>
              </w:rPr>
              <w:t>ks/commit-msg</w:t>
            </w:r>
          </w:p>
        </w:tc>
      </w:tr>
    </w:tbl>
    <w:p w:rsidR="00C25D8D" w:rsidRDefault="00817BBC">
      <w:pPr>
        <w:pStyle w:val="Heading2"/>
        <w:spacing w:before="240" w:after="80"/>
      </w:pPr>
      <w:r>
        <w:rPr>
          <w:rFonts w:ascii="Segoe UI" w:hAnsi="Segoe UI"/>
          <w:color w:val="2B6CB0"/>
          <w:sz w:val="24"/>
        </w:rPr>
        <w:lastRenderedPageBreak/>
        <w:t>Step 5: Test an Invalid Commit</w:t>
      </w:r>
    </w:p>
    <w:p w:rsidR="00C25D8D" w:rsidRDefault="00817BBC">
      <w:pPr>
        <w:spacing w:after="80"/>
        <w:rPr>
          <w:rFonts w:hint="eastAsia"/>
        </w:rPr>
      </w:pPr>
      <w:r>
        <w:t>Make a small change to a file and attempt to commit with an invalid message format: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CBD5E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sz w:val="20"/>
              </w:rPr>
              <w:t>echo "Testing Git hooks" &gt;&gt; file1.txt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add file1.txt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commit -m "Update file1"</w:t>
            </w:r>
          </w:p>
        </w:tc>
      </w:tr>
    </w:tbl>
    <w:p w:rsidR="0033366B" w:rsidRDefault="00817BBC">
      <w:pPr>
        <w:spacing w:before="80"/>
        <w:rPr>
          <w:color w:val="4A5568"/>
        </w:rPr>
      </w:pPr>
      <w:r>
        <w:rPr>
          <w:b/>
          <w:color w:val="4A5568"/>
        </w:rPr>
        <w:t xml:space="preserve">Note: </w:t>
      </w:r>
      <w:r>
        <w:rPr>
          <w:color w:val="4A5568"/>
        </w:rPr>
        <w:t>Expected Result:</w:t>
      </w:r>
      <w:r>
        <w:rPr>
          <w:color w:val="4A5568"/>
        </w:rPr>
        <w:br/>
        <w:t>ERROR: Commit mes</w:t>
      </w:r>
      <w:r>
        <w:rPr>
          <w:color w:val="4A5568"/>
        </w:rPr>
        <w:t>sage must start with JIRA-XXX.</w:t>
      </w:r>
      <w:r>
        <w:rPr>
          <w:color w:val="4A5568"/>
        </w:rPr>
        <w:br/>
        <w:t>Example: JIRA-123 Add README file</w:t>
      </w:r>
    </w:p>
    <w:p w:rsidR="00C25D8D" w:rsidRDefault="0033366B">
      <w:pPr>
        <w:spacing w:before="80"/>
        <w:rPr>
          <w:rFonts w:hint="eastAsia"/>
        </w:rPr>
      </w:pPr>
      <w:r>
        <w:rPr>
          <w:noProof/>
          <w:color w:val="4A5568"/>
        </w:rPr>
        <w:drawing>
          <wp:inline distT="0" distB="0" distL="0" distR="0">
            <wp:extent cx="5943600" cy="34294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7BBC">
        <w:rPr>
          <w:color w:val="4A5568"/>
        </w:rPr>
        <w:br/>
      </w:r>
      <w:r w:rsidR="00817BBC">
        <w:rPr>
          <w:color w:val="4A5568"/>
        </w:rPr>
        <w:br/>
      </w:r>
      <w:proofErr w:type="spellStart"/>
      <w:r w:rsidR="00817BBC">
        <w:rPr>
          <w:color w:val="4A5568"/>
        </w:rPr>
        <w:t>Git</w:t>
      </w:r>
      <w:proofErr w:type="spellEnd"/>
      <w:r w:rsidR="00817BBC">
        <w:rPr>
          <w:color w:val="4A5568"/>
        </w:rPr>
        <w:t xml:space="preserve"> should reject the commit. Your changes remain staged/available.</w:t>
      </w:r>
    </w:p>
    <w:p w:rsidR="00C25D8D" w:rsidRDefault="00817BBC">
      <w:pPr>
        <w:pStyle w:val="Heading2"/>
        <w:spacing w:before="240" w:after="80"/>
      </w:pPr>
      <w:r>
        <w:rPr>
          <w:rFonts w:ascii="Segoe UI" w:hAnsi="Segoe UI"/>
          <w:color w:val="2B6CB0"/>
          <w:sz w:val="24"/>
        </w:rPr>
        <w:t>Step 6: Test a Valid Commit</w:t>
      </w:r>
    </w:p>
    <w:p w:rsidR="00C25D8D" w:rsidRDefault="00817BBC">
      <w:pPr>
        <w:spacing w:after="80"/>
        <w:rPr>
          <w:rFonts w:hint="eastAsia"/>
        </w:rPr>
      </w:pPr>
      <w:r>
        <w:t>Now attempt to commit using the required JIRA format: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CBD5E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commit -m "JIRA-123 Update file1"</w:t>
            </w:r>
          </w:p>
        </w:tc>
      </w:tr>
    </w:tbl>
    <w:p w:rsidR="00C25D8D" w:rsidRDefault="00817BBC">
      <w:pPr>
        <w:spacing w:before="80"/>
        <w:rPr>
          <w:color w:val="4A5568"/>
        </w:rPr>
      </w:pPr>
      <w:r>
        <w:rPr>
          <w:b/>
          <w:color w:val="4A5568"/>
        </w:rPr>
        <w:t xml:space="preserve">Note: </w:t>
      </w:r>
      <w:r>
        <w:rPr>
          <w:color w:val="4A5568"/>
        </w:rPr>
        <w:t>Expected Result:</w:t>
      </w:r>
      <w:r>
        <w:rPr>
          <w:color w:val="4A5568"/>
        </w:rPr>
        <w:br/>
        <w:t>Commit message format is valid.</w:t>
      </w:r>
      <w:r>
        <w:rPr>
          <w:color w:val="4A5568"/>
        </w:rPr>
        <w:br/>
        <w:t>The commit should succeed cleanly.</w:t>
      </w:r>
    </w:p>
    <w:p w:rsidR="0033366B" w:rsidRDefault="0033366B">
      <w:pPr>
        <w:spacing w:before="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943600" cy="12398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D8D" w:rsidRDefault="00817BBC">
      <w:pPr>
        <w:pStyle w:val="Heading2"/>
        <w:spacing w:before="240" w:after="80"/>
      </w:pPr>
      <w:r>
        <w:rPr>
          <w:rFonts w:ascii="Segoe UI" w:hAnsi="Segoe UI"/>
          <w:color w:val="2B6CB0"/>
          <w:sz w:val="24"/>
        </w:rPr>
        <w:t>Step 7: Verify the Commit</w:t>
      </w:r>
    </w:p>
    <w:p w:rsidR="00C25D8D" w:rsidRDefault="00817BBC">
      <w:pPr>
        <w:spacing w:after="80"/>
        <w:rPr>
          <w:rFonts w:hint="eastAsia"/>
        </w:rPr>
      </w:pPr>
      <w:r>
        <w:t>Verify that your commit was recorded properly in the Git history: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CBD5E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log -1 --oneline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status</w:t>
            </w:r>
          </w:p>
        </w:tc>
      </w:tr>
    </w:tbl>
    <w:p w:rsidR="00C25D8D" w:rsidRDefault="00817BBC">
      <w:pPr>
        <w:spacing w:before="80"/>
        <w:rPr>
          <w:color w:val="4A5568"/>
        </w:rPr>
      </w:pPr>
      <w:r>
        <w:rPr>
          <w:b/>
          <w:color w:val="4A5568"/>
        </w:rPr>
        <w:t xml:space="preserve">Note: </w:t>
      </w:r>
      <w:r>
        <w:rPr>
          <w:color w:val="4A5568"/>
        </w:rPr>
        <w:t>Expected Output: You should see a c</w:t>
      </w:r>
      <w:r>
        <w:rPr>
          <w:color w:val="4A5568"/>
        </w:rPr>
        <w:t>ommit message beginning with JIRA-123.</w:t>
      </w:r>
    </w:p>
    <w:p w:rsidR="0033366B" w:rsidRDefault="0033366B">
      <w:pPr>
        <w:spacing w:before="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211413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D8D" w:rsidRDefault="00817BBC">
      <w:pPr>
        <w:pStyle w:val="Heading2"/>
        <w:spacing w:before="240" w:after="80"/>
      </w:pPr>
      <w:r>
        <w:rPr>
          <w:rFonts w:ascii="Segoe UI" w:hAnsi="Segoe UI"/>
          <w:color w:val="2B6CB0"/>
          <w:sz w:val="24"/>
        </w:rPr>
        <w:t>Step 8: Push to GitHub (Optional)</w:t>
      </w:r>
    </w:p>
    <w:p w:rsidR="00C25D8D" w:rsidRDefault="00817BBC">
      <w:pPr>
        <w:spacing w:after="80"/>
        <w:rPr>
          <w:rFonts w:hint="eastAsia"/>
        </w:rPr>
      </w:pPr>
      <w:r>
        <w:t>Push your changes to the remote repository: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CBD5E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push origin Feature-Branch</w:t>
            </w:r>
          </w:p>
        </w:tc>
      </w:tr>
    </w:tbl>
    <w:p w:rsidR="00C25D8D" w:rsidRDefault="00817BBC">
      <w:pPr>
        <w:spacing w:before="80"/>
        <w:rPr>
          <w:color w:val="4A5568"/>
        </w:rPr>
      </w:pPr>
      <w:r>
        <w:rPr>
          <w:b/>
          <w:color w:val="4A5568"/>
        </w:rPr>
        <w:t xml:space="preserve">Note: </w:t>
      </w:r>
      <w:r>
        <w:rPr>
          <w:color w:val="4A5568"/>
        </w:rPr>
        <w:t>This assumes Feature-Branch is your current branch and its remote is configured.</w:t>
      </w:r>
    </w:p>
    <w:p w:rsidR="0033366B" w:rsidRDefault="0033366B">
      <w:pPr>
        <w:spacing w:before="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943600" cy="200195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1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D8D" w:rsidRDefault="00817BBC">
      <w:pPr>
        <w:pStyle w:val="Heading1"/>
        <w:spacing w:before="360" w:after="120"/>
      </w:pPr>
      <w:r>
        <w:rPr>
          <w:rFonts w:ascii="Segoe UI" w:hAnsi="Segoe UI"/>
          <w:color w:val="1A365D"/>
        </w:rPr>
        <w:t>Summary &amp; Key Takeaw</w:t>
      </w:r>
      <w:r>
        <w:rPr>
          <w:rFonts w:ascii="Segoe UI" w:hAnsi="Segoe UI"/>
          <w:color w:val="1A365D"/>
        </w:rPr>
        <w:t>ay</w:t>
      </w:r>
    </w:p>
    <w:tbl>
      <w:tblPr>
        <w:tblW w:w="0" w:type="auto"/>
        <w:jc w:val="center"/>
        <w:tblLayout w:type="fixed"/>
        <w:tblLook w:val="04A0"/>
      </w:tblPr>
      <w:tblGrid>
        <w:gridCol w:w="9360"/>
      </w:tblGrid>
      <w:tr w:rsidR="00C25D8D">
        <w:trPr>
          <w:jc w:val="center"/>
        </w:trPr>
        <w:tc>
          <w:tcPr>
            <w:tcW w:w="9360" w:type="dxa"/>
            <w:tcBorders>
              <w:left w:val="single" w:sz="24" w:space="0" w:color="16A34A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25D8D" w:rsidRDefault="00817BBC">
            <w:pPr>
              <w:spacing w:before="40" w:after="80"/>
              <w:rPr>
                <w:rFonts w:hint="eastAsia"/>
              </w:rPr>
            </w:pPr>
            <w:r>
              <w:rPr>
                <w:b/>
                <w:color w:val="1A365D"/>
                <w:sz w:val="21"/>
              </w:rPr>
              <w:t>CHALLENGE SUMMARY</w:t>
            </w:r>
            <w:r>
              <w:rPr>
                <w:b/>
                <w:color w:val="1A365D"/>
                <w:sz w:val="21"/>
              </w:rPr>
              <w:br/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Challenge Completed: The commit-msg hook successfully rejects commit messages that do not begin with JIRA- followed by a number (e.g., JIRA-123).</w:t>
            </w:r>
          </w:p>
          <w:p w:rsidR="00C25D8D" w:rsidRDefault="00817BBC">
            <w:pPr>
              <w:spacing w:after="40"/>
              <w:rPr>
                <w:rFonts w:hint="eastAsia"/>
              </w:rPr>
            </w:pPr>
            <w:r>
              <w:rPr>
                <w:sz w:val="20"/>
              </w:rPr>
              <w:t>Remember: Git hooks located in .git/hooks/ are local to your client repository. To share</w:t>
            </w:r>
            <w:r>
              <w:rPr>
                <w:sz w:val="20"/>
              </w:rPr>
              <w:t xml:space="preserve"> hooks across a team, store them in the repository folder (e.g., .githooks/) and configure Git to use them via git config core.hooksPath.</w:t>
            </w:r>
          </w:p>
        </w:tc>
      </w:tr>
    </w:tbl>
    <w:p w:rsidR="00817BBC" w:rsidRDefault="00817BBC"/>
    <w:sectPr w:rsidR="00817B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3366B"/>
    <w:rsid w:val="00817BBC"/>
    <w:rsid w:val="00AA1D8D"/>
    <w:rsid w:val="00B47730"/>
    <w:rsid w:val="00C25D8D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33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6B"/>
    <w:rPr>
      <w:rFonts w:ascii="Tahoma" w:hAnsi="Tahoma" w:cs="Tahoma"/>
      <w:color w:val="2D3748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37AA0A-277E-4EA6-AC65-F774BD51B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2026-10-28T08:13:00Z</dcterms:modified>
  <cp:category/>
</cp:coreProperties>
</file>