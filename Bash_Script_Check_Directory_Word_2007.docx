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057" w:rsidRDefault="005347DD">
      <w:pPr>
        <w:jc w:val="center"/>
      </w:pPr>
      <w:r>
        <w:rPr>
          <w:b/>
          <w:sz w:val="40"/>
        </w:rPr>
        <w:t>BASH SCRIPT TASK 2</w:t>
      </w:r>
    </w:p>
    <w:p w:rsidR="00985057" w:rsidRDefault="005347DD">
      <w:pPr>
        <w:jc w:val="center"/>
      </w:pPr>
      <w:r>
        <w:rPr>
          <w:b/>
          <w:sz w:val="28"/>
        </w:rPr>
        <w:t>Check Whether a Directory Exists</w:t>
      </w:r>
    </w:p>
    <w:p w:rsidR="00985057" w:rsidRDefault="005347DD">
      <w:pPr>
        <w:pStyle w:val="Heading1"/>
      </w:pPr>
      <w:r>
        <w:t>Objective</w:t>
      </w:r>
    </w:p>
    <w:p w:rsidR="00985057" w:rsidRDefault="005347DD">
      <w:r>
        <w:t>Create a Bash script that checks whether a directory exists and displays the appropriate message.</w:t>
      </w:r>
    </w:p>
    <w:p w:rsidR="00985057" w:rsidRDefault="005347DD">
      <w:pPr>
        <w:pStyle w:val="Heading1"/>
      </w:pPr>
      <w:r>
        <w:t>Step 1: Create the script file</w:t>
      </w:r>
    </w:p>
    <w:p w:rsidR="00985057" w:rsidRDefault="005347DD">
      <w:r>
        <w:t>Open Ubuntu Terminal (Ctrl + Alt + T) or Git Bash and run:</w:t>
      </w:r>
    </w:p>
    <w:p w:rsidR="00985057" w:rsidRDefault="005347DD">
      <w:pPr>
        <w:pStyle w:val="NoSpacing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nano</w:t>
      </w:r>
      <w:proofErr w:type="spellEnd"/>
      <w:proofErr w:type="gram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check_directory.sh</w:t>
      </w:r>
    </w:p>
    <w:p w:rsidR="005347DD" w:rsidRDefault="005347DD">
      <w:pPr>
        <w:pStyle w:val="NoSpacing"/>
        <w:rPr>
          <w:rFonts w:ascii="Consolas" w:hAnsi="Consolas"/>
        </w:rPr>
      </w:pPr>
    </w:p>
    <w:p w:rsidR="005347DD" w:rsidRDefault="005347DD">
      <w:pPr>
        <w:pStyle w:val="NoSpacing"/>
      </w:pPr>
      <w:r>
        <w:rPr>
          <w:noProof/>
        </w:rPr>
        <w:drawing>
          <wp:inline distT="0" distB="0" distL="0" distR="0">
            <wp:extent cx="4965700" cy="1864692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72" cy="186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057" w:rsidRDefault="005347DD">
      <w:pPr>
        <w:pStyle w:val="Heading1"/>
      </w:pPr>
      <w:r>
        <w:t>Step 2: Write the Bash script</w:t>
      </w:r>
    </w:p>
    <w:p w:rsidR="00985057" w:rsidRDefault="005347DD">
      <w:pPr>
        <w:spacing w:after="12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#!/bin/bash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echo "Enter directory name:"</w:t>
      </w:r>
      <w:r>
        <w:rPr>
          <w:rFonts w:ascii="Consolas" w:hAnsi="Consolas"/>
          <w:sz w:val="20"/>
        </w:rPr>
        <w:br/>
        <w:t>read dir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if [ -d "$dir" ]; then</w:t>
      </w:r>
      <w:r>
        <w:rPr>
          <w:rFonts w:ascii="Consolas" w:hAnsi="Consolas"/>
          <w:sz w:val="20"/>
        </w:rPr>
        <w:br/>
        <w:t xml:space="preserve">    echo "Directory exists."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else</w:t>
      </w:r>
      <w:proofErr w:type="gramEnd"/>
      <w:r>
        <w:rPr>
          <w:rFonts w:ascii="Consolas" w:hAnsi="Consolas"/>
          <w:sz w:val="20"/>
        </w:rPr>
        <w:br/>
        <w:t xml:space="preserve">    echo "Directory does not exist."</w:t>
      </w:r>
      <w:r>
        <w:rPr>
          <w:rFonts w:ascii="Consolas" w:hAnsi="Consolas"/>
          <w:sz w:val="20"/>
        </w:rPr>
        <w:br/>
      </w:r>
      <w:proofErr w:type="spellStart"/>
      <w:proofErr w:type="gramStart"/>
      <w:r>
        <w:rPr>
          <w:rFonts w:ascii="Consolas" w:hAnsi="Consolas"/>
          <w:sz w:val="20"/>
        </w:rPr>
        <w:t>fi</w:t>
      </w:r>
      <w:proofErr w:type="spellEnd"/>
      <w:proofErr w:type="gramEnd"/>
    </w:p>
    <w:p w:rsidR="005347DD" w:rsidRDefault="005347DD">
      <w:pPr>
        <w:spacing w:after="120"/>
        <w:ind w:left="360"/>
        <w:rPr>
          <w:rFonts w:ascii="Consolas" w:hAnsi="Consolas"/>
          <w:sz w:val="20"/>
        </w:rPr>
      </w:pPr>
    </w:p>
    <w:p w:rsidR="005347DD" w:rsidRDefault="005347DD">
      <w:pPr>
        <w:spacing w:after="120"/>
        <w:ind w:left="360"/>
      </w:pPr>
      <w:r>
        <w:rPr>
          <w:noProof/>
        </w:rPr>
        <w:lastRenderedPageBreak/>
        <w:drawing>
          <wp:inline distT="0" distB="0" distL="0" distR="0">
            <wp:extent cx="5302250" cy="23869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809" cy="238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057" w:rsidRDefault="005347DD">
      <w:pPr>
        <w:pStyle w:val="Heading1"/>
      </w:pPr>
      <w:r>
        <w:t>Step 3: Save the file</w:t>
      </w:r>
    </w:p>
    <w:p w:rsidR="00985057" w:rsidRDefault="005347DD">
      <w:pPr>
        <w:pStyle w:val="ListNumber"/>
      </w:pPr>
      <w:r>
        <w:t>Press Ctrl + O to save the file.</w:t>
      </w:r>
    </w:p>
    <w:p w:rsidR="00985057" w:rsidRDefault="005347DD">
      <w:pPr>
        <w:pStyle w:val="ListNumber"/>
      </w:pPr>
      <w:r>
        <w:t>Pre</w:t>
      </w:r>
      <w:r>
        <w:t>ss Enter to confirm the filename.</w:t>
      </w:r>
    </w:p>
    <w:p w:rsidR="00985057" w:rsidRDefault="005347DD">
      <w:pPr>
        <w:pStyle w:val="ListNumber"/>
      </w:pPr>
      <w:r>
        <w:t>Press Ctrl + X to exit Nano.</w:t>
      </w:r>
    </w:p>
    <w:p w:rsidR="00985057" w:rsidRDefault="005347DD">
      <w:pPr>
        <w:pStyle w:val="Heading1"/>
      </w:pPr>
      <w:r>
        <w:t>Step 4: Give execute permission</w:t>
      </w:r>
    </w:p>
    <w:p w:rsidR="00985057" w:rsidRDefault="005347DD">
      <w:r>
        <w:t>Run this command:</w:t>
      </w:r>
    </w:p>
    <w:p w:rsidR="00985057" w:rsidRDefault="005347DD">
      <w:r>
        <w:rPr>
          <w:rFonts w:ascii="Consolas" w:hAnsi="Consolas"/>
        </w:rPr>
        <w:t>chmod +x check_directory.sh</w:t>
      </w:r>
    </w:p>
    <w:p w:rsidR="00985057" w:rsidRDefault="005347DD">
      <w:r>
        <w:t>This gives the script permission to run.</w:t>
      </w:r>
    </w:p>
    <w:p w:rsidR="005347DD" w:rsidRDefault="005347DD">
      <w:r>
        <w:rPr>
          <w:noProof/>
        </w:rPr>
        <w:drawing>
          <wp:inline distT="0" distB="0" distL="0" distR="0">
            <wp:extent cx="4552950" cy="8699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86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057" w:rsidRDefault="005347DD">
      <w:pPr>
        <w:pStyle w:val="Heading1"/>
      </w:pPr>
      <w:r>
        <w:t>Step 5: Run the script</w:t>
      </w:r>
    </w:p>
    <w:p w:rsidR="00985057" w:rsidRDefault="005347DD">
      <w:r>
        <w:rPr>
          <w:rFonts w:ascii="Consolas" w:hAnsi="Consolas"/>
        </w:rPr>
        <w:t>./check_directory.sh</w:t>
      </w:r>
    </w:p>
    <w:p w:rsidR="00985057" w:rsidRDefault="005347DD">
      <w:pPr>
        <w:pStyle w:val="Heading1"/>
      </w:pPr>
      <w:r>
        <w:t>Step 6: Check the output</w:t>
      </w:r>
    </w:p>
    <w:p w:rsidR="00985057" w:rsidRDefault="005347DD">
      <w:r>
        <w:t>Examp</w:t>
      </w:r>
      <w:r>
        <w:t>le 1 — directory exists:</w:t>
      </w:r>
    </w:p>
    <w:p w:rsidR="00985057" w:rsidRDefault="005347DD">
      <w:pPr>
        <w:rPr>
          <w:rFonts w:ascii="Consolas" w:hAnsi="Consolas"/>
        </w:rPr>
      </w:pPr>
      <w:r>
        <w:rPr>
          <w:rFonts w:ascii="Consolas" w:hAnsi="Consolas"/>
        </w:rPr>
        <w:t>Enter directory name</w:t>
      </w:r>
      <w:proofErr w:type="gramStart"/>
      <w:r>
        <w:rPr>
          <w:rFonts w:ascii="Consolas" w:hAnsi="Consolas"/>
        </w:rPr>
        <w:t>:</w:t>
      </w:r>
      <w:proofErr w:type="gramEnd"/>
      <w:r>
        <w:rPr>
          <w:rFonts w:ascii="Consolas" w:hAnsi="Consolas"/>
        </w:rPr>
        <w:br/>
        <w:t>Documents</w:t>
      </w:r>
      <w:r>
        <w:rPr>
          <w:rFonts w:ascii="Consolas" w:hAnsi="Consolas"/>
        </w:rPr>
        <w:br/>
        <w:t>Directory exists.</w:t>
      </w:r>
    </w:p>
    <w:p w:rsidR="005347DD" w:rsidRDefault="005347DD">
      <w:r>
        <w:rPr>
          <w:noProof/>
        </w:rPr>
        <w:lastRenderedPageBreak/>
        <w:drawing>
          <wp:inline distT="0" distB="0" distL="0" distR="0">
            <wp:extent cx="3981450" cy="1727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057" w:rsidRDefault="005347DD">
      <w:r>
        <w:t>Example 2 — directory does not exist:</w:t>
      </w:r>
    </w:p>
    <w:p w:rsidR="00985057" w:rsidRDefault="005347DD">
      <w:r>
        <w:rPr>
          <w:rFonts w:ascii="Consolas" w:hAnsi="Consolas"/>
        </w:rPr>
        <w:t>Enter directory name:</w:t>
      </w:r>
      <w:r>
        <w:rPr>
          <w:rFonts w:ascii="Consolas" w:hAnsi="Consolas"/>
        </w:rPr>
        <w:br/>
        <w:t>myfolder</w:t>
      </w:r>
      <w:r>
        <w:rPr>
          <w:rFonts w:ascii="Consolas" w:hAnsi="Consolas"/>
        </w:rPr>
        <w:br/>
        <w:t>Directory does not exist.</w:t>
      </w:r>
    </w:p>
    <w:p w:rsidR="00985057" w:rsidRDefault="005347DD">
      <w:pPr>
        <w:pStyle w:val="Heading1"/>
      </w:pPr>
      <w:r>
        <w:t>Easy Explanation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985057" w:rsidTr="00985057">
        <w:trPr>
          <w:cnfStyle w:val="100000000000"/>
        </w:trPr>
        <w:tc>
          <w:tcPr>
            <w:cnfStyle w:val="001000000000"/>
            <w:tcW w:w="4968" w:type="dxa"/>
          </w:tcPr>
          <w:p w:rsidR="00985057" w:rsidRDefault="005347DD">
            <w:r>
              <w:t>Command</w:t>
            </w:r>
          </w:p>
        </w:tc>
        <w:tc>
          <w:tcPr>
            <w:tcW w:w="4968" w:type="dxa"/>
          </w:tcPr>
          <w:p w:rsidR="00985057" w:rsidRDefault="005347DD">
            <w:pPr>
              <w:cnfStyle w:val="100000000000"/>
            </w:pPr>
            <w:r>
              <w:t>Meaning</w:t>
            </w:r>
          </w:p>
        </w:tc>
      </w:tr>
      <w:tr w:rsidR="00985057" w:rsidTr="00985057">
        <w:trPr>
          <w:cnfStyle w:val="000000100000"/>
        </w:trPr>
        <w:tc>
          <w:tcPr>
            <w:cnfStyle w:val="001000000000"/>
            <w:tcW w:w="4968" w:type="dxa"/>
          </w:tcPr>
          <w:p w:rsidR="00985057" w:rsidRDefault="005347DD">
            <w:r>
              <w:t>#!/bin/bash</w:t>
            </w:r>
          </w:p>
        </w:tc>
        <w:tc>
          <w:tcPr>
            <w:tcW w:w="4968" w:type="dxa"/>
          </w:tcPr>
          <w:p w:rsidR="00985057" w:rsidRDefault="005347DD">
            <w:pPr>
              <w:cnfStyle w:val="000000100000"/>
            </w:pPr>
            <w:r>
              <w:t>Runs the script using Bash.</w:t>
            </w:r>
          </w:p>
        </w:tc>
      </w:tr>
      <w:tr w:rsidR="00985057" w:rsidTr="00985057">
        <w:tc>
          <w:tcPr>
            <w:cnfStyle w:val="001000000000"/>
            <w:tcW w:w="4968" w:type="dxa"/>
          </w:tcPr>
          <w:p w:rsidR="00985057" w:rsidRDefault="005347DD">
            <w:r>
              <w:t>echo</w:t>
            </w:r>
          </w:p>
        </w:tc>
        <w:tc>
          <w:tcPr>
            <w:tcW w:w="4968" w:type="dxa"/>
          </w:tcPr>
          <w:p w:rsidR="00985057" w:rsidRDefault="005347DD">
            <w:pPr>
              <w:cnfStyle w:val="000000000000"/>
            </w:pPr>
            <w:r>
              <w:t>Displays a message.</w:t>
            </w:r>
          </w:p>
        </w:tc>
      </w:tr>
      <w:tr w:rsidR="00985057" w:rsidTr="00985057">
        <w:trPr>
          <w:cnfStyle w:val="000000100000"/>
        </w:trPr>
        <w:tc>
          <w:tcPr>
            <w:cnfStyle w:val="001000000000"/>
            <w:tcW w:w="4968" w:type="dxa"/>
          </w:tcPr>
          <w:p w:rsidR="00985057" w:rsidRDefault="005347DD">
            <w:r>
              <w:t>read dir</w:t>
            </w:r>
          </w:p>
        </w:tc>
        <w:tc>
          <w:tcPr>
            <w:tcW w:w="4968" w:type="dxa"/>
          </w:tcPr>
          <w:p w:rsidR="00985057" w:rsidRDefault="005347DD">
            <w:pPr>
              <w:cnfStyle w:val="000000100000"/>
            </w:pPr>
            <w:r>
              <w:t>Accepts the directory name from the user.</w:t>
            </w:r>
          </w:p>
        </w:tc>
      </w:tr>
      <w:tr w:rsidR="00985057" w:rsidTr="00985057">
        <w:tc>
          <w:tcPr>
            <w:cnfStyle w:val="001000000000"/>
            <w:tcW w:w="4968" w:type="dxa"/>
          </w:tcPr>
          <w:p w:rsidR="00985057" w:rsidRDefault="005347DD">
            <w:r>
              <w:t>[ -d "$dir" ]</w:t>
            </w:r>
          </w:p>
        </w:tc>
        <w:tc>
          <w:tcPr>
            <w:tcW w:w="4968" w:type="dxa"/>
          </w:tcPr>
          <w:p w:rsidR="00985057" w:rsidRDefault="005347DD">
            <w:pPr>
              <w:cnfStyle w:val="000000000000"/>
            </w:pPr>
            <w:r>
              <w:t>Checks whether the given path is a directory.</w:t>
            </w:r>
          </w:p>
        </w:tc>
      </w:tr>
      <w:tr w:rsidR="00985057" w:rsidTr="00985057">
        <w:trPr>
          <w:cnfStyle w:val="000000100000"/>
        </w:trPr>
        <w:tc>
          <w:tcPr>
            <w:cnfStyle w:val="001000000000"/>
            <w:tcW w:w="4968" w:type="dxa"/>
          </w:tcPr>
          <w:p w:rsidR="00985057" w:rsidRDefault="005347DD">
            <w:r>
              <w:t>then</w:t>
            </w:r>
          </w:p>
        </w:tc>
        <w:tc>
          <w:tcPr>
            <w:tcW w:w="4968" w:type="dxa"/>
          </w:tcPr>
          <w:p w:rsidR="00985057" w:rsidRDefault="005347DD">
            <w:pPr>
              <w:cnfStyle w:val="000000100000"/>
            </w:pPr>
            <w:r>
              <w:t>Runs commands when the condition is true.</w:t>
            </w:r>
          </w:p>
        </w:tc>
      </w:tr>
      <w:tr w:rsidR="00985057" w:rsidTr="00985057">
        <w:tc>
          <w:tcPr>
            <w:cnfStyle w:val="001000000000"/>
            <w:tcW w:w="4968" w:type="dxa"/>
          </w:tcPr>
          <w:p w:rsidR="00985057" w:rsidRDefault="005347DD">
            <w:r>
              <w:t>else</w:t>
            </w:r>
          </w:p>
        </w:tc>
        <w:tc>
          <w:tcPr>
            <w:tcW w:w="4968" w:type="dxa"/>
          </w:tcPr>
          <w:p w:rsidR="00985057" w:rsidRDefault="005347DD">
            <w:pPr>
              <w:cnfStyle w:val="000000000000"/>
            </w:pPr>
            <w:r>
              <w:t>Runs commands when the condition is false.</w:t>
            </w:r>
          </w:p>
        </w:tc>
      </w:tr>
      <w:tr w:rsidR="00985057" w:rsidTr="00985057">
        <w:trPr>
          <w:cnfStyle w:val="000000100000"/>
        </w:trPr>
        <w:tc>
          <w:tcPr>
            <w:cnfStyle w:val="001000000000"/>
            <w:tcW w:w="4968" w:type="dxa"/>
          </w:tcPr>
          <w:p w:rsidR="00985057" w:rsidRDefault="005347DD">
            <w:r>
              <w:t>fi</w:t>
            </w:r>
          </w:p>
        </w:tc>
        <w:tc>
          <w:tcPr>
            <w:tcW w:w="4968" w:type="dxa"/>
          </w:tcPr>
          <w:p w:rsidR="00985057" w:rsidRDefault="005347DD">
            <w:pPr>
              <w:cnfStyle w:val="000000100000"/>
            </w:pPr>
            <w:r>
              <w:t>Ends the if statement.</w:t>
            </w:r>
          </w:p>
        </w:tc>
      </w:tr>
    </w:tbl>
    <w:p w:rsidR="00985057" w:rsidRDefault="00985057"/>
    <w:p w:rsidR="00985057" w:rsidRDefault="005347DD">
      <w:r>
        <w:rPr>
          <w:b/>
        </w:rPr>
        <w:t xml:space="preserve">Note: </w:t>
      </w:r>
      <w:r>
        <w:t>The -d condition checks whether a directory exists. It does not treat a regular file as a directory.</w:t>
      </w:r>
    </w:p>
    <w:sectPr w:rsidR="009850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347DD"/>
    <w:rsid w:val="009850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4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7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174019-5A46-4FE2-AC96-2FB8C4D5D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2026-10-17T18:35:00Z</dcterms:modified>
  <cp:category/>
</cp:coreProperties>
</file>