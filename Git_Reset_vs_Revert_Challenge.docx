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52EAB" w:rsidRDefault="00E74995">
      <w:pPr>
        <w:jc w:val="center"/>
      </w:pPr>
      <w:r>
        <w:rPr>
          <w:rFonts w:ascii="Arial" w:hAnsi="Arial"/>
          <w:b/>
          <w:color w:val="1F4E79"/>
          <w:sz w:val="40"/>
        </w:rPr>
        <w:t>Reset vs Revert Challenge in Git</w:t>
      </w:r>
    </w:p>
    <w:p w:rsidR="00A52EAB" w:rsidRDefault="00E74995">
      <w:pPr>
        <w:jc w:val="center"/>
      </w:pPr>
      <w:r>
        <w:rPr>
          <w:rFonts w:ascii="Arial" w:hAnsi="Arial"/>
          <w:i/>
          <w:color w:val="595959"/>
          <w:sz w:val="24"/>
        </w:rPr>
        <w:t>Objective: Demonstrate the difference between git reset --hard and git revert</w:t>
      </w:r>
    </w:p>
    <w:p w:rsidR="00A52EAB" w:rsidRDefault="00A52EAB"/>
    <w:p w:rsidR="00A52EAB" w:rsidRDefault="00E74995">
      <w:pPr>
        <w:pStyle w:val="Heading1"/>
      </w:pPr>
      <w:r>
        <w:rPr>
          <w:rFonts w:ascii="Arial" w:hAnsi="Arial"/>
          <w:color w:val="1F4E79"/>
        </w:rPr>
        <w:t>1. Difference between Reset and Revert</w:t>
      </w:r>
    </w:p>
    <w:tbl>
      <w:tblPr>
        <w:tblW w:w="0" w:type="auto"/>
        <w:jc w:val="center"/>
        <w:tblLook w:val="04A0"/>
      </w:tblPr>
      <w:tblGrid>
        <w:gridCol w:w="3120"/>
        <w:gridCol w:w="3120"/>
        <w:gridCol w:w="3120"/>
      </w:tblGrid>
      <w:tr w:rsidR="00A52EAB">
        <w:trPr>
          <w:jc w:val="center"/>
        </w:trPr>
        <w:tc>
          <w:tcPr>
            <w:tcW w:w="3120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A52EAB" w:rsidRDefault="00E74995">
            <w:r>
              <w:rPr>
                <w:rFonts w:ascii="Arial" w:hAnsi="Arial"/>
                <w:b/>
                <w:color w:val="FFFFFF"/>
              </w:rPr>
              <w:t>Feature</w:t>
            </w:r>
          </w:p>
        </w:tc>
        <w:tc>
          <w:tcPr>
            <w:tcW w:w="3120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A52EAB" w:rsidRDefault="00E74995">
            <w:r>
              <w:rPr>
                <w:rFonts w:ascii="Arial" w:hAnsi="Arial"/>
                <w:b/>
                <w:color w:val="FFFFFF"/>
              </w:rPr>
              <w:t>git reset --hard</w:t>
            </w:r>
          </w:p>
        </w:tc>
        <w:tc>
          <w:tcPr>
            <w:tcW w:w="3120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A52EAB" w:rsidRDefault="00E74995">
            <w:r>
              <w:rPr>
                <w:rFonts w:ascii="Arial" w:hAnsi="Arial"/>
                <w:b/>
                <w:color w:val="FFFFFF"/>
              </w:rPr>
              <w:t>git revert</w:t>
            </w:r>
          </w:p>
        </w:tc>
      </w:tr>
      <w:tr w:rsidR="00A52EAB">
        <w:trPr>
          <w:jc w:val="center"/>
        </w:trPr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52EAB" w:rsidRDefault="00E74995">
            <w:r>
              <w:rPr>
                <w:rFonts w:ascii="Arial" w:hAnsi="Arial"/>
                <w:b/>
                <w:sz w:val="20"/>
              </w:rPr>
              <w:t>Purpose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52EAB" w:rsidRDefault="00E74995">
            <w:r>
              <w:rPr>
                <w:rFonts w:ascii="Arial" w:hAnsi="Arial"/>
                <w:sz w:val="20"/>
              </w:rPr>
              <w:t>Moves the branch backward to an earlier commit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52EAB" w:rsidRDefault="00E74995">
            <w:r>
              <w:rPr>
                <w:rFonts w:ascii="Arial" w:hAnsi="Arial"/>
                <w:sz w:val="20"/>
              </w:rPr>
              <w:t xml:space="preserve">Creates a </w:t>
            </w:r>
            <w:r>
              <w:rPr>
                <w:rFonts w:ascii="Arial" w:hAnsi="Arial"/>
                <w:sz w:val="20"/>
              </w:rPr>
              <w:t>new commit that undoes an earlier commit</w:t>
            </w:r>
          </w:p>
        </w:tc>
      </w:tr>
      <w:tr w:rsidR="00A52EAB">
        <w:trPr>
          <w:jc w:val="center"/>
        </w:trPr>
        <w:tc>
          <w:tcPr>
            <w:tcW w:w="312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52EAB" w:rsidRDefault="00E74995">
            <w:r>
              <w:rPr>
                <w:rFonts w:ascii="Arial" w:hAnsi="Arial"/>
                <w:b/>
                <w:sz w:val="20"/>
              </w:rPr>
              <w:t>Git history</w:t>
            </w:r>
          </w:p>
        </w:tc>
        <w:tc>
          <w:tcPr>
            <w:tcW w:w="312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52EAB" w:rsidRDefault="00E74995">
            <w:r>
              <w:rPr>
                <w:rFonts w:ascii="Arial" w:hAnsi="Arial"/>
                <w:sz w:val="20"/>
              </w:rPr>
              <w:t>Removes the target commit from the current branch history</w:t>
            </w:r>
          </w:p>
        </w:tc>
        <w:tc>
          <w:tcPr>
            <w:tcW w:w="312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52EAB" w:rsidRDefault="00E74995">
            <w:r>
              <w:rPr>
                <w:rFonts w:ascii="Arial" w:hAnsi="Arial"/>
                <w:sz w:val="20"/>
              </w:rPr>
              <w:t>Preserves the original commit and adds an undo commit</w:t>
            </w:r>
          </w:p>
        </w:tc>
      </w:tr>
      <w:tr w:rsidR="00A52EAB">
        <w:trPr>
          <w:jc w:val="center"/>
        </w:trPr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52EAB" w:rsidRDefault="00E74995">
            <w:r>
              <w:rPr>
                <w:rFonts w:ascii="Arial" w:hAnsi="Arial"/>
                <w:b/>
                <w:sz w:val="20"/>
              </w:rPr>
              <w:t>Working files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52EAB" w:rsidRDefault="00E74995">
            <w:r>
              <w:rPr>
                <w:rFonts w:ascii="Arial" w:hAnsi="Arial"/>
                <w:sz w:val="20"/>
              </w:rPr>
              <w:t>Resets tracked files to the selected commit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52EAB" w:rsidRDefault="00E74995">
            <w:r>
              <w:rPr>
                <w:rFonts w:ascii="Arial" w:hAnsi="Arial"/>
                <w:sz w:val="20"/>
              </w:rPr>
              <w:t xml:space="preserve">Applies the inverse of the </w:t>
            </w:r>
            <w:r>
              <w:rPr>
                <w:rFonts w:ascii="Arial" w:hAnsi="Arial"/>
                <w:sz w:val="20"/>
              </w:rPr>
              <w:t>selected commit</w:t>
            </w:r>
          </w:p>
        </w:tc>
      </w:tr>
      <w:tr w:rsidR="00A52EAB">
        <w:trPr>
          <w:jc w:val="center"/>
        </w:trPr>
        <w:tc>
          <w:tcPr>
            <w:tcW w:w="312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52EAB" w:rsidRDefault="00E74995">
            <w:r>
              <w:rPr>
                <w:rFonts w:ascii="Arial" w:hAnsi="Arial"/>
                <w:b/>
                <w:sz w:val="20"/>
              </w:rPr>
              <w:t>Best use</w:t>
            </w:r>
          </w:p>
        </w:tc>
        <w:tc>
          <w:tcPr>
            <w:tcW w:w="312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52EAB" w:rsidRDefault="00E74995">
            <w:r>
              <w:rPr>
                <w:rFonts w:ascii="Arial" w:hAnsi="Arial"/>
                <w:sz w:val="20"/>
              </w:rPr>
              <w:t>Local commits that have not been shared</w:t>
            </w:r>
          </w:p>
        </w:tc>
        <w:tc>
          <w:tcPr>
            <w:tcW w:w="312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52EAB" w:rsidRDefault="00E74995">
            <w:r>
              <w:rPr>
                <w:rFonts w:ascii="Arial" w:hAnsi="Arial"/>
                <w:sz w:val="20"/>
              </w:rPr>
              <w:t>Commits already pushed or shared with others</w:t>
            </w:r>
          </w:p>
        </w:tc>
      </w:tr>
    </w:tbl>
    <w:p w:rsidR="00A52EAB" w:rsidRDefault="00A52EAB"/>
    <w:tbl>
      <w:tblPr>
        <w:tblW w:w="0" w:type="auto"/>
        <w:tblLook w:val="04A0"/>
      </w:tblPr>
      <w:tblGrid>
        <w:gridCol w:w="9360"/>
      </w:tblGrid>
      <w:tr w:rsidR="00A52EAB">
        <w:tc>
          <w:tcPr>
            <w:tcW w:w="9360" w:type="dxa"/>
            <w:shd w:val="clear" w:color="auto" w:fill="FFF2CC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A52EAB" w:rsidRDefault="00E74995">
            <w:r>
              <w:rPr>
                <w:rFonts w:ascii="Arial" w:hAnsi="Arial"/>
                <w:b/>
                <w:color w:val="B45F06"/>
              </w:rPr>
              <w:t>Important Warning:</w:t>
            </w:r>
            <w:r>
              <w:rPr>
                <w:rFonts w:ascii="Arial" w:hAnsi="Arial"/>
                <w:b/>
                <w:color w:val="B45F06"/>
              </w:rPr>
              <w:br/>
            </w:r>
            <w:r>
              <w:rPr>
                <w:rFonts w:ascii="Arial" w:hAnsi="Arial"/>
                <w:sz w:val="21"/>
              </w:rPr>
              <w:t xml:space="preserve">git reset --hard can permanently discard uncommitted changes and make commits unreachable from the current branch. Use it </w:t>
            </w:r>
            <w:r>
              <w:rPr>
                <w:rFonts w:ascii="Arial" w:hAnsi="Arial"/>
                <w:sz w:val="21"/>
              </w:rPr>
              <w:t>carefully, especially on a shared branch.</w:t>
            </w:r>
          </w:p>
        </w:tc>
      </w:tr>
    </w:tbl>
    <w:p w:rsidR="00A52EAB" w:rsidRDefault="00A52EAB"/>
    <w:p w:rsidR="00A52EAB" w:rsidRDefault="00E74995">
      <w:pPr>
        <w:pStyle w:val="Heading1"/>
      </w:pPr>
      <w:r>
        <w:rPr>
          <w:rFonts w:ascii="Arial" w:hAnsi="Arial"/>
          <w:color w:val="1F4E79"/>
        </w:rPr>
        <w:t>2. Step-by-Step Implementation</w:t>
      </w:r>
    </w:p>
    <w:p w:rsidR="00A52EAB" w:rsidRDefault="00E74995">
      <w:pPr>
        <w:pStyle w:val="Heading3"/>
      </w:pPr>
      <w:r>
        <w:rPr>
          <w:rFonts w:ascii="Arial" w:hAnsi="Arial"/>
          <w:color w:val="595959"/>
        </w:rPr>
        <w:t>Step 1: Open Git Bash and go to your repository</w:t>
      </w:r>
    </w:p>
    <w:p w:rsidR="00A52EAB" w:rsidRDefault="00E74995">
      <w:pPr>
        <w:spacing w:before="40" w:after="40"/>
        <w:ind w:left="576"/>
      </w:pPr>
      <w:r>
        <w:rPr>
          <w:rFonts w:ascii="Consolas" w:hAnsi="Consolas"/>
          <w:color w:val="003366"/>
          <w:sz w:val="19"/>
        </w:rPr>
        <w:t>$ cd ~/Desktop/New-repository</w:t>
      </w:r>
    </w:p>
    <w:p w:rsidR="00A52EAB" w:rsidRDefault="00E74995">
      <w:pPr>
        <w:spacing w:before="40" w:after="40"/>
        <w:ind w:left="576"/>
      </w:pPr>
      <w:r>
        <w:rPr>
          <w:rFonts w:ascii="Consolas" w:hAnsi="Consolas"/>
          <w:color w:val="003366"/>
          <w:sz w:val="19"/>
        </w:rPr>
        <w:t>$ git status</w:t>
      </w:r>
    </w:p>
    <w:p w:rsidR="00A52EAB" w:rsidRDefault="00E74995">
      <w:pPr>
        <w:spacing w:after="120"/>
      </w:pPr>
      <w:r>
        <w:rPr>
          <w:rFonts w:ascii="Arial" w:hAnsi="Arial"/>
          <w:sz w:val="21"/>
        </w:rPr>
        <w:t>Check that you do not have important uncommitted changes. If the working tree is not clean</w:t>
      </w:r>
      <w:r>
        <w:rPr>
          <w:rFonts w:ascii="Arial" w:hAnsi="Arial"/>
          <w:sz w:val="21"/>
        </w:rPr>
        <w:t>, save or commit your work before continuing.</w:t>
      </w:r>
    </w:p>
    <w:p w:rsidR="00A52EAB" w:rsidRDefault="00E74995">
      <w:pPr>
        <w:pStyle w:val="Heading3"/>
      </w:pPr>
      <w:r>
        <w:rPr>
          <w:rFonts w:ascii="Arial" w:hAnsi="Arial"/>
          <w:color w:val="595959"/>
        </w:rPr>
        <w:t>Step 2: Create a separate practice branch</w:t>
      </w:r>
    </w:p>
    <w:p w:rsidR="00A52EAB" w:rsidRDefault="00E74995">
      <w:pPr>
        <w:spacing w:before="40" w:after="40"/>
        <w:ind w:left="576"/>
      </w:pPr>
      <w:r>
        <w:rPr>
          <w:rFonts w:ascii="Consolas" w:hAnsi="Consolas"/>
          <w:color w:val="003366"/>
          <w:sz w:val="19"/>
        </w:rPr>
        <w:t>$ git switch -c reset-revert-practice</w:t>
      </w:r>
    </w:p>
    <w:p w:rsidR="00A52EAB" w:rsidRDefault="00E74995">
      <w:pPr>
        <w:spacing w:after="120"/>
      </w:pPr>
      <w:r>
        <w:rPr>
          <w:rFonts w:ascii="Arial" w:hAnsi="Arial"/>
          <w:sz w:val="21"/>
        </w:rPr>
        <w:t>This creates a new branch so you can practice without directly changing Feature-Branch.</w:t>
      </w:r>
    </w:p>
    <w:p w:rsidR="00936C07" w:rsidRDefault="00936C07">
      <w:pPr>
        <w:pStyle w:val="Heading3"/>
        <w:rPr>
          <w:rFonts w:ascii="Arial" w:hAnsi="Arial"/>
          <w:color w:val="595959"/>
        </w:rPr>
      </w:pPr>
      <w:r>
        <w:rPr>
          <w:rFonts w:ascii="Arial" w:hAnsi="Arial"/>
          <w:b w:val="0"/>
          <w:bCs w:val="0"/>
          <w:noProof/>
          <w:color w:val="595959"/>
        </w:rPr>
        <w:lastRenderedPageBreak/>
        <w:drawing>
          <wp:inline distT="0" distB="0" distL="0" distR="0">
            <wp:extent cx="5943600" cy="2965348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53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52EAB" w:rsidRDefault="00E74995">
      <w:pPr>
        <w:pStyle w:val="Heading3"/>
      </w:pPr>
      <w:r>
        <w:rPr>
          <w:rFonts w:ascii="Arial" w:hAnsi="Arial"/>
          <w:color w:val="595959"/>
        </w:rPr>
        <w:t>Step 3: Create a file and commit it</w:t>
      </w:r>
    </w:p>
    <w:p w:rsidR="00A52EAB" w:rsidRDefault="00E74995">
      <w:pPr>
        <w:spacing w:before="40" w:after="40"/>
        <w:ind w:left="576"/>
      </w:pPr>
      <w:r>
        <w:rPr>
          <w:rFonts w:ascii="Consolas" w:hAnsi="Consolas"/>
          <w:color w:val="003366"/>
          <w:sz w:val="19"/>
        </w:rPr>
        <w:t>$ echo</w:t>
      </w:r>
      <w:r>
        <w:rPr>
          <w:rFonts w:ascii="Consolas" w:hAnsi="Consolas"/>
          <w:color w:val="003366"/>
          <w:sz w:val="19"/>
        </w:rPr>
        <w:t xml:space="preserve"> "This is the original content" &gt; reset-demo.txt</w:t>
      </w:r>
    </w:p>
    <w:p w:rsidR="00A52EAB" w:rsidRDefault="00E74995">
      <w:pPr>
        <w:spacing w:before="40" w:after="40"/>
        <w:ind w:left="576"/>
      </w:pPr>
      <w:r>
        <w:rPr>
          <w:rFonts w:ascii="Consolas" w:hAnsi="Consolas"/>
          <w:color w:val="003366"/>
          <w:sz w:val="19"/>
        </w:rPr>
        <w:t>$ git add reset-demo.txt</w:t>
      </w:r>
    </w:p>
    <w:p w:rsidR="00A52EAB" w:rsidRDefault="00E74995">
      <w:pPr>
        <w:spacing w:before="40" w:after="40"/>
        <w:ind w:left="576"/>
      </w:pPr>
      <w:r>
        <w:rPr>
          <w:rFonts w:ascii="Consolas" w:hAnsi="Consolas"/>
          <w:color w:val="003366"/>
          <w:sz w:val="19"/>
        </w:rPr>
        <w:t>$ git commit -m "Add reset demo file"</w:t>
      </w:r>
    </w:p>
    <w:p w:rsidR="00A52EAB" w:rsidRDefault="00E74995">
      <w:pPr>
        <w:spacing w:before="40" w:after="40"/>
        <w:ind w:left="576"/>
      </w:pPr>
      <w:r>
        <w:rPr>
          <w:rFonts w:ascii="Consolas" w:hAnsi="Consolas"/>
          <w:color w:val="003366"/>
          <w:sz w:val="19"/>
        </w:rPr>
        <w:t>$ git log --oneline -5</w:t>
      </w:r>
    </w:p>
    <w:p w:rsidR="00A52EAB" w:rsidRDefault="00E74995">
      <w:pPr>
        <w:spacing w:after="120"/>
        <w:rPr>
          <w:rFonts w:ascii="Arial" w:hAnsi="Arial"/>
          <w:sz w:val="21"/>
        </w:rPr>
      </w:pPr>
      <w:r>
        <w:rPr>
          <w:rFonts w:ascii="Arial" w:hAnsi="Arial"/>
          <w:sz w:val="21"/>
        </w:rPr>
        <w:t>You should see a commit named Add reset demo file.</w:t>
      </w:r>
    </w:p>
    <w:p w:rsidR="00936C07" w:rsidRDefault="00936C07">
      <w:pPr>
        <w:spacing w:after="120"/>
      </w:pPr>
      <w:r>
        <w:rPr>
          <w:noProof/>
        </w:rPr>
        <w:drawing>
          <wp:inline distT="0" distB="0" distL="0" distR="0">
            <wp:extent cx="5480613" cy="3745899"/>
            <wp:effectExtent l="19050" t="0" r="5787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2170" cy="37469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52EAB" w:rsidRDefault="00E74995">
      <w:pPr>
        <w:pStyle w:val="Heading2"/>
      </w:pPr>
      <w:r>
        <w:rPr>
          <w:rFonts w:ascii="Arial" w:hAnsi="Arial"/>
          <w:color w:val="1F4E79"/>
        </w:rPr>
        <w:lastRenderedPageBreak/>
        <w:t>3. Demonstrate git reset --hard</w:t>
      </w:r>
    </w:p>
    <w:p w:rsidR="00A52EAB" w:rsidRDefault="00E74995">
      <w:pPr>
        <w:pStyle w:val="Heading3"/>
      </w:pPr>
      <w:r>
        <w:rPr>
          <w:rFonts w:ascii="Arial" w:hAnsi="Arial"/>
          <w:color w:val="595959"/>
        </w:rPr>
        <w:t>Step 4: Undo the commit using reset</w:t>
      </w:r>
    </w:p>
    <w:p w:rsidR="00A52EAB" w:rsidRDefault="00E74995">
      <w:pPr>
        <w:spacing w:before="40" w:after="40"/>
        <w:ind w:left="576"/>
      </w:pPr>
      <w:r>
        <w:rPr>
          <w:rFonts w:ascii="Consolas" w:hAnsi="Consolas"/>
          <w:color w:val="003366"/>
          <w:sz w:val="19"/>
        </w:rPr>
        <w:t xml:space="preserve">$ </w:t>
      </w:r>
      <w:r>
        <w:rPr>
          <w:rFonts w:ascii="Consolas" w:hAnsi="Consolas"/>
          <w:color w:val="003366"/>
          <w:sz w:val="19"/>
        </w:rPr>
        <w:t>git reset --hard HEAD~1</w:t>
      </w:r>
    </w:p>
    <w:p w:rsidR="00A52EAB" w:rsidRDefault="00E74995">
      <w:pPr>
        <w:spacing w:after="120"/>
        <w:rPr>
          <w:rFonts w:ascii="Arial" w:hAnsi="Arial"/>
          <w:sz w:val="21"/>
        </w:rPr>
      </w:pPr>
      <w:r>
        <w:rPr>
          <w:rFonts w:ascii="Arial" w:hAnsi="Arial"/>
          <w:sz w:val="21"/>
        </w:rPr>
        <w:t>Expected result:</w:t>
      </w:r>
      <w:r>
        <w:rPr>
          <w:rFonts w:ascii="Arial" w:hAnsi="Arial"/>
          <w:sz w:val="21"/>
        </w:rPr>
        <w:br/>
        <w:t>- The latest commit is removed from the current branch's history.</w:t>
      </w:r>
      <w:r>
        <w:rPr>
          <w:rFonts w:ascii="Arial" w:hAnsi="Arial"/>
          <w:sz w:val="21"/>
        </w:rPr>
        <w:br/>
        <w:t>- The tracked file reset-demo.txt is removed because it did not exist in the previous commit.</w:t>
      </w:r>
      <w:r>
        <w:rPr>
          <w:rFonts w:ascii="Arial" w:hAnsi="Arial"/>
          <w:sz w:val="21"/>
        </w:rPr>
        <w:br/>
        <w:t>- The branch points to the previous commit.</w:t>
      </w:r>
      <w:r>
        <w:rPr>
          <w:rFonts w:ascii="Arial" w:hAnsi="Arial"/>
          <w:sz w:val="21"/>
        </w:rPr>
        <w:br/>
      </w:r>
      <w:r>
        <w:rPr>
          <w:rFonts w:ascii="Arial" w:hAnsi="Arial"/>
          <w:sz w:val="21"/>
        </w:rPr>
        <w:br/>
        <w:t>Verify the</w:t>
      </w:r>
      <w:r>
        <w:rPr>
          <w:rFonts w:ascii="Arial" w:hAnsi="Arial"/>
          <w:sz w:val="21"/>
        </w:rPr>
        <w:t xml:space="preserve"> result</w:t>
      </w:r>
      <w:proofErr w:type="gramStart"/>
      <w:r>
        <w:rPr>
          <w:rFonts w:ascii="Arial" w:hAnsi="Arial"/>
          <w:sz w:val="21"/>
        </w:rPr>
        <w:t>:</w:t>
      </w:r>
      <w:proofErr w:type="gramEnd"/>
      <w:r>
        <w:rPr>
          <w:rFonts w:ascii="Arial" w:hAnsi="Arial"/>
          <w:sz w:val="21"/>
        </w:rPr>
        <w:br/>
        <w:t>- git status</w:t>
      </w:r>
      <w:r>
        <w:rPr>
          <w:rFonts w:ascii="Arial" w:hAnsi="Arial"/>
          <w:sz w:val="21"/>
        </w:rPr>
        <w:br/>
        <w:t>- git log --oneline -5</w:t>
      </w:r>
      <w:r>
        <w:rPr>
          <w:rFonts w:ascii="Arial" w:hAnsi="Arial"/>
          <w:sz w:val="21"/>
        </w:rPr>
        <w:br/>
        <w:t>- ls</w:t>
      </w:r>
      <w:r>
        <w:rPr>
          <w:rFonts w:ascii="Arial" w:hAnsi="Arial"/>
          <w:sz w:val="21"/>
        </w:rPr>
        <w:br/>
        <w:t>You should no longer see Add reset demo file in the current branch's history.</w:t>
      </w:r>
    </w:p>
    <w:p w:rsidR="00936C07" w:rsidRDefault="00936C07">
      <w:pPr>
        <w:spacing w:after="120"/>
      </w:pPr>
      <w:r>
        <w:rPr>
          <w:noProof/>
        </w:rPr>
        <w:drawing>
          <wp:inline distT="0" distB="0" distL="0" distR="0">
            <wp:extent cx="5943600" cy="910364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103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36C07" w:rsidRDefault="00936C07">
      <w:pPr>
        <w:spacing w:after="120"/>
      </w:pPr>
      <w:r>
        <w:rPr>
          <w:noProof/>
        </w:rPr>
        <w:drawing>
          <wp:inline distT="0" distB="0" distL="0" distR="0">
            <wp:extent cx="5943600" cy="1766860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66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52EAB" w:rsidRDefault="00E74995">
      <w:pPr>
        <w:pStyle w:val="Heading2"/>
      </w:pPr>
      <w:r>
        <w:rPr>
          <w:rFonts w:ascii="Arial" w:hAnsi="Arial"/>
          <w:color w:val="1F4E79"/>
        </w:rPr>
        <w:t>4. Demonstrate git revert</w:t>
      </w:r>
    </w:p>
    <w:p w:rsidR="00A52EAB" w:rsidRDefault="00E74995">
      <w:pPr>
        <w:pStyle w:val="Heading3"/>
      </w:pPr>
      <w:r>
        <w:rPr>
          <w:rFonts w:ascii="Arial" w:hAnsi="Arial"/>
          <w:color w:val="595959"/>
        </w:rPr>
        <w:t>Step 5: Create the file and commit it again</w:t>
      </w:r>
    </w:p>
    <w:p w:rsidR="00A52EAB" w:rsidRDefault="00E74995">
      <w:pPr>
        <w:spacing w:before="40" w:after="40"/>
        <w:ind w:left="576"/>
      </w:pPr>
      <w:r>
        <w:rPr>
          <w:rFonts w:ascii="Consolas" w:hAnsi="Consolas"/>
          <w:color w:val="003366"/>
          <w:sz w:val="19"/>
        </w:rPr>
        <w:t>$ echo "This is the original content" &gt; reset-demo.txt</w:t>
      </w:r>
    </w:p>
    <w:p w:rsidR="00A52EAB" w:rsidRDefault="00E74995">
      <w:pPr>
        <w:spacing w:before="40" w:after="40"/>
        <w:ind w:left="576"/>
      </w:pPr>
      <w:r>
        <w:rPr>
          <w:rFonts w:ascii="Consolas" w:hAnsi="Consolas"/>
          <w:color w:val="003366"/>
          <w:sz w:val="19"/>
        </w:rPr>
        <w:t>$ g</w:t>
      </w:r>
      <w:r>
        <w:rPr>
          <w:rFonts w:ascii="Consolas" w:hAnsi="Consolas"/>
          <w:color w:val="003366"/>
          <w:sz w:val="19"/>
        </w:rPr>
        <w:t>it add reset-demo.txt</w:t>
      </w:r>
    </w:p>
    <w:p w:rsidR="00A52EAB" w:rsidRDefault="00E74995">
      <w:pPr>
        <w:spacing w:before="40" w:after="40"/>
        <w:ind w:left="576"/>
        <w:rPr>
          <w:rFonts w:ascii="Consolas" w:hAnsi="Consolas"/>
          <w:color w:val="003366"/>
          <w:sz w:val="19"/>
        </w:rPr>
      </w:pPr>
      <w:r>
        <w:rPr>
          <w:rFonts w:ascii="Consolas" w:hAnsi="Consolas"/>
          <w:color w:val="003366"/>
          <w:sz w:val="19"/>
        </w:rPr>
        <w:t xml:space="preserve">$ </w:t>
      </w:r>
      <w:proofErr w:type="gramStart"/>
      <w:r>
        <w:rPr>
          <w:rFonts w:ascii="Consolas" w:hAnsi="Consolas"/>
          <w:color w:val="003366"/>
          <w:sz w:val="19"/>
        </w:rPr>
        <w:t>git</w:t>
      </w:r>
      <w:proofErr w:type="gramEnd"/>
      <w:r>
        <w:rPr>
          <w:rFonts w:ascii="Consolas" w:hAnsi="Consolas"/>
          <w:color w:val="003366"/>
          <w:sz w:val="19"/>
        </w:rPr>
        <w:t xml:space="preserve"> commit -m "Add reset demo file again"</w:t>
      </w:r>
    </w:p>
    <w:p w:rsidR="00936C07" w:rsidRDefault="00936C07">
      <w:pPr>
        <w:spacing w:before="40" w:after="40"/>
        <w:ind w:left="576"/>
      </w:pPr>
      <w:r>
        <w:rPr>
          <w:noProof/>
        </w:rPr>
        <w:lastRenderedPageBreak/>
        <w:drawing>
          <wp:inline distT="0" distB="0" distL="0" distR="0">
            <wp:extent cx="5943600" cy="1803895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03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52EAB" w:rsidRDefault="00E74995">
      <w:pPr>
        <w:pStyle w:val="Heading3"/>
      </w:pPr>
      <w:r>
        <w:rPr>
          <w:rFonts w:ascii="Arial" w:hAnsi="Arial"/>
          <w:color w:val="595959"/>
        </w:rPr>
        <w:t>Step 6: Find the commit ID</w:t>
      </w:r>
    </w:p>
    <w:p w:rsidR="00A52EAB" w:rsidRDefault="00E74995">
      <w:pPr>
        <w:spacing w:before="40" w:after="40"/>
        <w:ind w:left="576"/>
      </w:pPr>
      <w:r>
        <w:rPr>
          <w:rFonts w:ascii="Consolas" w:hAnsi="Consolas"/>
          <w:color w:val="003366"/>
          <w:sz w:val="19"/>
        </w:rPr>
        <w:t>$ git log --oneline -5</w:t>
      </w:r>
    </w:p>
    <w:p w:rsidR="00A52EAB" w:rsidRDefault="00E74995">
      <w:pPr>
        <w:spacing w:after="120"/>
        <w:rPr>
          <w:rFonts w:ascii="Arial" w:hAnsi="Arial"/>
          <w:sz w:val="21"/>
        </w:rPr>
      </w:pPr>
      <w:r>
        <w:rPr>
          <w:rFonts w:ascii="Arial" w:hAnsi="Arial"/>
          <w:sz w:val="21"/>
        </w:rPr>
        <w:t>Example output:</w:t>
      </w:r>
      <w:r>
        <w:rPr>
          <w:rFonts w:ascii="Arial" w:hAnsi="Arial"/>
          <w:sz w:val="21"/>
        </w:rPr>
        <w:br/>
        <w:t>abc1234 Add reset demo file again</w:t>
      </w:r>
      <w:r>
        <w:rPr>
          <w:rFonts w:ascii="Arial" w:hAnsi="Arial"/>
          <w:sz w:val="21"/>
        </w:rPr>
        <w:br/>
        <w:t>Your actual commit ID will be different. Copy the ID shown on your screen.</w:t>
      </w:r>
    </w:p>
    <w:p w:rsidR="00E74995" w:rsidRDefault="00E74995">
      <w:pPr>
        <w:spacing w:after="120"/>
      </w:pPr>
      <w:r>
        <w:rPr>
          <w:noProof/>
        </w:rPr>
        <w:drawing>
          <wp:inline distT="0" distB="0" distL="0" distR="0">
            <wp:extent cx="5943600" cy="1195806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958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52EAB" w:rsidRDefault="00E74995">
      <w:pPr>
        <w:pStyle w:val="Heading3"/>
      </w:pPr>
      <w:r>
        <w:rPr>
          <w:rFonts w:ascii="Arial" w:hAnsi="Arial"/>
          <w:color w:val="595959"/>
        </w:rPr>
        <w:t xml:space="preserve">Step 7: Revert </w:t>
      </w:r>
      <w:r>
        <w:rPr>
          <w:rFonts w:ascii="Arial" w:hAnsi="Arial"/>
          <w:color w:val="595959"/>
        </w:rPr>
        <w:t>the commit</w:t>
      </w:r>
    </w:p>
    <w:p w:rsidR="00A52EAB" w:rsidRDefault="00E74995">
      <w:pPr>
        <w:spacing w:before="40" w:after="40"/>
        <w:ind w:left="576"/>
      </w:pPr>
      <w:r>
        <w:rPr>
          <w:rFonts w:ascii="Consolas" w:hAnsi="Consolas"/>
          <w:color w:val="003366"/>
          <w:sz w:val="19"/>
        </w:rPr>
        <w:t>$ git revert abc1234</w:t>
      </w:r>
    </w:p>
    <w:p w:rsidR="00A52EAB" w:rsidRDefault="00E74995">
      <w:pPr>
        <w:spacing w:after="120"/>
        <w:rPr>
          <w:rFonts w:ascii="Arial" w:hAnsi="Arial"/>
          <w:sz w:val="21"/>
        </w:rPr>
      </w:pPr>
      <w:r>
        <w:rPr>
          <w:rFonts w:ascii="Arial" w:hAnsi="Arial"/>
          <w:sz w:val="21"/>
        </w:rPr>
        <w:t>Replace abc1234 with your actual commit ID.</w:t>
      </w:r>
      <w:r>
        <w:rPr>
          <w:rFonts w:ascii="Arial" w:hAnsi="Arial"/>
          <w:sz w:val="21"/>
        </w:rPr>
        <w:br/>
        <w:t>If Git opens a text editor, save and close it to finish the revert. If a conflict occurs, resolve it before completing the revert.</w:t>
      </w:r>
      <w:r>
        <w:rPr>
          <w:rFonts w:ascii="Arial" w:hAnsi="Arial"/>
          <w:sz w:val="21"/>
        </w:rPr>
        <w:br/>
      </w:r>
      <w:r>
        <w:rPr>
          <w:rFonts w:ascii="Arial" w:hAnsi="Arial"/>
          <w:sz w:val="21"/>
        </w:rPr>
        <w:br/>
        <w:t>Verify the result:</w:t>
      </w:r>
      <w:r>
        <w:rPr>
          <w:rFonts w:ascii="Arial" w:hAnsi="Arial"/>
          <w:sz w:val="21"/>
        </w:rPr>
        <w:br/>
        <w:t>- git log --oneline -5</w:t>
      </w:r>
      <w:r>
        <w:rPr>
          <w:rFonts w:ascii="Arial" w:hAnsi="Arial"/>
          <w:sz w:val="21"/>
        </w:rPr>
        <w:br/>
        <w:t xml:space="preserve">- git </w:t>
      </w:r>
      <w:r>
        <w:rPr>
          <w:rFonts w:ascii="Arial" w:hAnsi="Arial"/>
          <w:sz w:val="21"/>
        </w:rPr>
        <w:t>status</w:t>
      </w:r>
      <w:r>
        <w:rPr>
          <w:rFonts w:ascii="Arial" w:hAnsi="Arial"/>
          <w:sz w:val="21"/>
        </w:rPr>
        <w:br/>
        <w:t>- ls</w:t>
      </w:r>
      <w:r>
        <w:rPr>
          <w:rFonts w:ascii="Arial" w:hAnsi="Arial"/>
          <w:sz w:val="21"/>
        </w:rPr>
        <w:br/>
      </w:r>
      <w:r>
        <w:rPr>
          <w:rFonts w:ascii="Arial" w:hAnsi="Arial"/>
          <w:sz w:val="21"/>
        </w:rPr>
        <w:br/>
        <w:t>Expected result:</w:t>
      </w:r>
      <w:r>
        <w:rPr>
          <w:rFonts w:ascii="Arial" w:hAnsi="Arial"/>
          <w:sz w:val="21"/>
        </w:rPr>
        <w:br/>
        <w:t>- The original commit remains in the history.</w:t>
      </w:r>
      <w:r>
        <w:rPr>
          <w:rFonts w:ascii="Arial" w:hAnsi="Arial"/>
          <w:sz w:val="21"/>
        </w:rPr>
        <w:br/>
        <w:t>- A new revert commit appears.</w:t>
      </w:r>
      <w:r>
        <w:rPr>
          <w:rFonts w:ascii="Arial" w:hAnsi="Arial"/>
          <w:sz w:val="21"/>
        </w:rPr>
        <w:br/>
        <w:t xml:space="preserve">- The file is removed because </w:t>
      </w:r>
      <w:proofErr w:type="gramStart"/>
      <w:r>
        <w:rPr>
          <w:rFonts w:ascii="Arial" w:hAnsi="Arial"/>
          <w:sz w:val="21"/>
        </w:rPr>
        <w:t>the revert</w:t>
      </w:r>
      <w:proofErr w:type="gramEnd"/>
      <w:r>
        <w:rPr>
          <w:rFonts w:ascii="Arial" w:hAnsi="Arial"/>
          <w:sz w:val="21"/>
        </w:rPr>
        <w:t xml:space="preserve"> undoes the commit that created it.</w:t>
      </w:r>
    </w:p>
    <w:p w:rsidR="00E74995" w:rsidRDefault="00E74995">
      <w:pPr>
        <w:spacing w:after="120"/>
      </w:pPr>
      <w:r>
        <w:rPr>
          <w:noProof/>
        </w:rPr>
        <w:lastRenderedPageBreak/>
        <w:drawing>
          <wp:inline distT="0" distB="0" distL="0" distR="0">
            <wp:extent cx="5943600" cy="2738730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387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52EAB" w:rsidRDefault="00E74995">
      <w:pPr>
        <w:pStyle w:val="Heading2"/>
      </w:pPr>
      <w:r>
        <w:rPr>
          <w:rFonts w:ascii="Arial" w:hAnsi="Arial"/>
          <w:color w:val="1F4E79"/>
        </w:rPr>
        <w:t>5. Compare the results</w:t>
      </w:r>
    </w:p>
    <w:p w:rsidR="00A52EAB" w:rsidRDefault="00E74995">
      <w:pPr>
        <w:pStyle w:val="Heading3"/>
      </w:pPr>
      <w:r>
        <w:rPr>
          <w:rFonts w:ascii="Arial" w:hAnsi="Arial"/>
          <w:color w:val="595959"/>
        </w:rPr>
        <w:t>Summary of Behaviors</w:t>
      </w:r>
    </w:p>
    <w:p w:rsidR="00A52EAB" w:rsidRDefault="00E74995">
      <w:pPr>
        <w:spacing w:before="40" w:after="40"/>
        <w:ind w:left="576"/>
      </w:pPr>
      <w:r>
        <w:rPr>
          <w:rFonts w:ascii="Consolas" w:hAnsi="Consolas"/>
          <w:color w:val="003366"/>
          <w:sz w:val="19"/>
        </w:rPr>
        <w:t>$ After git reset --hard HEAD</w:t>
      </w:r>
      <w:r>
        <w:rPr>
          <w:rFonts w:ascii="Consolas" w:hAnsi="Consolas"/>
          <w:color w:val="003366"/>
          <w:sz w:val="19"/>
        </w:rPr>
        <w:t>~1: The branch moves back to the previous commit. The target commit is no longer part of the current branch history.</w:t>
      </w:r>
    </w:p>
    <w:p w:rsidR="00A52EAB" w:rsidRDefault="00E74995">
      <w:pPr>
        <w:spacing w:before="40" w:after="40"/>
        <w:ind w:left="576"/>
      </w:pPr>
      <w:r>
        <w:rPr>
          <w:rFonts w:ascii="Consolas" w:hAnsi="Consolas"/>
          <w:color w:val="003366"/>
          <w:sz w:val="19"/>
        </w:rPr>
        <w:t>$ After git revert COMMIT_ID: Git creates a new commit that reverses the earlier change. Both the original commit and the revert commit rem</w:t>
      </w:r>
      <w:r>
        <w:rPr>
          <w:rFonts w:ascii="Consolas" w:hAnsi="Consolas"/>
          <w:color w:val="003366"/>
          <w:sz w:val="19"/>
        </w:rPr>
        <w:t>ain in history.</w:t>
      </w:r>
    </w:p>
    <w:p w:rsidR="00A52EAB" w:rsidRDefault="00E74995">
      <w:pPr>
        <w:pStyle w:val="Heading3"/>
      </w:pPr>
      <w:r>
        <w:rPr>
          <w:rFonts w:ascii="Arial" w:hAnsi="Arial"/>
          <w:color w:val="595959"/>
        </w:rPr>
        <w:t>6. Push the practice branch to GitHub (optional)</w:t>
      </w:r>
    </w:p>
    <w:p w:rsidR="00A52EAB" w:rsidRDefault="00E74995">
      <w:pPr>
        <w:spacing w:before="40" w:after="40"/>
        <w:ind w:left="576"/>
      </w:pPr>
      <w:r>
        <w:rPr>
          <w:rFonts w:ascii="Consolas" w:hAnsi="Consolas"/>
          <w:color w:val="003366"/>
          <w:sz w:val="19"/>
        </w:rPr>
        <w:t>$ git push -u origin reset-revert-practice</w:t>
      </w:r>
    </w:p>
    <w:p w:rsidR="00A52EAB" w:rsidRDefault="00E74995">
      <w:pPr>
        <w:spacing w:after="120"/>
        <w:rPr>
          <w:rFonts w:ascii="Arial" w:hAnsi="Arial"/>
          <w:sz w:val="21"/>
        </w:rPr>
      </w:pPr>
      <w:r>
        <w:rPr>
          <w:rFonts w:ascii="Arial" w:hAnsi="Arial"/>
          <w:sz w:val="21"/>
        </w:rPr>
        <w:t>This publishes the practice branch without pushing changes from your original Feature-Branch.</w:t>
      </w:r>
    </w:p>
    <w:p w:rsidR="00E74995" w:rsidRDefault="00E74995">
      <w:pPr>
        <w:spacing w:after="120"/>
      </w:pPr>
      <w:r>
        <w:rPr>
          <w:noProof/>
        </w:rPr>
        <w:drawing>
          <wp:inline distT="0" distB="0" distL="0" distR="0">
            <wp:extent cx="5943600" cy="2385857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858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4995" w:rsidRDefault="00E74995" w:rsidP="00E74995">
      <w:pPr>
        <w:pStyle w:val="Heading3"/>
      </w:pPr>
    </w:p>
    <w:p w:rsidR="00A52EAB" w:rsidRDefault="00A52EAB">
      <w:pPr>
        <w:spacing w:after="120"/>
      </w:pPr>
    </w:p>
    <w:sectPr w:rsidR="00A52EAB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936C07"/>
    <w:rsid w:val="00A52EAB"/>
    <w:rsid w:val="00AA1D8D"/>
    <w:rsid w:val="00B47730"/>
    <w:rsid w:val="00CB0664"/>
    <w:rsid w:val="00E74995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936C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6C0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microsoft.com/office/2007/relationships/stylesWithEffects" Target="stylesWithEffect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C35F5D6-24B6-4356-A637-D2D30F1CC7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490</Words>
  <Characters>2793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3277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syed ibrahim</cp:lastModifiedBy>
  <cp:revision>2</cp:revision>
  <dcterms:created xsi:type="dcterms:W3CDTF">2013-12-23T23:15:00Z</dcterms:created>
  <dcterms:modified xsi:type="dcterms:W3CDTF">2026-10-28T07:43:00Z</dcterms:modified>
  <cp:category/>
</cp:coreProperties>
</file>