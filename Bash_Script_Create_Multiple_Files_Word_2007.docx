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A9E" w:rsidRDefault="00B54798">
      <w:pPr>
        <w:jc w:val="center"/>
      </w:pPr>
      <w:r>
        <w:rPr>
          <w:b/>
          <w:sz w:val="40"/>
        </w:rPr>
        <w:t>BASH SCRIPT TASK 3</w:t>
      </w:r>
    </w:p>
    <w:p w:rsidR="00905A9E" w:rsidRDefault="00B54798">
      <w:pPr>
        <w:jc w:val="center"/>
      </w:pPr>
      <w:r>
        <w:rPr>
          <w:b/>
          <w:sz w:val="28"/>
        </w:rPr>
        <w:t>Create Multiple Files</w:t>
      </w:r>
    </w:p>
    <w:p w:rsidR="00905A9E" w:rsidRDefault="00B54798">
      <w:pPr>
        <w:pStyle w:val="Heading1"/>
      </w:pPr>
      <w:r>
        <w:t>Objective</w:t>
      </w:r>
    </w:p>
    <w:p w:rsidR="00905A9E" w:rsidRDefault="00B54798">
      <w:r>
        <w:t>Create a Bash script that asks how many files to create, then creates that number of text files automatically.</w:t>
      </w:r>
    </w:p>
    <w:p w:rsidR="00905A9E" w:rsidRDefault="00B54798">
      <w:pPr>
        <w:pStyle w:val="Heading1"/>
      </w:pPr>
      <w:r>
        <w:t>Step 1: Create the script file</w:t>
      </w:r>
    </w:p>
    <w:p w:rsidR="00905A9E" w:rsidRDefault="00B54798">
      <w:r>
        <w:t>Open Ubuntu Terminal (Ctrl + Alt + T) or Git Bash and run:</w:t>
      </w:r>
    </w:p>
    <w:p w:rsidR="00905A9E" w:rsidRDefault="00B54798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nano</w:t>
      </w:r>
      <w:proofErr w:type="spellEnd"/>
      <w:proofErr w:type="gramEnd"/>
      <w:r>
        <w:rPr>
          <w:rFonts w:ascii="Consolas" w:hAnsi="Consolas"/>
        </w:rPr>
        <w:t xml:space="preserve"> create_files.sh</w:t>
      </w:r>
    </w:p>
    <w:p w:rsidR="005D6AA3" w:rsidRDefault="005D6AA3">
      <w:r>
        <w:rPr>
          <w:noProof/>
        </w:rPr>
        <w:drawing>
          <wp:inline distT="0" distB="0" distL="0" distR="0">
            <wp:extent cx="3403600" cy="78105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A9E" w:rsidRDefault="00B54798">
      <w:pPr>
        <w:pStyle w:val="Heading1"/>
      </w:pPr>
      <w:r>
        <w:t>Step 2: Write the Bash script</w:t>
      </w:r>
    </w:p>
    <w:p w:rsidR="00B54798" w:rsidRPr="00B54798" w:rsidRDefault="00B54798" w:rsidP="00B5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4798">
        <w:rPr>
          <w:rFonts w:ascii="Courier New" w:eastAsia="Times New Roman" w:hAnsi="Courier New" w:cs="Courier New"/>
          <w:sz w:val="20"/>
        </w:rPr>
        <w:t>#!/</w:t>
      </w:r>
      <w:proofErr w:type="gramEnd"/>
      <w:r w:rsidRPr="00B54798">
        <w:rPr>
          <w:rFonts w:ascii="Courier New" w:eastAsia="Times New Roman" w:hAnsi="Courier New" w:cs="Courier New"/>
          <w:sz w:val="20"/>
        </w:rPr>
        <w:t>bin/bash</w:t>
      </w:r>
    </w:p>
    <w:p w:rsidR="00B54798" w:rsidRPr="00B54798" w:rsidRDefault="00B54798" w:rsidP="00B5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54798" w:rsidRPr="00B54798" w:rsidRDefault="00B54798" w:rsidP="00B5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54798">
        <w:rPr>
          <w:rFonts w:ascii="Courier New" w:eastAsia="Times New Roman" w:hAnsi="Courier New" w:cs="Courier New"/>
          <w:sz w:val="20"/>
        </w:rPr>
        <w:t>touch</w:t>
      </w:r>
      <w:proofErr w:type="gramEnd"/>
      <w:r w:rsidRPr="00B54798">
        <w:rPr>
          <w:rFonts w:ascii="Courier New" w:eastAsia="Times New Roman" w:hAnsi="Courier New" w:cs="Courier New"/>
          <w:sz w:val="20"/>
        </w:rPr>
        <w:t xml:space="preserve"> file1.txt file2.txt file3.txt file4.txt file5.txt</w:t>
      </w:r>
    </w:p>
    <w:p w:rsidR="00B54798" w:rsidRPr="00B54798" w:rsidRDefault="00B54798" w:rsidP="00B5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54798" w:rsidRPr="00B54798" w:rsidRDefault="00B54798" w:rsidP="00B54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54798">
        <w:rPr>
          <w:rFonts w:ascii="Courier New" w:eastAsia="Times New Roman" w:hAnsi="Courier New" w:cs="Courier New"/>
          <w:sz w:val="20"/>
        </w:rPr>
        <w:t>echo</w:t>
      </w:r>
      <w:proofErr w:type="gramEnd"/>
      <w:r w:rsidRPr="00B54798">
        <w:rPr>
          <w:rFonts w:ascii="Courier New" w:eastAsia="Times New Roman" w:hAnsi="Courier New" w:cs="Courier New"/>
          <w:sz w:val="20"/>
        </w:rPr>
        <w:t xml:space="preserve"> "5 files created successfully!</w:t>
      </w:r>
    </w:p>
    <w:p w:rsidR="00905A9E" w:rsidRDefault="00B54798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echo</w:t>
      </w:r>
      <w:proofErr w:type="gramEnd"/>
      <w:r>
        <w:rPr>
          <w:rFonts w:ascii="Consolas" w:hAnsi="Consolas"/>
          <w:sz w:val="20"/>
        </w:rPr>
        <w:t xml:space="preserve"> "All files created."</w:t>
      </w:r>
    </w:p>
    <w:p w:rsidR="005D6AA3" w:rsidRDefault="005D6AA3">
      <w:pPr>
        <w:ind w:left="360"/>
      </w:pPr>
      <w:r>
        <w:rPr>
          <w:noProof/>
        </w:rPr>
        <w:drawing>
          <wp:inline distT="0" distB="0" distL="0" distR="0">
            <wp:extent cx="4324350" cy="1346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A9E" w:rsidRDefault="00B54798">
      <w:pPr>
        <w:pStyle w:val="Heading1"/>
      </w:pPr>
      <w:r>
        <w:t xml:space="preserve">Step 3: </w:t>
      </w:r>
      <w:r>
        <w:t>Save the file</w:t>
      </w:r>
    </w:p>
    <w:p w:rsidR="00905A9E" w:rsidRDefault="00B54798">
      <w:pPr>
        <w:pStyle w:val="ListNumber"/>
      </w:pPr>
      <w:r>
        <w:t>Press Ctrl + O to save.</w:t>
      </w:r>
    </w:p>
    <w:p w:rsidR="00905A9E" w:rsidRDefault="00B54798">
      <w:pPr>
        <w:pStyle w:val="ListNumber"/>
      </w:pPr>
      <w:r>
        <w:t>Press Enter to confirm the filename.</w:t>
      </w:r>
    </w:p>
    <w:p w:rsidR="00905A9E" w:rsidRDefault="00B54798">
      <w:pPr>
        <w:pStyle w:val="ListNumber"/>
      </w:pPr>
      <w:r>
        <w:t>Press Ctrl + X to exit Nano.</w:t>
      </w:r>
    </w:p>
    <w:p w:rsidR="00905A9E" w:rsidRDefault="00B54798">
      <w:pPr>
        <w:pStyle w:val="Heading1"/>
      </w:pPr>
      <w:r>
        <w:t>Step 4: Give execute permission</w:t>
      </w:r>
    </w:p>
    <w:p w:rsidR="00905A9E" w:rsidRDefault="00B54798">
      <w:r>
        <w:t>Run:</w:t>
      </w:r>
    </w:p>
    <w:p w:rsidR="00905A9E" w:rsidRDefault="00B54798">
      <w:r>
        <w:rPr>
          <w:rFonts w:ascii="Consolas" w:hAnsi="Consolas"/>
        </w:rPr>
        <w:lastRenderedPageBreak/>
        <w:t>chmod +x create_files.sh</w:t>
      </w:r>
    </w:p>
    <w:p w:rsidR="00905A9E" w:rsidRDefault="00B54798">
      <w:pPr>
        <w:pStyle w:val="Heading1"/>
      </w:pPr>
      <w:r>
        <w:t>Step 5: Execute the script</w:t>
      </w:r>
    </w:p>
    <w:p w:rsidR="00905A9E" w:rsidRDefault="00B54798">
      <w:pPr>
        <w:rPr>
          <w:rFonts w:ascii="Consolas" w:hAnsi="Consolas"/>
        </w:rPr>
      </w:pPr>
      <w:r>
        <w:rPr>
          <w:rFonts w:ascii="Consolas" w:hAnsi="Consolas"/>
        </w:rPr>
        <w:t>./create_files.sh</w:t>
      </w:r>
    </w:p>
    <w:p w:rsidR="00B54798" w:rsidRDefault="00B54798">
      <w:pPr>
        <w:rPr>
          <w:rFonts w:ascii="Consolas" w:hAnsi="Consolas"/>
        </w:rPr>
      </w:pPr>
    </w:p>
    <w:p w:rsidR="00B54798" w:rsidRDefault="00B54798">
      <w:r>
        <w:rPr>
          <w:noProof/>
        </w:rPr>
        <w:drawing>
          <wp:inline distT="0" distB="0" distL="0" distR="0">
            <wp:extent cx="3327400" cy="1543050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A9E" w:rsidRDefault="00B54798">
      <w:pPr>
        <w:pStyle w:val="Heading1"/>
      </w:pPr>
      <w:r>
        <w:t>Step 6: Enter the number of files</w:t>
      </w:r>
    </w:p>
    <w:p w:rsidR="00905A9E" w:rsidRDefault="00B54798">
      <w:r>
        <w:t>For example</w:t>
      </w:r>
      <w:r>
        <w:t>, enter 5. The script creates file1.txt, file2.txt, file3.txt, file4.txt, and file5.txt in the current directory.</w:t>
      </w:r>
    </w:p>
    <w:p w:rsidR="00905A9E" w:rsidRDefault="00B54798">
      <w:r>
        <w:rPr>
          <w:rFonts w:ascii="Consolas" w:hAnsi="Consolas"/>
          <w:sz w:val="18"/>
        </w:rPr>
        <w:t>Enter the number of files to create:</w:t>
      </w:r>
      <w:r>
        <w:rPr>
          <w:rFonts w:ascii="Consolas" w:hAnsi="Consolas"/>
          <w:sz w:val="18"/>
        </w:rPr>
        <w:br/>
        <w:t>5</w:t>
      </w:r>
      <w:r>
        <w:rPr>
          <w:rFonts w:ascii="Consolas" w:hAnsi="Consolas"/>
          <w:sz w:val="18"/>
        </w:rPr>
        <w:br/>
        <w:t>file1.txt created successfully</w:t>
      </w:r>
      <w:r>
        <w:rPr>
          <w:rFonts w:ascii="Consolas" w:hAnsi="Consolas"/>
          <w:sz w:val="18"/>
        </w:rPr>
        <w:br/>
        <w:t>file2.txt created successfully</w:t>
      </w:r>
      <w:r>
        <w:rPr>
          <w:rFonts w:ascii="Consolas" w:hAnsi="Consolas"/>
          <w:sz w:val="18"/>
        </w:rPr>
        <w:br/>
        <w:t>file3.txt created successfully</w:t>
      </w:r>
      <w:r>
        <w:rPr>
          <w:rFonts w:ascii="Consolas" w:hAnsi="Consolas"/>
          <w:sz w:val="18"/>
        </w:rPr>
        <w:br/>
        <w:t xml:space="preserve">file4.txt </w:t>
      </w:r>
      <w:r>
        <w:rPr>
          <w:rFonts w:ascii="Consolas" w:hAnsi="Consolas"/>
          <w:sz w:val="18"/>
        </w:rPr>
        <w:t>created successfully</w:t>
      </w:r>
      <w:r>
        <w:rPr>
          <w:rFonts w:ascii="Consolas" w:hAnsi="Consolas"/>
          <w:sz w:val="18"/>
        </w:rPr>
        <w:br/>
        <w:t>file5.txt created successfully</w:t>
      </w:r>
      <w:r>
        <w:rPr>
          <w:rFonts w:ascii="Consolas" w:hAnsi="Consolas"/>
          <w:sz w:val="18"/>
        </w:rPr>
        <w:br/>
        <w:t>All files created.</w:t>
      </w:r>
    </w:p>
    <w:p w:rsidR="00905A9E" w:rsidRDefault="00B54798">
      <w:pPr>
        <w:pStyle w:val="Heading1"/>
      </w:pPr>
      <w:r>
        <w:t>Step 7: Verify the files</w:t>
      </w:r>
    </w:p>
    <w:p w:rsidR="00905A9E" w:rsidRDefault="00B54798">
      <w:r>
        <w:t>Run:</w:t>
      </w:r>
    </w:p>
    <w:p w:rsidR="00905A9E" w:rsidRDefault="00B54798">
      <w:r>
        <w:rPr>
          <w:rFonts w:ascii="Consolas" w:hAnsi="Consolas"/>
        </w:rPr>
        <w:t>ls -l file*.txt</w:t>
      </w:r>
    </w:p>
    <w:p w:rsidR="00905A9E" w:rsidRDefault="00B54798">
      <w:r>
        <w:t>This lists the matching text files in the current directory.</w:t>
      </w:r>
    </w:p>
    <w:p w:rsidR="00B54798" w:rsidRDefault="00B54798">
      <w:r>
        <w:rPr>
          <w:noProof/>
        </w:rPr>
        <w:drawing>
          <wp:inline distT="0" distB="0" distL="0" distR="0">
            <wp:extent cx="6309360" cy="16421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42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A9E" w:rsidRDefault="00B54798">
      <w:pPr>
        <w:pStyle w:val="Heading1"/>
      </w:pPr>
      <w:r>
        <w:lastRenderedPageBreak/>
        <w:t>Easy Explanation</w:t>
      </w:r>
    </w:p>
    <w:tbl>
      <w:tblPr>
        <w:tblStyle w:val="LightShading-Accent1"/>
        <w:tblW w:w="0" w:type="auto"/>
        <w:tblLook w:val="04A0"/>
      </w:tblPr>
      <w:tblGrid>
        <w:gridCol w:w="4968"/>
        <w:gridCol w:w="4968"/>
      </w:tblGrid>
      <w:tr w:rsidR="00905A9E" w:rsidTr="00905A9E">
        <w:trPr>
          <w:cnfStyle w:val="100000000000"/>
        </w:trPr>
        <w:tc>
          <w:tcPr>
            <w:cnfStyle w:val="001000000000"/>
            <w:tcW w:w="4968" w:type="dxa"/>
          </w:tcPr>
          <w:p w:rsidR="00905A9E" w:rsidRDefault="00B54798">
            <w:r>
              <w:t>Command</w:t>
            </w:r>
          </w:p>
        </w:tc>
        <w:tc>
          <w:tcPr>
            <w:tcW w:w="4968" w:type="dxa"/>
          </w:tcPr>
          <w:p w:rsidR="00905A9E" w:rsidRDefault="00B54798">
            <w:pPr>
              <w:cnfStyle w:val="100000000000"/>
            </w:pPr>
            <w:r>
              <w:t>Meaning</w:t>
            </w:r>
          </w:p>
        </w:tc>
      </w:tr>
      <w:tr w:rsidR="00905A9E" w:rsidTr="00905A9E">
        <w:trPr>
          <w:cnfStyle w:val="000000100000"/>
        </w:trPr>
        <w:tc>
          <w:tcPr>
            <w:cnfStyle w:val="001000000000"/>
            <w:tcW w:w="4968" w:type="dxa"/>
          </w:tcPr>
          <w:p w:rsidR="00905A9E" w:rsidRDefault="00B54798">
            <w:r>
              <w:t>echo</w:t>
            </w:r>
          </w:p>
        </w:tc>
        <w:tc>
          <w:tcPr>
            <w:tcW w:w="4968" w:type="dxa"/>
          </w:tcPr>
          <w:p w:rsidR="00905A9E" w:rsidRDefault="00B54798">
            <w:pPr>
              <w:cnfStyle w:val="000000100000"/>
            </w:pPr>
            <w:r>
              <w:t>Displays a message.</w:t>
            </w:r>
          </w:p>
        </w:tc>
      </w:tr>
      <w:tr w:rsidR="00905A9E" w:rsidTr="00905A9E">
        <w:tc>
          <w:tcPr>
            <w:cnfStyle w:val="001000000000"/>
            <w:tcW w:w="4968" w:type="dxa"/>
          </w:tcPr>
          <w:p w:rsidR="00905A9E" w:rsidRDefault="00B54798">
            <w:r>
              <w:t>read count</w:t>
            </w:r>
          </w:p>
        </w:tc>
        <w:tc>
          <w:tcPr>
            <w:tcW w:w="4968" w:type="dxa"/>
          </w:tcPr>
          <w:p w:rsidR="00905A9E" w:rsidRDefault="00B54798">
            <w:pPr>
              <w:cnfStyle w:val="000000000000"/>
            </w:pPr>
            <w:r>
              <w:t xml:space="preserve">Reads </w:t>
            </w:r>
            <w:r>
              <w:t>the number entered by the user.</w:t>
            </w:r>
          </w:p>
        </w:tc>
      </w:tr>
      <w:tr w:rsidR="00905A9E" w:rsidTr="00905A9E">
        <w:trPr>
          <w:cnfStyle w:val="000000100000"/>
        </w:trPr>
        <w:tc>
          <w:tcPr>
            <w:cnfStyle w:val="001000000000"/>
            <w:tcW w:w="4968" w:type="dxa"/>
          </w:tcPr>
          <w:p w:rsidR="00905A9E" w:rsidRDefault="00B54798">
            <w:r>
              <w:t>for ((...))</w:t>
            </w:r>
          </w:p>
        </w:tc>
        <w:tc>
          <w:tcPr>
            <w:tcW w:w="4968" w:type="dxa"/>
          </w:tcPr>
          <w:p w:rsidR="00905A9E" w:rsidRDefault="00B54798">
            <w:pPr>
              <w:cnfStyle w:val="000000100000"/>
            </w:pPr>
            <w:r>
              <w:t>Repeats the commands for each file number.</w:t>
            </w:r>
          </w:p>
        </w:tc>
      </w:tr>
      <w:tr w:rsidR="00905A9E" w:rsidTr="00905A9E">
        <w:tc>
          <w:tcPr>
            <w:cnfStyle w:val="001000000000"/>
            <w:tcW w:w="4968" w:type="dxa"/>
          </w:tcPr>
          <w:p w:rsidR="00905A9E" w:rsidRDefault="00B54798">
            <w:r>
              <w:t>touch "file$i.txt"</w:t>
            </w:r>
          </w:p>
        </w:tc>
        <w:tc>
          <w:tcPr>
            <w:tcW w:w="4968" w:type="dxa"/>
          </w:tcPr>
          <w:p w:rsidR="00905A9E" w:rsidRDefault="00B54798">
            <w:pPr>
              <w:cnfStyle w:val="000000000000"/>
            </w:pPr>
            <w:r>
              <w:t>Creates an empty file with the current number in its name.</w:t>
            </w:r>
          </w:p>
        </w:tc>
      </w:tr>
      <w:tr w:rsidR="00905A9E" w:rsidTr="00905A9E">
        <w:trPr>
          <w:cnfStyle w:val="000000100000"/>
        </w:trPr>
        <w:tc>
          <w:tcPr>
            <w:cnfStyle w:val="001000000000"/>
            <w:tcW w:w="4968" w:type="dxa"/>
          </w:tcPr>
          <w:p w:rsidR="00905A9E" w:rsidRDefault="00B54798">
            <w:r>
              <w:t>done</w:t>
            </w:r>
          </w:p>
        </w:tc>
        <w:tc>
          <w:tcPr>
            <w:tcW w:w="4968" w:type="dxa"/>
          </w:tcPr>
          <w:p w:rsidR="00905A9E" w:rsidRDefault="00B54798">
            <w:pPr>
              <w:cnfStyle w:val="000000100000"/>
            </w:pPr>
            <w:r>
              <w:t>Marks the end of the loop.</w:t>
            </w:r>
          </w:p>
        </w:tc>
      </w:tr>
      <w:tr w:rsidR="00905A9E" w:rsidTr="00905A9E">
        <w:tc>
          <w:tcPr>
            <w:cnfStyle w:val="001000000000"/>
            <w:tcW w:w="4968" w:type="dxa"/>
          </w:tcPr>
          <w:p w:rsidR="00905A9E" w:rsidRDefault="00B54798">
            <w:r>
              <w:t>chmod +x</w:t>
            </w:r>
          </w:p>
        </w:tc>
        <w:tc>
          <w:tcPr>
            <w:tcW w:w="4968" w:type="dxa"/>
          </w:tcPr>
          <w:p w:rsidR="00905A9E" w:rsidRDefault="00B54798">
            <w:pPr>
              <w:cnfStyle w:val="000000000000"/>
            </w:pPr>
            <w:r>
              <w:t>Makes the script executable.</w:t>
            </w:r>
          </w:p>
        </w:tc>
      </w:tr>
      <w:tr w:rsidR="00905A9E" w:rsidTr="00905A9E">
        <w:trPr>
          <w:cnfStyle w:val="000000100000"/>
        </w:trPr>
        <w:tc>
          <w:tcPr>
            <w:cnfStyle w:val="001000000000"/>
            <w:tcW w:w="4968" w:type="dxa"/>
          </w:tcPr>
          <w:p w:rsidR="00905A9E" w:rsidRDefault="00B54798">
            <w:r>
              <w:t>./create_files.s</w:t>
            </w:r>
            <w:r>
              <w:t>h</w:t>
            </w:r>
          </w:p>
        </w:tc>
        <w:tc>
          <w:tcPr>
            <w:tcW w:w="4968" w:type="dxa"/>
          </w:tcPr>
          <w:p w:rsidR="00905A9E" w:rsidRDefault="00B54798">
            <w:pPr>
              <w:cnfStyle w:val="000000100000"/>
            </w:pPr>
            <w:r>
              <w:t>Runs the script from the current directory.</w:t>
            </w:r>
          </w:p>
        </w:tc>
      </w:tr>
    </w:tbl>
    <w:p w:rsidR="00905A9E" w:rsidRDefault="00905A9E"/>
    <w:p w:rsidR="00905A9E" w:rsidRDefault="00B54798">
      <w:r>
        <w:rPr>
          <w:b/>
        </w:rPr>
        <w:t xml:space="preserve">Important note: </w:t>
      </w:r>
      <w:r>
        <w:t>Run the script in a test folder. If files with the same names already exist, touch updates their timestamps but does not erase their contents.</w:t>
      </w:r>
    </w:p>
    <w:sectPr w:rsidR="00905A9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D6AA3"/>
    <w:rsid w:val="00905A9E"/>
    <w:rsid w:val="00AA1D8D"/>
    <w:rsid w:val="00B47730"/>
    <w:rsid w:val="00B54798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D6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AA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7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7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479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31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B19335-19C4-45FE-B05E-C63707788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2026-10-17T19:05:00Z</dcterms:modified>
  <cp:category/>
</cp:coreProperties>
</file>