
<file path=[Content_Types].xml><?xml version="1.0" encoding="utf-8"?>
<Types xmlns="http://schemas.openxmlformats.org/package/2006/content-types">
  <Default Extension="png" ContentType="image/png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C26FE4" w:rsidRDefault="008B0D8C">
      <w:pPr>
        <w:spacing w:after="80"/>
      </w:pPr>
      <w:r>
        <w:rPr>
          <w:rFonts w:ascii="Calibri" w:hAnsi="Calibri"/>
          <w:b/>
          <w:color w:val="006666"/>
          <w:sz w:val="48"/>
        </w:rPr>
        <w:t>Git Task Guide: Interactive Rebase</w:t>
      </w:r>
    </w:p>
    <w:p w:rsidR="00C26FE4" w:rsidRDefault="008B0D8C">
      <w:pPr>
        <w:spacing w:after="360"/>
      </w:pPr>
      <w:r>
        <w:rPr>
          <w:rFonts w:ascii="Calibri" w:hAnsi="Calibri"/>
          <w:color w:val="333333"/>
          <w:sz w:val="28"/>
        </w:rPr>
        <w:t>Reorder and Squash Multiple Commits into a Clean History</w:t>
      </w:r>
    </w:p>
    <w:p w:rsidR="00C26FE4" w:rsidRDefault="00C26FE4">
      <w:pPr>
        <w:pBdr>
          <w:bottom w:val="single" w:sz="12" w:space="1" w:color="006666"/>
        </w:pBdr>
        <w:spacing w:after="360"/>
      </w:pPr>
    </w:p>
    <w:p w:rsidR="00C26FE4" w:rsidRDefault="008B0D8C">
      <w:pPr>
        <w:keepNext/>
        <w:spacing w:before="320" w:after="120"/>
      </w:pPr>
      <w:r>
        <w:rPr>
          <w:rFonts w:ascii="Calibri" w:hAnsi="Calibri"/>
          <w:b/>
          <w:color w:val="006666"/>
          <w:sz w:val="32"/>
        </w:rPr>
        <w:t>1. Objective</w:t>
      </w:r>
    </w:p>
    <w:p w:rsidR="00C26FE4" w:rsidRDefault="008B0D8C">
      <w:pPr>
        <w:spacing w:after="120"/>
      </w:pPr>
      <w:r>
        <w:rPr>
          <w:rFonts w:ascii="Calibri" w:hAnsi="Calibri"/>
          <w:color w:val="222222"/>
        </w:rPr>
        <w:t>To use Git Interactive Rebase to reorder multiple commits and squash them into a single clean commit with a meaningful commit message.</w:t>
      </w:r>
    </w:p>
    <w:p w:rsidR="00C26FE4" w:rsidRDefault="008B0D8C">
      <w:pPr>
        <w:keepNext/>
        <w:spacing w:before="320" w:after="120"/>
      </w:pPr>
      <w:r>
        <w:rPr>
          <w:rFonts w:ascii="Calibri" w:hAnsi="Calibri"/>
          <w:b/>
          <w:color w:val="006666"/>
          <w:sz w:val="32"/>
        </w:rPr>
        <w:t xml:space="preserve">2. </w:t>
      </w:r>
      <w:r>
        <w:rPr>
          <w:rFonts w:ascii="Calibri" w:hAnsi="Calibri"/>
          <w:b/>
          <w:color w:val="006666"/>
          <w:sz w:val="32"/>
        </w:rPr>
        <w:t>Prerequisites</w:t>
      </w:r>
    </w:p>
    <w:p w:rsidR="00C26FE4" w:rsidRDefault="008B0D8C">
      <w:pPr>
        <w:pStyle w:val="ListBullet"/>
        <w:spacing w:after="80"/>
      </w:pPr>
      <w:r>
        <w:rPr>
          <w:rFonts w:ascii="Calibri" w:hAnsi="Calibri"/>
          <w:color w:val="222222"/>
        </w:rPr>
        <w:t>Git and Git Bash installed on Windows.</w:t>
      </w:r>
    </w:p>
    <w:p w:rsidR="00C26FE4" w:rsidRDefault="008B0D8C">
      <w:pPr>
        <w:pStyle w:val="ListBullet"/>
        <w:spacing w:after="80"/>
      </w:pPr>
      <w:r>
        <w:rPr>
          <w:rFonts w:ascii="Calibri" w:hAnsi="Calibri"/>
          <w:b/>
          <w:color w:val="222222"/>
        </w:rPr>
        <w:t xml:space="preserve">Local Repository: </w:t>
      </w:r>
      <w:r>
        <w:rPr>
          <w:rFonts w:ascii="Calibri" w:hAnsi="Calibri"/>
          <w:color w:val="222222"/>
        </w:rPr>
        <w:t>New-repository</w:t>
      </w:r>
    </w:p>
    <w:p w:rsidR="00C26FE4" w:rsidRDefault="008B0D8C">
      <w:pPr>
        <w:pStyle w:val="ListBullet"/>
        <w:spacing w:after="80"/>
      </w:pPr>
      <w:r>
        <w:rPr>
          <w:rFonts w:ascii="Calibri" w:hAnsi="Calibri"/>
          <w:color w:val="222222"/>
        </w:rPr>
        <w:t>At least three commits present in your repository history.</w:t>
      </w:r>
    </w:p>
    <w:p w:rsidR="00C26FE4" w:rsidRDefault="008B0D8C">
      <w:pPr>
        <w:pStyle w:val="ListBullet"/>
        <w:spacing w:after="80"/>
      </w:pPr>
      <w:r>
        <w:rPr>
          <w:rFonts w:ascii="Calibri" w:hAnsi="Calibri"/>
          <w:b/>
          <w:color w:val="222222"/>
        </w:rPr>
        <w:t xml:space="preserve">Active Branch: </w:t>
      </w:r>
      <w:r>
        <w:rPr>
          <w:rFonts w:ascii="Calibri" w:hAnsi="Calibri"/>
          <w:color w:val="222222"/>
        </w:rPr>
        <w:t>Feature-Branch</w:t>
      </w:r>
    </w:p>
    <w:p w:rsidR="00C26FE4" w:rsidRDefault="008B0D8C">
      <w:pPr>
        <w:keepNext/>
        <w:spacing w:before="320" w:after="120"/>
      </w:pPr>
      <w:r>
        <w:rPr>
          <w:rFonts w:ascii="Calibri" w:hAnsi="Calibri"/>
          <w:b/>
          <w:color w:val="006666"/>
          <w:sz w:val="32"/>
        </w:rPr>
        <w:t>3. Step-by-Step Implementation</w:t>
      </w:r>
    </w:p>
    <w:p w:rsidR="00C26FE4" w:rsidRDefault="008B0D8C">
      <w:pPr>
        <w:keepNext/>
        <w:spacing w:before="240" w:after="80"/>
      </w:pPr>
      <w:r>
        <w:rPr>
          <w:rFonts w:ascii="Calibri" w:hAnsi="Calibri"/>
          <w:b/>
          <w:color w:val="333333"/>
          <w:sz w:val="26"/>
        </w:rPr>
        <w:t>Step 1: Open your repository</w:t>
      </w:r>
    </w:p>
    <w:p w:rsidR="00C26FE4" w:rsidRDefault="008B0D8C">
      <w:pPr>
        <w:spacing w:after="120"/>
      </w:pPr>
      <w:r>
        <w:rPr>
          <w:rFonts w:ascii="Calibri" w:hAnsi="Calibri"/>
          <w:color w:val="222222"/>
        </w:rPr>
        <w:t>Open Git Bash and nav</w:t>
      </w:r>
      <w:r>
        <w:rPr>
          <w:rFonts w:ascii="Calibri" w:hAnsi="Calibri"/>
          <w:color w:val="222222"/>
        </w:rPr>
        <w:t>igate to your working project directory:</w:t>
      </w:r>
    </w:p>
    <w:tbl>
      <w:tblPr>
        <w:tblW w:w="0" w:type="auto"/>
        <w:jc w:val="center"/>
        <w:tblLook w:val="04A0"/>
      </w:tblPr>
      <w:tblGrid>
        <w:gridCol w:w="9360"/>
      </w:tblGrid>
      <w:tr w:rsidR="00C26FE4">
        <w:trPr>
          <w:jc w:val="center"/>
        </w:trPr>
        <w:tc>
          <w:tcPr>
            <w:tcW w:w="9360" w:type="dxa"/>
            <w:tcBorders>
              <w:top w:val="single" w:sz="4" w:space="0" w:color="CCCCCC"/>
              <w:left w:val="single" w:sz="12" w:space="0" w:color="006666"/>
              <w:bottom w:val="single" w:sz="4" w:space="0" w:color="CCCCCC"/>
              <w:right w:val="single" w:sz="4" w:space="0" w:color="CCCCCC"/>
            </w:tcBorders>
            <w:shd w:val="clear" w:color="auto" w:fill="F8F9FA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C26FE4" w:rsidRDefault="008B0D8C">
            <w:pPr>
              <w:spacing w:after="0"/>
            </w:pPr>
            <w:r>
              <w:rPr>
                <w:rFonts w:ascii="Consolas" w:hAnsi="Consolas"/>
                <w:color w:val="282828"/>
                <w:sz w:val="19"/>
              </w:rPr>
              <w:t>cd ~/Desktop/New-repository</w:t>
            </w:r>
          </w:p>
        </w:tc>
      </w:tr>
    </w:tbl>
    <w:p w:rsidR="00C26FE4" w:rsidRDefault="00C26FE4">
      <w:pPr>
        <w:spacing w:after="80"/>
      </w:pPr>
    </w:p>
    <w:p w:rsidR="00C26FE4" w:rsidRDefault="008B0D8C">
      <w:pPr>
        <w:spacing w:after="120"/>
      </w:pPr>
      <w:r>
        <w:rPr>
          <w:rFonts w:ascii="Calibri" w:hAnsi="Calibri"/>
          <w:color w:val="222222"/>
        </w:rPr>
        <w:t>Check your current active branch:</w:t>
      </w:r>
    </w:p>
    <w:tbl>
      <w:tblPr>
        <w:tblW w:w="0" w:type="auto"/>
        <w:jc w:val="center"/>
        <w:tblLook w:val="04A0"/>
      </w:tblPr>
      <w:tblGrid>
        <w:gridCol w:w="9360"/>
      </w:tblGrid>
      <w:tr w:rsidR="00C26FE4">
        <w:trPr>
          <w:jc w:val="center"/>
        </w:trPr>
        <w:tc>
          <w:tcPr>
            <w:tcW w:w="9360" w:type="dxa"/>
            <w:tcBorders>
              <w:top w:val="single" w:sz="4" w:space="0" w:color="CCCCCC"/>
              <w:left w:val="single" w:sz="12" w:space="0" w:color="006666"/>
              <w:bottom w:val="single" w:sz="4" w:space="0" w:color="CCCCCC"/>
              <w:right w:val="single" w:sz="4" w:space="0" w:color="CCCCCC"/>
            </w:tcBorders>
            <w:shd w:val="clear" w:color="auto" w:fill="F8F9FA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C26FE4" w:rsidRDefault="008B0D8C">
            <w:pPr>
              <w:spacing w:after="0"/>
            </w:pPr>
            <w:r>
              <w:rPr>
                <w:rFonts w:ascii="Consolas" w:hAnsi="Consolas"/>
                <w:color w:val="282828"/>
                <w:sz w:val="19"/>
              </w:rPr>
              <w:t>git branch</w:t>
            </w:r>
          </w:p>
        </w:tc>
      </w:tr>
    </w:tbl>
    <w:p w:rsidR="00C26FE4" w:rsidRDefault="00C26FE4">
      <w:pPr>
        <w:spacing w:after="80"/>
      </w:pPr>
    </w:p>
    <w:p w:rsidR="00C26FE4" w:rsidRDefault="008B0D8C">
      <w:pPr>
        <w:spacing w:after="120"/>
      </w:pPr>
      <w:r>
        <w:rPr>
          <w:rFonts w:ascii="Calibri" w:hAnsi="Calibri"/>
          <w:color w:val="222222"/>
        </w:rPr>
        <w:t>Switch to your feature branch if needed:</w:t>
      </w:r>
    </w:p>
    <w:tbl>
      <w:tblPr>
        <w:tblW w:w="0" w:type="auto"/>
        <w:jc w:val="center"/>
        <w:tblLook w:val="04A0"/>
      </w:tblPr>
      <w:tblGrid>
        <w:gridCol w:w="9360"/>
      </w:tblGrid>
      <w:tr w:rsidR="00C26FE4">
        <w:trPr>
          <w:jc w:val="center"/>
        </w:trPr>
        <w:tc>
          <w:tcPr>
            <w:tcW w:w="9360" w:type="dxa"/>
            <w:tcBorders>
              <w:top w:val="single" w:sz="4" w:space="0" w:color="CCCCCC"/>
              <w:left w:val="single" w:sz="12" w:space="0" w:color="006666"/>
              <w:bottom w:val="single" w:sz="4" w:space="0" w:color="CCCCCC"/>
              <w:right w:val="single" w:sz="4" w:space="0" w:color="CCCCCC"/>
            </w:tcBorders>
            <w:shd w:val="clear" w:color="auto" w:fill="F8F9FA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C26FE4" w:rsidRDefault="008B0D8C">
            <w:pPr>
              <w:spacing w:after="0"/>
            </w:pPr>
            <w:r>
              <w:rPr>
                <w:rFonts w:ascii="Consolas" w:hAnsi="Consolas"/>
                <w:color w:val="282828"/>
                <w:sz w:val="19"/>
              </w:rPr>
              <w:t>git switch Feature-Branch</w:t>
            </w:r>
          </w:p>
        </w:tc>
      </w:tr>
    </w:tbl>
    <w:p w:rsidR="00C26FE4" w:rsidRDefault="00C26FE4">
      <w:pPr>
        <w:spacing w:after="80"/>
      </w:pPr>
    </w:p>
    <w:p w:rsidR="00C26FE4" w:rsidRDefault="008B0D8C">
      <w:pPr>
        <w:keepNext/>
        <w:spacing w:before="240" w:after="80"/>
      </w:pPr>
      <w:r>
        <w:rPr>
          <w:rFonts w:ascii="Calibri" w:hAnsi="Calibri"/>
          <w:b/>
          <w:color w:val="333333"/>
          <w:sz w:val="26"/>
        </w:rPr>
        <w:t>Step 2: Check commit history</w:t>
      </w:r>
    </w:p>
    <w:p w:rsidR="00C26FE4" w:rsidRDefault="008B0D8C">
      <w:pPr>
        <w:spacing w:after="120"/>
      </w:pPr>
      <w:r>
        <w:rPr>
          <w:rFonts w:ascii="Calibri" w:hAnsi="Calibri"/>
          <w:color w:val="222222"/>
        </w:rPr>
        <w:t>Inspect the recent commit history before</w:t>
      </w:r>
      <w:r>
        <w:rPr>
          <w:rFonts w:ascii="Calibri" w:hAnsi="Calibri"/>
          <w:color w:val="222222"/>
        </w:rPr>
        <w:t xml:space="preserve"> rebasing:</w:t>
      </w:r>
    </w:p>
    <w:tbl>
      <w:tblPr>
        <w:tblW w:w="0" w:type="auto"/>
        <w:jc w:val="center"/>
        <w:tblLook w:val="04A0"/>
      </w:tblPr>
      <w:tblGrid>
        <w:gridCol w:w="9360"/>
      </w:tblGrid>
      <w:tr w:rsidR="00C26FE4">
        <w:trPr>
          <w:jc w:val="center"/>
        </w:trPr>
        <w:tc>
          <w:tcPr>
            <w:tcW w:w="9360" w:type="dxa"/>
            <w:tcBorders>
              <w:top w:val="single" w:sz="4" w:space="0" w:color="CCCCCC"/>
              <w:left w:val="single" w:sz="12" w:space="0" w:color="006666"/>
              <w:bottom w:val="single" w:sz="4" w:space="0" w:color="CCCCCC"/>
              <w:right w:val="single" w:sz="4" w:space="0" w:color="CCCCCC"/>
            </w:tcBorders>
            <w:shd w:val="clear" w:color="auto" w:fill="F8F9FA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C26FE4" w:rsidRDefault="008B0D8C">
            <w:pPr>
              <w:spacing w:after="0"/>
            </w:pPr>
            <w:r>
              <w:rPr>
                <w:rFonts w:ascii="Consolas" w:hAnsi="Consolas"/>
                <w:color w:val="282828"/>
                <w:sz w:val="19"/>
              </w:rPr>
              <w:t>git log --oneline</w:t>
            </w:r>
          </w:p>
        </w:tc>
      </w:tr>
    </w:tbl>
    <w:p w:rsidR="00C26FE4" w:rsidRDefault="00C26FE4">
      <w:pPr>
        <w:spacing w:after="80"/>
      </w:pPr>
    </w:p>
    <w:p w:rsidR="00C26FE4" w:rsidRDefault="008B0D8C">
      <w:pPr>
        <w:spacing w:after="120"/>
      </w:pPr>
      <w:r>
        <w:rPr>
          <w:rFonts w:ascii="Calibri" w:hAnsi="Calibri"/>
          <w:color w:val="222222"/>
        </w:rPr>
        <w:lastRenderedPageBreak/>
        <w:t>Example output (your commit IDs and messages may vary):</w:t>
      </w:r>
    </w:p>
    <w:tbl>
      <w:tblPr>
        <w:tblW w:w="0" w:type="auto"/>
        <w:jc w:val="center"/>
        <w:tblLook w:val="04A0"/>
      </w:tblPr>
      <w:tblGrid>
        <w:gridCol w:w="9360"/>
      </w:tblGrid>
      <w:tr w:rsidR="00C26FE4">
        <w:trPr>
          <w:jc w:val="center"/>
        </w:trPr>
        <w:tc>
          <w:tcPr>
            <w:tcW w:w="9360" w:type="dxa"/>
            <w:tcBorders>
              <w:top w:val="single" w:sz="4" w:space="0" w:color="CCCCCC"/>
              <w:left w:val="single" w:sz="12" w:space="0" w:color="006666"/>
              <w:bottom w:val="single" w:sz="4" w:space="0" w:color="CCCCCC"/>
              <w:right w:val="single" w:sz="4" w:space="0" w:color="CCCCCC"/>
            </w:tcBorders>
            <w:shd w:val="clear" w:color="auto" w:fill="F8F9FA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C26FE4" w:rsidRDefault="008B0D8C">
            <w:pPr>
              <w:spacing w:after="0"/>
            </w:pPr>
            <w:r>
              <w:rPr>
                <w:rFonts w:ascii="Consolas" w:hAnsi="Consolas"/>
                <w:color w:val="282828"/>
                <w:sz w:val="19"/>
              </w:rPr>
              <w:t>c889c8f Add file2</w:t>
            </w:r>
          </w:p>
          <w:p w:rsidR="00C26FE4" w:rsidRDefault="008B0D8C">
            <w:pPr>
              <w:spacing w:after="0"/>
            </w:pPr>
            <w:r>
              <w:rPr>
                <w:rFonts w:ascii="Consolas" w:hAnsi="Consolas"/>
                <w:color w:val="282828"/>
                <w:sz w:val="19"/>
              </w:rPr>
              <w:t>2e6a68f Add file1</w:t>
            </w:r>
          </w:p>
          <w:p w:rsidR="00C26FE4" w:rsidRDefault="008B0D8C">
            <w:pPr>
              <w:spacing w:after="0"/>
            </w:pPr>
            <w:r>
              <w:rPr>
                <w:rFonts w:ascii="Consolas" w:hAnsi="Consolas"/>
                <w:color w:val="282828"/>
                <w:sz w:val="19"/>
              </w:rPr>
              <w:t>6ca0af0 Update practice file</w:t>
            </w:r>
          </w:p>
          <w:p w:rsidR="00C26FE4" w:rsidRDefault="008B0D8C">
            <w:pPr>
              <w:spacing w:after="0"/>
            </w:pPr>
            <w:r>
              <w:rPr>
                <w:rFonts w:ascii="Consolas" w:hAnsi="Consolas"/>
                <w:color w:val="282828"/>
                <w:sz w:val="19"/>
              </w:rPr>
              <w:t>4267937 Add practice file</w:t>
            </w:r>
          </w:p>
        </w:tc>
      </w:tr>
    </w:tbl>
    <w:p w:rsidR="00C26FE4" w:rsidRDefault="00C26FE4">
      <w:pPr>
        <w:spacing w:after="80"/>
      </w:pPr>
    </w:p>
    <w:p w:rsidR="008B0D8C" w:rsidRDefault="008B0D8C">
      <w:pPr>
        <w:keepNext/>
        <w:spacing w:before="240" w:after="80"/>
        <w:rPr>
          <w:rFonts w:ascii="Calibri" w:hAnsi="Calibri"/>
          <w:b/>
          <w:color w:val="333333"/>
          <w:sz w:val="26"/>
        </w:rPr>
      </w:pPr>
      <w:r>
        <w:rPr>
          <w:rFonts w:ascii="Calibri" w:hAnsi="Calibri"/>
          <w:b/>
          <w:noProof/>
          <w:color w:val="333333"/>
          <w:sz w:val="26"/>
        </w:rPr>
        <w:drawing>
          <wp:inline distT="0" distB="0" distL="0" distR="0">
            <wp:extent cx="5943600" cy="4123933"/>
            <wp:effectExtent l="1905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12393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C26FE4" w:rsidRDefault="008B0D8C">
      <w:pPr>
        <w:keepNext/>
        <w:spacing w:before="240" w:after="80"/>
      </w:pPr>
      <w:r>
        <w:rPr>
          <w:rFonts w:ascii="Calibri" w:hAnsi="Calibri"/>
          <w:b/>
          <w:color w:val="333333"/>
          <w:sz w:val="26"/>
        </w:rPr>
        <w:t>Step 3: Start Interactive Rebase</w:t>
      </w:r>
    </w:p>
    <w:p w:rsidR="00C26FE4" w:rsidRDefault="008B0D8C">
      <w:pPr>
        <w:spacing w:after="120"/>
      </w:pPr>
      <w:r>
        <w:rPr>
          <w:rFonts w:ascii="Calibri" w:hAnsi="Calibri"/>
          <w:color w:val="222222"/>
        </w:rPr>
        <w:t xml:space="preserve">To edit and combine the latest three </w:t>
      </w:r>
      <w:r>
        <w:rPr>
          <w:rFonts w:ascii="Calibri" w:hAnsi="Calibri"/>
          <w:color w:val="222222"/>
        </w:rPr>
        <w:t>commits, run:</w:t>
      </w:r>
    </w:p>
    <w:tbl>
      <w:tblPr>
        <w:tblW w:w="0" w:type="auto"/>
        <w:jc w:val="center"/>
        <w:tblLook w:val="04A0"/>
      </w:tblPr>
      <w:tblGrid>
        <w:gridCol w:w="9360"/>
      </w:tblGrid>
      <w:tr w:rsidR="00C26FE4">
        <w:trPr>
          <w:jc w:val="center"/>
        </w:trPr>
        <w:tc>
          <w:tcPr>
            <w:tcW w:w="9360" w:type="dxa"/>
            <w:tcBorders>
              <w:top w:val="single" w:sz="4" w:space="0" w:color="CCCCCC"/>
              <w:left w:val="single" w:sz="12" w:space="0" w:color="006666"/>
              <w:bottom w:val="single" w:sz="4" w:space="0" w:color="CCCCCC"/>
              <w:right w:val="single" w:sz="4" w:space="0" w:color="CCCCCC"/>
            </w:tcBorders>
            <w:shd w:val="clear" w:color="auto" w:fill="F8F9FA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C26FE4" w:rsidRDefault="008B0D8C">
            <w:pPr>
              <w:spacing w:after="0"/>
            </w:pPr>
            <w:r>
              <w:rPr>
                <w:rFonts w:ascii="Consolas" w:hAnsi="Consolas"/>
                <w:color w:val="282828"/>
                <w:sz w:val="19"/>
              </w:rPr>
              <w:t>git rebase -i HEAD~3</w:t>
            </w:r>
          </w:p>
        </w:tc>
      </w:tr>
    </w:tbl>
    <w:p w:rsidR="00C26FE4" w:rsidRDefault="00C26FE4">
      <w:pPr>
        <w:spacing w:after="80"/>
      </w:pPr>
    </w:p>
    <w:p w:rsidR="00C26FE4" w:rsidRDefault="008B0D8C">
      <w:pPr>
        <w:spacing w:after="120"/>
        <w:rPr>
          <w:rFonts w:ascii="Calibri" w:hAnsi="Calibri"/>
          <w:color w:val="222222"/>
        </w:rPr>
      </w:pPr>
      <w:r>
        <w:rPr>
          <w:rFonts w:ascii="Calibri" w:hAnsi="Calibri"/>
          <w:color w:val="222222"/>
        </w:rPr>
        <w:t>An interactive text editor (such as Vim or Nano) will open displaying the selected commits in oldest-to-newest order.</w:t>
      </w:r>
    </w:p>
    <w:p w:rsidR="008B0D8C" w:rsidRDefault="008B0D8C">
      <w:pPr>
        <w:spacing w:after="120"/>
        <w:rPr>
          <w:rFonts w:ascii="Calibri" w:hAnsi="Calibri"/>
          <w:color w:val="222222"/>
        </w:rPr>
      </w:pPr>
      <w:r>
        <w:rPr>
          <w:rFonts w:ascii="Calibri" w:hAnsi="Calibri"/>
          <w:noProof/>
          <w:color w:val="222222"/>
        </w:rPr>
        <w:lastRenderedPageBreak/>
        <w:drawing>
          <wp:inline distT="0" distB="0" distL="0" distR="0">
            <wp:extent cx="5943600" cy="966179"/>
            <wp:effectExtent l="1905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966179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8B0D8C" w:rsidRDefault="008B0D8C">
      <w:pPr>
        <w:spacing w:after="120"/>
      </w:pPr>
      <w:r>
        <w:rPr>
          <w:noProof/>
        </w:rPr>
        <w:drawing>
          <wp:inline distT="0" distB="0" distL="0" distR="0">
            <wp:extent cx="5943600" cy="6380871"/>
            <wp:effectExtent l="1905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638087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C26FE4" w:rsidRDefault="008B0D8C">
      <w:pPr>
        <w:keepNext/>
        <w:spacing w:before="240" w:after="80"/>
      </w:pPr>
      <w:r>
        <w:rPr>
          <w:rFonts w:ascii="Calibri" w:hAnsi="Calibri"/>
          <w:b/>
          <w:color w:val="333333"/>
          <w:sz w:val="26"/>
        </w:rPr>
        <w:t>Step 4: Reorder and squash commits</w:t>
      </w:r>
    </w:p>
    <w:p w:rsidR="00C26FE4" w:rsidRDefault="008B0D8C">
      <w:pPr>
        <w:spacing w:after="120"/>
      </w:pPr>
      <w:r>
        <w:rPr>
          <w:rFonts w:ascii="Calibri" w:hAnsi="Calibri"/>
          <w:color w:val="222222"/>
        </w:rPr>
        <w:t>The editor will initially show something like this:</w:t>
      </w:r>
    </w:p>
    <w:tbl>
      <w:tblPr>
        <w:tblW w:w="0" w:type="auto"/>
        <w:jc w:val="center"/>
        <w:tblLook w:val="04A0"/>
      </w:tblPr>
      <w:tblGrid>
        <w:gridCol w:w="9360"/>
      </w:tblGrid>
      <w:tr w:rsidR="00C26FE4">
        <w:trPr>
          <w:jc w:val="center"/>
        </w:trPr>
        <w:tc>
          <w:tcPr>
            <w:tcW w:w="9360" w:type="dxa"/>
            <w:tcBorders>
              <w:top w:val="single" w:sz="4" w:space="0" w:color="CCCCCC"/>
              <w:left w:val="single" w:sz="12" w:space="0" w:color="006666"/>
              <w:bottom w:val="single" w:sz="4" w:space="0" w:color="CCCCCC"/>
              <w:right w:val="single" w:sz="4" w:space="0" w:color="CCCCCC"/>
            </w:tcBorders>
            <w:shd w:val="clear" w:color="auto" w:fill="F8F9FA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C26FE4" w:rsidRDefault="008B0D8C">
            <w:pPr>
              <w:spacing w:after="0"/>
            </w:pPr>
            <w:r>
              <w:rPr>
                <w:rFonts w:ascii="Consolas" w:hAnsi="Consolas"/>
                <w:color w:val="282828"/>
                <w:sz w:val="19"/>
              </w:rPr>
              <w:lastRenderedPageBreak/>
              <w:t>pick 2e6a68f A</w:t>
            </w:r>
            <w:r>
              <w:rPr>
                <w:rFonts w:ascii="Consolas" w:hAnsi="Consolas"/>
                <w:color w:val="282828"/>
                <w:sz w:val="19"/>
              </w:rPr>
              <w:t>dd file1</w:t>
            </w:r>
          </w:p>
          <w:p w:rsidR="00C26FE4" w:rsidRDefault="008B0D8C">
            <w:pPr>
              <w:spacing w:after="0"/>
            </w:pPr>
            <w:r>
              <w:rPr>
                <w:rFonts w:ascii="Consolas" w:hAnsi="Consolas"/>
                <w:color w:val="282828"/>
                <w:sz w:val="19"/>
              </w:rPr>
              <w:t>pick c889c8f Add file2</w:t>
            </w:r>
          </w:p>
          <w:p w:rsidR="00C26FE4" w:rsidRDefault="008B0D8C">
            <w:pPr>
              <w:spacing w:after="0"/>
            </w:pPr>
            <w:r>
              <w:rPr>
                <w:rFonts w:ascii="Consolas" w:hAnsi="Consolas"/>
                <w:color w:val="282828"/>
                <w:sz w:val="19"/>
              </w:rPr>
              <w:t>pick 6ca0af0 Update practice file</w:t>
            </w:r>
          </w:p>
        </w:tc>
      </w:tr>
    </w:tbl>
    <w:p w:rsidR="00C26FE4" w:rsidRDefault="00C26FE4">
      <w:pPr>
        <w:spacing w:after="80"/>
      </w:pPr>
    </w:p>
    <w:p w:rsidR="00C26FE4" w:rsidRDefault="008B0D8C">
      <w:pPr>
        <w:spacing w:after="120"/>
      </w:pPr>
      <w:r>
        <w:rPr>
          <w:rFonts w:ascii="Calibri" w:hAnsi="Calibri"/>
          <w:color w:val="222222"/>
        </w:rPr>
        <w:t>Modify the commands and reorder lines as needed:</w:t>
      </w:r>
    </w:p>
    <w:tbl>
      <w:tblPr>
        <w:tblW w:w="0" w:type="auto"/>
        <w:jc w:val="center"/>
        <w:tblLook w:val="04A0"/>
      </w:tblPr>
      <w:tblGrid>
        <w:gridCol w:w="9360"/>
      </w:tblGrid>
      <w:tr w:rsidR="00C26FE4">
        <w:trPr>
          <w:jc w:val="center"/>
        </w:trPr>
        <w:tc>
          <w:tcPr>
            <w:tcW w:w="9360" w:type="dxa"/>
            <w:tcBorders>
              <w:top w:val="single" w:sz="4" w:space="0" w:color="CCCCCC"/>
              <w:left w:val="single" w:sz="12" w:space="0" w:color="006666"/>
              <w:bottom w:val="single" w:sz="4" w:space="0" w:color="CCCCCC"/>
              <w:right w:val="single" w:sz="4" w:space="0" w:color="CCCCCC"/>
            </w:tcBorders>
            <w:shd w:val="clear" w:color="auto" w:fill="F8F9FA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C26FE4" w:rsidRDefault="008B0D8C">
            <w:pPr>
              <w:spacing w:after="0"/>
            </w:pPr>
            <w:r>
              <w:rPr>
                <w:rFonts w:ascii="Consolas" w:hAnsi="Consolas"/>
                <w:color w:val="282828"/>
                <w:sz w:val="19"/>
              </w:rPr>
              <w:t>pick 2e6a68f Add file1</w:t>
            </w:r>
          </w:p>
          <w:p w:rsidR="00C26FE4" w:rsidRDefault="008B0D8C">
            <w:pPr>
              <w:spacing w:after="0"/>
            </w:pPr>
            <w:r>
              <w:rPr>
                <w:rFonts w:ascii="Consolas" w:hAnsi="Consolas"/>
                <w:color w:val="282828"/>
                <w:sz w:val="19"/>
              </w:rPr>
              <w:t>squash c889c8f Add file2</w:t>
            </w:r>
          </w:p>
          <w:p w:rsidR="00C26FE4" w:rsidRDefault="008B0D8C">
            <w:pPr>
              <w:spacing w:after="0"/>
            </w:pPr>
            <w:r>
              <w:rPr>
                <w:rFonts w:ascii="Consolas" w:hAnsi="Consolas"/>
                <w:color w:val="282828"/>
                <w:sz w:val="19"/>
              </w:rPr>
              <w:t>squash 6ca0af0 Update practice file</w:t>
            </w:r>
          </w:p>
        </w:tc>
      </w:tr>
    </w:tbl>
    <w:p w:rsidR="00C26FE4" w:rsidRDefault="00C26FE4">
      <w:pPr>
        <w:spacing w:after="80"/>
      </w:pPr>
    </w:p>
    <w:p w:rsidR="00C26FE4" w:rsidRDefault="008B0D8C">
      <w:pPr>
        <w:pStyle w:val="ListBullet"/>
        <w:spacing w:after="80"/>
      </w:pPr>
      <w:r>
        <w:rPr>
          <w:rFonts w:ascii="Calibri" w:hAnsi="Calibri"/>
          <w:b/>
          <w:color w:val="222222"/>
        </w:rPr>
        <w:t xml:space="preserve">pick: </w:t>
      </w:r>
      <w:r>
        <w:rPr>
          <w:rFonts w:ascii="Calibri" w:hAnsi="Calibri"/>
          <w:color w:val="222222"/>
        </w:rPr>
        <w:t>Keep the commit as-is.</w:t>
      </w:r>
    </w:p>
    <w:p w:rsidR="00C26FE4" w:rsidRDefault="008B0D8C">
      <w:pPr>
        <w:pStyle w:val="ListBullet"/>
        <w:spacing w:after="80"/>
      </w:pPr>
      <w:r>
        <w:rPr>
          <w:rFonts w:ascii="Calibri" w:hAnsi="Calibri"/>
          <w:b/>
          <w:color w:val="222222"/>
        </w:rPr>
        <w:t xml:space="preserve">squash: </w:t>
      </w:r>
      <w:r>
        <w:rPr>
          <w:rFonts w:ascii="Calibri" w:hAnsi="Calibri"/>
          <w:color w:val="222222"/>
        </w:rPr>
        <w:t xml:space="preserve">Combine the </w:t>
      </w:r>
      <w:r>
        <w:rPr>
          <w:rFonts w:ascii="Calibri" w:hAnsi="Calibri"/>
          <w:color w:val="222222"/>
        </w:rPr>
        <w:t>commit into the previous commit.</w:t>
      </w:r>
    </w:p>
    <w:p w:rsidR="00C26FE4" w:rsidRDefault="008B0D8C">
      <w:pPr>
        <w:pStyle w:val="ListBullet"/>
        <w:spacing w:after="80"/>
      </w:pPr>
      <w:r>
        <w:rPr>
          <w:rFonts w:ascii="Calibri" w:hAnsi="Calibri"/>
          <w:b/>
          <w:color w:val="222222"/>
        </w:rPr>
        <w:t xml:space="preserve">Reordering: </w:t>
      </w:r>
      <w:r>
        <w:rPr>
          <w:rFonts w:ascii="Calibri" w:hAnsi="Calibri"/>
          <w:color w:val="222222"/>
        </w:rPr>
        <w:t>Reordering lines changes the sequence in which Git replays the commits.</w:t>
      </w:r>
    </w:p>
    <w:tbl>
      <w:tblPr>
        <w:tblW w:w="0" w:type="auto"/>
        <w:jc w:val="center"/>
        <w:tblLook w:val="04A0"/>
      </w:tblPr>
      <w:tblGrid>
        <w:gridCol w:w="9360"/>
      </w:tblGrid>
      <w:tr w:rsidR="00C26FE4">
        <w:trPr>
          <w:jc w:val="center"/>
        </w:trPr>
        <w:tc>
          <w:tcPr>
            <w:tcW w:w="9360" w:type="dxa"/>
            <w:shd w:val="clear" w:color="auto" w:fill="F0F4F4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C26FE4" w:rsidRDefault="008B0D8C">
            <w:pPr>
              <w:spacing w:after="0"/>
            </w:pPr>
            <w:r>
              <w:rPr>
                <w:b/>
                <w:color w:val="006666"/>
              </w:rPr>
              <w:t xml:space="preserve">Important: </w:t>
            </w:r>
            <w:r>
              <w:t xml:space="preserve">The first commit line must remain set to </w:t>
            </w:r>
            <w:r>
              <w:rPr>
                <w:b/>
              </w:rPr>
              <w:t>pick</w:t>
            </w:r>
            <w:r>
              <w:t xml:space="preserve">; mark the subsequent commits as </w:t>
            </w:r>
            <w:r>
              <w:rPr>
                <w:b/>
              </w:rPr>
              <w:t>squash</w:t>
            </w:r>
            <w:r>
              <w:t xml:space="preserve"> to combine them into the first.</w:t>
            </w:r>
          </w:p>
        </w:tc>
      </w:tr>
    </w:tbl>
    <w:p w:rsidR="00C26FE4" w:rsidRDefault="00C26FE4">
      <w:pPr>
        <w:spacing w:after="80"/>
      </w:pPr>
    </w:p>
    <w:p w:rsidR="00C26FE4" w:rsidRDefault="008B0D8C">
      <w:pPr>
        <w:spacing w:after="120"/>
        <w:rPr>
          <w:rFonts w:ascii="Calibri" w:hAnsi="Calibri"/>
          <w:color w:val="222222"/>
        </w:rPr>
      </w:pPr>
      <w:r>
        <w:rPr>
          <w:rFonts w:ascii="Calibri" w:hAnsi="Calibri"/>
          <w:color w:val="222222"/>
        </w:rPr>
        <w:t xml:space="preserve">Save and </w:t>
      </w:r>
      <w:r>
        <w:rPr>
          <w:rFonts w:ascii="Calibri" w:hAnsi="Calibri"/>
          <w:color w:val="222222"/>
        </w:rPr>
        <w:t xml:space="preserve">close the editor. If using Vim, press Esc, </w:t>
      </w:r>
      <w:proofErr w:type="gramStart"/>
      <w:r>
        <w:rPr>
          <w:rFonts w:ascii="Calibri" w:hAnsi="Calibri"/>
          <w:color w:val="222222"/>
        </w:rPr>
        <w:t>type :</w:t>
      </w:r>
      <w:proofErr w:type="spellStart"/>
      <w:r>
        <w:rPr>
          <w:rFonts w:ascii="Calibri" w:hAnsi="Calibri"/>
          <w:color w:val="222222"/>
        </w:rPr>
        <w:t>wq</w:t>
      </w:r>
      <w:proofErr w:type="spellEnd"/>
      <w:proofErr w:type="gramEnd"/>
      <w:r>
        <w:rPr>
          <w:rFonts w:ascii="Calibri" w:hAnsi="Calibri"/>
          <w:color w:val="222222"/>
        </w:rPr>
        <w:t>, and press Enter.</w:t>
      </w:r>
    </w:p>
    <w:p w:rsidR="008B0D8C" w:rsidRDefault="008B0D8C">
      <w:pPr>
        <w:spacing w:after="120"/>
      </w:pPr>
      <w:r>
        <w:rPr>
          <w:noProof/>
        </w:rPr>
        <w:drawing>
          <wp:inline distT="0" distB="0" distL="0" distR="0">
            <wp:extent cx="5943600" cy="1892502"/>
            <wp:effectExtent l="1905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89250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8B0D8C" w:rsidRDefault="008B0D8C">
      <w:pPr>
        <w:spacing w:after="120"/>
      </w:pPr>
      <w:r>
        <w:rPr>
          <w:noProof/>
        </w:rPr>
        <w:drawing>
          <wp:inline distT="0" distB="0" distL="0" distR="0">
            <wp:extent cx="5943600" cy="1969115"/>
            <wp:effectExtent l="1905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96911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C26FE4" w:rsidRDefault="008B0D8C">
      <w:pPr>
        <w:keepNext/>
        <w:spacing w:before="240" w:after="80"/>
      </w:pPr>
      <w:r>
        <w:rPr>
          <w:rFonts w:ascii="Calibri" w:hAnsi="Calibri"/>
          <w:b/>
          <w:color w:val="333333"/>
          <w:sz w:val="26"/>
        </w:rPr>
        <w:lastRenderedPageBreak/>
        <w:t>Step 5: Enter the final commit message</w:t>
      </w:r>
    </w:p>
    <w:p w:rsidR="00C26FE4" w:rsidRDefault="008B0D8C">
      <w:pPr>
        <w:spacing w:after="120"/>
      </w:pPr>
      <w:r>
        <w:rPr>
          <w:rFonts w:ascii="Calibri" w:hAnsi="Calibri"/>
          <w:color w:val="222222"/>
        </w:rPr>
        <w:t xml:space="preserve">Git will open a second editor prompt asking to combine or rewrite the commit messages. Replace the content with a single, clear message, for </w:t>
      </w:r>
      <w:r>
        <w:rPr>
          <w:rFonts w:ascii="Calibri" w:hAnsi="Calibri"/>
          <w:color w:val="222222"/>
        </w:rPr>
        <w:t>example:</w:t>
      </w:r>
    </w:p>
    <w:tbl>
      <w:tblPr>
        <w:tblW w:w="0" w:type="auto"/>
        <w:jc w:val="center"/>
        <w:tblLook w:val="04A0"/>
      </w:tblPr>
      <w:tblGrid>
        <w:gridCol w:w="9360"/>
      </w:tblGrid>
      <w:tr w:rsidR="00C26FE4">
        <w:trPr>
          <w:jc w:val="center"/>
        </w:trPr>
        <w:tc>
          <w:tcPr>
            <w:tcW w:w="9360" w:type="dxa"/>
            <w:tcBorders>
              <w:top w:val="single" w:sz="4" w:space="0" w:color="CCCCCC"/>
              <w:left w:val="single" w:sz="12" w:space="0" w:color="006666"/>
              <w:bottom w:val="single" w:sz="4" w:space="0" w:color="CCCCCC"/>
              <w:right w:val="single" w:sz="4" w:space="0" w:color="CCCCCC"/>
            </w:tcBorders>
            <w:shd w:val="clear" w:color="auto" w:fill="F8F9FA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C26FE4" w:rsidRDefault="008B0D8C">
            <w:pPr>
              <w:spacing w:after="0"/>
            </w:pPr>
            <w:r>
              <w:rPr>
                <w:rFonts w:ascii="Consolas" w:hAnsi="Consolas"/>
                <w:color w:val="282828"/>
                <w:sz w:val="19"/>
              </w:rPr>
              <w:t>Combine project setup and README updates</w:t>
            </w:r>
          </w:p>
        </w:tc>
      </w:tr>
    </w:tbl>
    <w:p w:rsidR="00C26FE4" w:rsidRDefault="00C26FE4">
      <w:pPr>
        <w:spacing w:after="80"/>
      </w:pPr>
    </w:p>
    <w:p w:rsidR="00C26FE4" w:rsidRDefault="008B0D8C">
      <w:pPr>
        <w:spacing w:after="120"/>
      </w:pPr>
      <w:r>
        <w:rPr>
          <w:rFonts w:ascii="Calibri" w:hAnsi="Calibri"/>
          <w:color w:val="222222"/>
        </w:rPr>
        <w:t>Save and close the editor to complete the rebase.</w:t>
      </w:r>
    </w:p>
    <w:p w:rsidR="00C26FE4" w:rsidRDefault="008B0D8C">
      <w:pPr>
        <w:keepNext/>
        <w:spacing w:before="240" w:after="80"/>
      </w:pPr>
      <w:r>
        <w:rPr>
          <w:rFonts w:ascii="Calibri" w:hAnsi="Calibri"/>
          <w:b/>
          <w:color w:val="333333"/>
          <w:sz w:val="26"/>
        </w:rPr>
        <w:t>Step 6: Verify the result</w:t>
      </w:r>
    </w:p>
    <w:p w:rsidR="00C26FE4" w:rsidRDefault="008B0D8C">
      <w:pPr>
        <w:spacing w:after="120"/>
      </w:pPr>
      <w:r>
        <w:rPr>
          <w:rFonts w:ascii="Calibri" w:hAnsi="Calibri"/>
          <w:color w:val="222222"/>
        </w:rPr>
        <w:t>Verify that the commit history has been streamlined:</w:t>
      </w:r>
    </w:p>
    <w:tbl>
      <w:tblPr>
        <w:tblW w:w="0" w:type="auto"/>
        <w:jc w:val="center"/>
        <w:tblLook w:val="04A0"/>
      </w:tblPr>
      <w:tblGrid>
        <w:gridCol w:w="9360"/>
      </w:tblGrid>
      <w:tr w:rsidR="00C26FE4">
        <w:trPr>
          <w:jc w:val="center"/>
        </w:trPr>
        <w:tc>
          <w:tcPr>
            <w:tcW w:w="9360" w:type="dxa"/>
            <w:tcBorders>
              <w:top w:val="single" w:sz="4" w:space="0" w:color="CCCCCC"/>
              <w:left w:val="single" w:sz="12" w:space="0" w:color="006666"/>
              <w:bottom w:val="single" w:sz="4" w:space="0" w:color="CCCCCC"/>
              <w:right w:val="single" w:sz="4" w:space="0" w:color="CCCCCC"/>
            </w:tcBorders>
            <w:shd w:val="clear" w:color="auto" w:fill="F8F9FA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C26FE4" w:rsidRDefault="008B0D8C">
            <w:pPr>
              <w:spacing w:after="0"/>
            </w:pPr>
            <w:r>
              <w:rPr>
                <w:rFonts w:ascii="Consolas" w:hAnsi="Consolas"/>
                <w:color w:val="282828"/>
                <w:sz w:val="19"/>
              </w:rPr>
              <w:t>git log --oneline -5</w:t>
            </w:r>
          </w:p>
        </w:tc>
      </w:tr>
    </w:tbl>
    <w:p w:rsidR="00C26FE4" w:rsidRDefault="00C26FE4">
      <w:pPr>
        <w:spacing w:after="80"/>
      </w:pPr>
    </w:p>
    <w:p w:rsidR="00C26FE4" w:rsidRDefault="008B0D8C">
      <w:pPr>
        <w:spacing w:after="120"/>
      </w:pPr>
      <w:r>
        <w:rPr>
          <w:rFonts w:ascii="Calibri" w:hAnsi="Calibri"/>
          <w:noProof/>
          <w:color w:val="222222"/>
        </w:rPr>
        <w:drawing>
          <wp:inline distT="0" distB="0" distL="0" distR="0">
            <wp:extent cx="5943600" cy="1435805"/>
            <wp:effectExtent l="19050" t="0" r="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43580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ascii="Calibri" w:hAnsi="Calibri"/>
          <w:color w:val="222222"/>
        </w:rPr>
        <w:t>Then check the working repository status:</w:t>
      </w:r>
    </w:p>
    <w:tbl>
      <w:tblPr>
        <w:tblW w:w="0" w:type="auto"/>
        <w:jc w:val="center"/>
        <w:tblLook w:val="04A0"/>
      </w:tblPr>
      <w:tblGrid>
        <w:gridCol w:w="9360"/>
      </w:tblGrid>
      <w:tr w:rsidR="00C26FE4">
        <w:trPr>
          <w:jc w:val="center"/>
        </w:trPr>
        <w:tc>
          <w:tcPr>
            <w:tcW w:w="9360" w:type="dxa"/>
            <w:tcBorders>
              <w:top w:val="single" w:sz="4" w:space="0" w:color="CCCCCC"/>
              <w:left w:val="single" w:sz="12" w:space="0" w:color="006666"/>
              <w:bottom w:val="single" w:sz="4" w:space="0" w:color="CCCCCC"/>
              <w:right w:val="single" w:sz="4" w:space="0" w:color="CCCCCC"/>
            </w:tcBorders>
            <w:shd w:val="clear" w:color="auto" w:fill="F8F9FA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C26FE4" w:rsidRDefault="008B0D8C">
            <w:pPr>
              <w:spacing w:after="0"/>
            </w:pPr>
            <w:r>
              <w:rPr>
                <w:rFonts w:ascii="Consolas" w:hAnsi="Consolas"/>
                <w:color w:val="282828"/>
                <w:sz w:val="19"/>
              </w:rPr>
              <w:t>git status</w:t>
            </w:r>
          </w:p>
        </w:tc>
      </w:tr>
    </w:tbl>
    <w:p w:rsidR="00C26FE4" w:rsidRDefault="00C26FE4">
      <w:pPr>
        <w:spacing w:after="80"/>
      </w:pPr>
    </w:p>
    <w:p w:rsidR="00C26FE4" w:rsidRDefault="008B0D8C">
      <w:pPr>
        <w:spacing w:after="120"/>
        <w:rPr>
          <w:rFonts w:ascii="Calibri" w:hAnsi="Calibri"/>
          <w:color w:val="222222"/>
        </w:rPr>
      </w:pPr>
      <w:r>
        <w:rPr>
          <w:rFonts w:ascii="Calibri" w:hAnsi="Calibri"/>
          <w:color w:val="222222"/>
        </w:rPr>
        <w:t>You should now see one combined commit in place of the original three commits. Older historical commits will remain untouched.</w:t>
      </w:r>
    </w:p>
    <w:p w:rsidR="008B0D8C" w:rsidRDefault="008B0D8C">
      <w:pPr>
        <w:spacing w:after="120"/>
      </w:pPr>
      <w:r>
        <w:rPr>
          <w:noProof/>
        </w:rPr>
        <w:drawing>
          <wp:inline distT="0" distB="0" distL="0" distR="0">
            <wp:extent cx="5943600" cy="1734031"/>
            <wp:effectExtent l="19050" t="0" r="0" b="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73403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C26FE4" w:rsidRDefault="008B0D8C">
      <w:pPr>
        <w:keepNext/>
        <w:spacing w:before="240" w:after="80"/>
      </w:pPr>
      <w:r>
        <w:rPr>
          <w:rFonts w:ascii="Calibri" w:hAnsi="Calibri"/>
          <w:b/>
          <w:color w:val="333333"/>
          <w:sz w:val="26"/>
        </w:rPr>
        <w:t>Step 7: Push the changes to GitHub</w:t>
      </w:r>
    </w:p>
    <w:p w:rsidR="00C26FE4" w:rsidRDefault="008B0D8C">
      <w:pPr>
        <w:spacing w:after="120"/>
      </w:pPr>
      <w:r>
        <w:rPr>
          <w:rFonts w:ascii="Calibri" w:hAnsi="Calibri"/>
          <w:color w:val="222222"/>
        </w:rPr>
        <w:t>If these commits have not been previously pushed to remote:</w:t>
      </w:r>
    </w:p>
    <w:tbl>
      <w:tblPr>
        <w:tblW w:w="0" w:type="auto"/>
        <w:jc w:val="center"/>
        <w:tblLook w:val="04A0"/>
      </w:tblPr>
      <w:tblGrid>
        <w:gridCol w:w="9360"/>
      </w:tblGrid>
      <w:tr w:rsidR="00C26FE4">
        <w:trPr>
          <w:jc w:val="center"/>
        </w:trPr>
        <w:tc>
          <w:tcPr>
            <w:tcW w:w="9360" w:type="dxa"/>
            <w:tcBorders>
              <w:top w:val="single" w:sz="4" w:space="0" w:color="CCCCCC"/>
              <w:left w:val="single" w:sz="12" w:space="0" w:color="006666"/>
              <w:bottom w:val="single" w:sz="4" w:space="0" w:color="CCCCCC"/>
              <w:right w:val="single" w:sz="4" w:space="0" w:color="CCCCCC"/>
            </w:tcBorders>
            <w:shd w:val="clear" w:color="auto" w:fill="F8F9FA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C26FE4" w:rsidRDefault="008B0D8C">
            <w:pPr>
              <w:spacing w:after="0"/>
            </w:pPr>
            <w:r>
              <w:rPr>
                <w:rFonts w:ascii="Consolas" w:hAnsi="Consolas"/>
                <w:color w:val="282828"/>
                <w:sz w:val="19"/>
              </w:rPr>
              <w:lastRenderedPageBreak/>
              <w:t>git push origin Feature-Branch</w:t>
            </w:r>
          </w:p>
        </w:tc>
      </w:tr>
    </w:tbl>
    <w:p w:rsidR="00C26FE4" w:rsidRDefault="00C26FE4">
      <w:pPr>
        <w:spacing w:after="80"/>
      </w:pPr>
    </w:p>
    <w:p w:rsidR="00C26FE4" w:rsidRDefault="008B0D8C">
      <w:pPr>
        <w:spacing w:after="120"/>
      </w:pPr>
      <w:r>
        <w:rPr>
          <w:rFonts w:ascii="Calibri" w:hAnsi="Calibri"/>
          <w:color w:val="222222"/>
        </w:rPr>
        <w:t>If you rewrote commits that were already pushed to GitHub, coordinate with your team. Updating the remote branch will require force-pushing safely:</w:t>
      </w:r>
    </w:p>
    <w:tbl>
      <w:tblPr>
        <w:tblW w:w="0" w:type="auto"/>
        <w:jc w:val="center"/>
        <w:tblLook w:val="04A0"/>
      </w:tblPr>
      <w:tblGrid>
        <w:gridCol w:w="9360"/>
      </w:tblGrid>
      <w:tr w:rsidR="00C26FE4">
        <w:trPr>
          <w:jc w:val="center"/>
        </w:trPr>
        <w:tc>
          <w:tcPr>
            <w:tcW w:w="9360" w:type="dxa"/>
            <w:tcBorders>
              <w:top w:val="single" w:sz="4" w:space="0" w:color="CCCCCC"/>
              <w:left w:val="single" w:sz="12" w:space="0" w:color="006666"/>
              <w:bottom w:val="single" w:sz="4" w:space="0" w:color="CCCCCC"/>
              <w:right w:val="single" w:sz="4" w:space="0" w:color="CCCCCC"/>
            </w:tcBorders>
            <w:shd w:val="clear" w:color="auto" w:fill="F8F9FA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C26FE4" w:rsidRDefault="008B0D8C">
            <w:pPr>
              <w:spacing w:after="0"/>
            </w:pPr>
            <w:r>
              <w:rPr>
                <w:rFonts w:ascii="Consolas" w:hAnsi="Consolas"/>
                <w:color w:val="282828"/>
                <w:sz w:val="19"/>
              </w:rPr>
              <w:t>git push --force-with-lease origin Feature-Branch</w:t>
            </w:r>
          </w:p>
        </w:tc>
      </w:tr>
    </w:tbl>
    <w:p w:rsidR="00C26FE4" w:rsidRDefault="00C26FE4">
      <w:pPr>
        <w:spacing w:after="80"/>
      </w:pPr>
    </w:p>
    <w:p w:rsidR="00C26FE4" w:rsidRDefault="008B0D8C">
      <w:pPr>
        <w:spacing w:after="120"/>
        <w:rPr>
          <w:rFonts w:ascii="Calibri" w:hAnsi="Calibri"/>
          <w:color w:val="222222"/>
        </w:rPr>
      </w:pPr>
      <w:r>
        <w:rPr>
          <w:rFonts w:ascii="Calibri" w:hAnsi="Calibri"/>
          <w:b/>
          <w:color w:val="222222"/>
        </w:rPr>
        <w:t xml:space="preserve">Caution: </w:t>
      </w:r>
      <w:r>
        <w:rPr>
          <w:rFonts w:ascii="Calibri" w:hAnsi="Calibri"/>
          <w:color w:val="222222"/>
        </w:rPr>
        <w:t>Use force pushing only when you are certain t</w:t>
      </w:r>
      <w:r>
        <w:rPr>
          <w:rFonts w:ascii="Calibri" w:hAnsi="Calibri"/>
          <w:color w:val="222222"/>
        </w:rPr>
        <w:t>hat rewriting shared branch history is appropriate.</w:t>
      </w:r>
    </w:p>
    <w:p w:rsidR="008B0D8C" w:rsidRDefault="008B0D8C">
      <w:pPr>
        <w:spacing w:after="120"/>
      </w:pPr>
      <w:r>
        <w:rPr>
          <w:noProof/>
        </w:rPr>
        <w:drawing>
          <wp:inline distT="0" distB="0" distL="0" distR="0">
            <wp:extent cx="5943600" cy="3430859"/>
            <wp:effectExtent l="19050" t="0" r="0" b="0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430859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C26FE4" w:rsidRDefault="008B0D8C">
      <w:pPr>
        <w:keepNext/>
        <w:spacing w:before="320" w:after="120"/>
      </w:pPr>
      <w:r>
        <w:rPr>
          <w:rFonts w:ascii="Calibri" w:hAnsi="Calibri"/>
          <w:b/>
          <w:color w:val="006666"/>
          <w:sz w:val="32"/>
        </w:rPr>
        <w:t>4. Expected Outcome</w:t>
      </w:r>
    </w:p>
    <w:p w:rsidR="00C26FE4" w:rsidRDefault="008B0D8C">
      <w:pPr>
        <w:pStyle w:val="ListBullet"/>
        <w:spacing w:after="80"/>
      </w:pPr>
      <w:r>
        <w:rPr>
          <w:rFonts w:ascii="Calibri" w:hAnsi="Calibri"/>
          <w:color w:val="222222"/>
        </w:rPr>
        <w:t>Successfully initiated and executed an interactive Git rebase.</w:t>
      </w:r>
    </w:p>
    <w:p w:rsidR="00C26FE4" w:rsidRDefault="008B0D8C">
      <w:pPr>
        <w:pStyle w:val="ListBullet"/>
        <w:spacing w:after="80"/>
      </w:pPr>
      <w:r>
        <w:rPr>
          <w:rFonts w:ascii="Calibri" w:hAnsi="Calibri"/>
          <w:color w:val="222222"/>
        </w:rPr>
        <w:t>Reordered commits into the desired sequence.</w:t>
      </w:r>
    </w:p>
    <w:p w:rsidR="00C26FE4" w:rsidRDefault="008B0D8C">
      <w:pPr>
        <w:pStyle w:val="ListBullet"/>
        <w:spacing w:after="80"/>
      </w:pPr>
      <w:r>
        <w:rPr>
          <w:rFonts w:ascii="Calibri" w:hAnsi="Calibri"/>
          <w:color w:val="222222"/>
        </w:rPr>
        <w:t>Squashed multiple granular commits into a single cohesive commit.</w:t>
      </w:r>
    </w:p>
    <w:p w:rsidR="00C26FE4" w:rsidRDefault="008B0D8C">
      <w:pPr>
        <w:pStyle w:val="ListBullet"/>
        <w:spacing w:after="80"/>
      </w:pPr>
      <w:r>
        <w:rPr>
          <w:rFonts w:ascii="Calibri" w:hAnsi="Calibri"/>
          <w:color w:val="222222"/>
        </w:rPr>
        <w:t>Configured</w:t>
      </w:r>
      <w:r>
        <w:rPr>
          <w:rFonts w:ascii="Calibri" w:hAnsi="Calibri"/>
          <w:color w:val="222222"/>
        </w:rPr>
        <w:t xml:space="preserve"> a clear, meaningful commit message.</w:t>
      </w:r>
    </w:p>
    <w:p w:rsidR="008B0D8C" w:rsidRPr="008B0D8C" w:rsidRDefault="008B0D8C" w:rsidP="008B0D8C">
      <w:pPr>
        <w:pStyle w:val="ListBullet"/>
        <w:spacing w:after="80"/>
      </w:pPr>
      <w:r>
        <w:rPr>
          <w:rFonts w:ascii="Calibri" w:hAnsi="Calibri"/>
          <w:color w:val="222222"/>
        </w:rPr>
        <w:t>Verified updated Git repository history and status.</w:t>
      </w:r>
    </w:p>
    <w:p w:rsidR="00C26FE4" w:rsidRDefault="008B0D8C" w:rsidP="008B0D8C">
      <w:pPr>
        <w:pStyle w:val="ListBullet"/>
        <w:spacing w:after="80"/>
      </w:pPr>
      <w:r w:rsidRPr="008B0D8C">
        <w:rPr>
          <w:rFonts w:ascii="Calibri" w:hAnsi="Calibri"/>
          <w:b/>
          <w:color w:val="006666"/>
          <w:sz w:val="32"/>
        </w:rPr>
        <w:t>Conclusion</w:t>
      </w:r>
    </w:p>
    <w:p w:rsidR="00C26FE4" w:rsidRDefault="008B0D8C">
      <w:pPr>
        <w:spacing w:after="120"/>
      </w:pPr>
      <w:r>
        <w:rPr>
          <w:rFonts w:ascii="Calibri" w:hAnsi="Calibri"/>
          <w:color w:val="222222"/>
        </w:rPr>
        <w:t>Interactive Rebase is a powerful feature</w:t>
      </w:r>
      <w:r>
        <w:rPr>
          <w:rFonts w:ascii="Calibri" w:hAnsi="Calibri"/>
          <w:color w:val="222222"/>
        </w:rPr>
        <w:t xml:space="preserve"> in Git that helps maintain a clean, readable project history by reordering commits and combining related, incremental changes into cohesive units prior to merging or sharing with a team.</w:t>
      </w:r>
    </w:p>
    <w:sectPr w:rsidR="00C26FE4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A00002BF" w:usb1="68C7FCFB" w:usb2="00000010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10"/>
  <w:proofState w:spelling="clean" w:grammar="clean"/>
  <w:defaultTabStop w:val="720"/>
  <w:characterSpacingControl w:val="doNotCompress"/>
  <w:compat>
    <w:useFELayout/>
  </w:compat>
  <w:rsids>
    <w:rsidRoot w:val="00B47730"/>
    <w:rsid w:val="00034616"/>
    <w:rsid w:val="0006063C"/>
    <w:rsid w:val="0015074B"/>
    <w:rsid w:val="0029639D"/>
    <w:rsid w:val="00326F90"/>
    <w:rsid w:val="008B0D8C"/>
    <w:rsid w:val="00AA1D8D"/>
    <w:rsid w:val="00B47730"/>
    <w:rsid w:val="00C26FE4"/>
    <w:rsid w:val="00CB0664"/>
    <w:rsid w:val="00FC693F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BalloonText">
    <w:name w:val="Balloon Text"/>
    <w:basedOn w:val="Normal"/>
    <w:link w:val="BalloonTextChar"/>
    <w:uiPriority w:val="99"/>
    <w:semiHidden/>
    <w:unhideWhenUsed/>
    <w:rsid w:val="008B0D8C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B0D8C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allowPNG/>
  <w:doNotSaveAsSingleFile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numbering" Target="numbering.xml"/><Relationship Id="rId16" Type="http://schemas.microsoft.com/office/2007/relationships/stylesWithEffects" Target="stylesWithEffects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61BADDA0-4C1C-47CC-BA3D-59A99A753CA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6</Pages>
  <Words>505</Words>
  <Characters>2882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3381</CharactersWithSpaces>
  <SharedDoc>false</SharedDoc>
  <HyperlinkBase/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syed ibrahim</cp:lastModifiedBy>
  <cp:revision>2</cp:revision>
  <dcterms:created xsi:type="dcterms:W3CDTF">2013-12-23T23:15:00Z</dcterms:created>
  <dcterms:modified xsi:type="dcterms:W3CDTF">2026-10-27T20:14:00Z</dcterms:modified>
  <cp:category/>
</cp:coreProperties>
</file>