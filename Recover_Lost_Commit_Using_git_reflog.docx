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E86" w:rsidRDefault="00F61476">
      <w:pPr>
        <w:spacing w:after="80"/>
      </w:pPr>
      <w:r>
        <w:rPr>
          <w:b/>
          <w:color w:val="1F4E79"/>
          <w:sz w:val="44"/>
        </w:rPr>
        <w:t>Recover Lost Commit Using git reflog</w:t>
      </w:r>
    </w:p>
    <w:p w:rsidR="00647E86" w:rsidRDefault="00F61476">
      <w:pPr>
        <w:spacing w:after="320"/>
      </w:pPr>
      <w:r>
        <w:rPr>
          <w:i/>
          <w:color w:val="595959"/>
          <w:sz w:val="24"/>
        </w:rPr>
        <w:t>Git Practice Task &amp; Documentation</w:t>
      </w:r>
    </w:p>
    <w:p w:rsidR="00647E86" w:rsidRDefault="00647E86">
      <w:pPr>
        <w:pBdr>
          <w:bottom w:val="single" w:sz="12" w:space="1" w:color="1F4E79"/>
        </w:pBdr>
        <w:spacing w:after="240"/>
      </w:pPr>
    </w:p>
    <w:p w:rsidR="00647E86" w:rsidRDefault="00F61476">
      <w:pPr>
        <w:spacing w:after="240"/>
      </w:pPr>
      <w:r>
        <w:t xml:space="preserve">This Git practice task demonstrates how to create a commit, delete it using </w:t>
      </w:r>
      <w:r>
        <w:rPr>
          <w:rFonts w:ascii="Consolas" w:hAnsi="Consolas"/>
          <w:b/>
          <w:sz w:val="20"/>
        </w:rPr>
        <w:t>git reset --hard</w:t>
      </w:r>
      <w:r>
        <w:t xml:space="preserve">, and recover the lost commit using </w:t>
      </w:r>
      <w:r>
        <w:rPr>
          <w:rFonts w:ascii="Consolas" w:hAnsi="Consolas"/>
          <w:b/>
          <w:sz w:val="20"/>
        </w:rPr>
        <w:t>git reflog</w:t>
      </w:r>
      <w:r>
        <w:t xml:space="preserve">. We will use your existing </w:t>
      </w:r>
      <w:r>
        <w:rPr>
          <w:b/>
        </w:rPr>
        <w:t>New-repository</w:t>
      </w:r>
      <w:r>
        <w:t xml:space="preserve"> project and the </w:t>
      </w:r>
      <w:r>
        <w:rPr>
          <w:b/>
        </w:rPr>
        <w:t>Feature-Branch</w:t>
      </w:r>
      <w:r>
        <w:t xml:space="preserve"> branch.</w:t>
      </w:r>
    </w:p>
    <w:p w:rsidR="00647E86" w:rsidRDefault="00F61476">
      <w:pPr>
        <w:spacing w:before="160" w:after="120"/>
      </w:pPr>
      <w:r>
        <w:rPr>
          <w:b/>
          <w:color w:val="1F4E79"/>
          <w:sz w:val="28"/>
        </w:rPr>
        <w:t>Task Objective</w:t>
      </w:r>
    </w:p>
    <w:p w:rsidR="00647E86" w:rsidRDefault="00F61476">
      <w:pPr>
        <w:pStyle w:val="ListBullet"/>
        <w:spacing w:after="60"/>
      </w:pPr>
      <w:r>
        <w:t>Create a practice commit.</w:t>
      </w:r>
    </w:p>
    <w:p w:rsidR="00647E86" w:rsidRDefault="00F61476">
      <w:pPr>
        <w:pStyle w:val="ListBullet"/>
        <w:spacing w:after="60"/>
      </w:pPr>
      <w:r>
        <w:t>Reset the branch to an earlier commit using git reset --hard.</w:t>
      </w:r>
    </w:p>
    <w:p w:rsidR="00647E86" w:rsidRDefault="00F61476">
      <w:pPr>
        <w:pStyle w:val="ListBullet"/>
        <w:spacing w:after="60"/>
      </w:pPr>
      <w:r>
        <w:t>Find the lost commit using git reflog.</w:t>
      </w:r>
    </w:p>
    <w:p w:rsidR="00647E86" w:rsidRDefault="00F61476">
      <w:pPr>
        <w:pStyle w:val="ListBullet"/>
        <w:spacing w:after="60"/>
      </w:pPr>
      <w:r>
        <w:t>Recover the lost commit using git reset --hard &lt;commit-hash&gt;.</w:t>
      </w:r>
    </w:p>
    <w:p w:rsidR="00647E86" w:rsidRDefault="00647E86">
      <w:pPr>
        <w:spacing w:after="160"/>
      </w:pPr>
    </w:p>
    <w:p w:rsidR="00647E86" w:rsidRDefault="00F61476">
      <w:pPr>
        <w:spacing w:before="280" w:after="80"/>
      </w:pPr>
      <w:r>
        <w:rPr>
          <w:b/>
          <w:color w:val="1F4E79"/>
          <w:sz w:val="26"/>
        </w:rPr>
        <w:t>Step 1: Ope</w:t>
      </w:r>
      <w:r>
        <w:rPr>
          <w:b/>
          <w:color w:val="1F4E79"/>
          <w:sz w:val="26"/>
        </w:rPr>
        <w:t>n your repository</w:t>
      </w:r>
    </w:p>
    <w:p w:rsidR="00647E86" w:rsidRDefault="00F61476">
      <w:r>
        <w:t>Open Git Bash and run the following commands:</w:t>
      </w:r>
    </w:p>
    <w:tbl>
      <w:tblPr>
        <w:tblW w:w="0" w:type="auto"/>
        <w:jc w:val="center"/>
        <w:tblLook w:val="04A0"/>
      </w:tblPr>
      <w:tblGrid>
        <w:gridCol w:w="9360"/>
      </w:tblGrid>
      <w:tr w:rsidR="00647E86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cd ~/Desktop/New-repository</w:t>
            </w:r>
            <w:r>
              <w:rPr>
                <w:rFonts w:ascii="Consolas" w:hAnsi="Consolas"/>
                <w:color w:val="262626"/>
                <w:sz w:val="19"/>
              </w:rPr>
              <w:br/>
              <w:t>git switch Feature-Branch</w:t>
            </w:r>
            <w:r>
              <w:rPr>
                <w:rFonts w:ascii="Consolas" w:hAnsi="Consolas"/>
                <w:color w:val="262626"/>
                <w:sz w:val="19"/>
              </w:rPr>
              <w:br/>
              <w:t>git status</w:t>
            </w:r>
          </w:p>
        </w:tc>
      </w:tr>
    </w:tbl>
    <w:p w:rsidR="00647E86" w:rsidRDefault="00647E86">
      <w:pPr>
        <w:spacing w:after="120"/>
      </w:pPr>
    </w:p>
    <w:p w:rsidR="00647E86" w:rsidRDefault="00F61476">
      <w:pPr>
        <w:rPr>
          <w:b/>
          <w:color w:val="C00000"/>
        </w:rPr>
      </w:pPr>
      <w:r>
        <w:t xml:space="preserve">Make sure you are on </w:t>
      </w:r>
      <w:r>
        <w:rPr>
          <w:b/>
        </w:rPr>
        <w:t>Feature-Branch</w:t>
      </w:r>
      <w:r>
        <w:t xml:space="preserve"> and have no important uncommitted changes. </w:t>
      </w:r>
      <w:r>
        <w:rPr>
          <w:b/>
          <w:color w:val="C00000"/>
        </w:rPr>
        <w:t xml:space="preserve">Do not run git reset --hard if you have work </w:t>
      </w:r>
      <w:r>
        <w:rPr>
          <w:b/>
          <w:color w:val="C00000"/>
        </w:rPr>
        <w:t>you need to keep.</w:t>
      </w:r>
    </w:p>
    <w:p w:rsidR="00A560A3" w:rsidRDefault="00A560A3">
      <w:r>
        <w:rPr>
          <w:noProof/>
        </w:rPr>
        <w:lastRenderedPageBreak/>
        <w:drawing>
          <wp:inline distT="0" distB="0" distL="0" distR="0">
            <wp:extent cx="5943600" cy="264866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8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E86" w:rsidRDefault="00F61476">
      <w:pPr>
        <w:spacing w:before="280" w:after="80"/>
      </w:pPr>
      <w:r>
        <w:rPr>
          <w:b/>
          <w:color w:val="1F4E79"/>
          <w:sz w:val="26"/>
        </w:rPr>
        <w:t>Step 2: Create a practice file</w:t>
      </w:r>
    </w:p>
    <w:p w:rsidR="00647E86" w:rsidRDefault="00F61476">
      <w:r>
        <w:t>Create a new text file, stage it, and create a practice commit:</w:t>
      </w:r>
    </w:p>
    <w:tbl>
      <w:tblPr>
        <w:tblW w:w="0" w:type="auto"/>
        <w:jc w:val="center"/>
        <w:tblLook w:val="04A0"/>
      </w:tblPr>
      <w:tblGrid>
        <w:gridCol w:w="9360"/>
      </w:tblGrid>
      <w:tr w:rsidR="00647E86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echo "This is a practice commit for reflog recovery" &gt; recovery.txt</w:t>
            </w:r>
            <w:r>
              <w:rPr>
                <w:rFonts w:ascii="Consolas" w:hAnsi="Consolas"/>
                <w:color w:val="262626"/>
                <w:sz w:val="19"/>
              </w:rPr>
              <w:br/>
              <w:t>git add recovery.txt</w:t>
            </w:r>
            <w:r>
              <w:rPr>
                <w:rFonts w:ascii="Consolas" w:hAnsi="Consolas"/>
                <w:color w:val="262626"/>
                <w:sz w:val="19"/>
              </w:rPr>
              <w:br/>
              <w:t>git commit -m "Add practice commit for recovery"</w:t>
            </w:r>
          </w:p>
        </w:tc>
      </w:tr>
    </w:tbl>
    <w:p w:rsidR="00647E86" w:rsidRDefault="00A560A3">
      <w:pPr>
        <w:spacing w:after="120"/>
      </w:pPr>
      <w:r>
        <w:rPr>
          <w:noProof/>
        </w:rPr>
        <w:drawing>
          <wp:inline distT="0" distB="0" distL="0" distR="0">
            <wp:extent cx="5943600" cy="19417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1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E86" w:rsidRDefault="00F61476">
      <w:r>
        <w:t>Ver</w:t>
      </w:r>
      <w:r>
        <w:t>ify the commit history:</w:t>
      </w:r>
    </w:p>
    <w:tbl>
      <w:tblPr>
        <w:tblW w:w="0" w:type="auto"/>
        <w:jc w:val="center"/>
        <w:tblLook w:val="04A0"/>
      </w:tblPr>
      <w:tblGrid>
        <w:gridCol w:w="9360"/>
      </w:tblGrid>
      <w:tr w:rsidR="00647E86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git log --oneline -5</w:t>
            </w:r>
          </w:p>
        </w:tc>
      </w:tr>
    </w:tbl>
    <w:p w:rsidR="00647E86" w:rsidRDefault="00A560A3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154043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0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E86" w:rsidRDefault="00F61476">
      <w:r>
        <w:t>You should see a new commit similar to:</w:t>
      </w:r>
    </w:p>
    <w:tbl>
      <w:tblPr>
        <w:tblW w:w="0" w:type="auto"/>
        <w:jc w:val="center"/>
        <w:tblLook w:val="04A0"/>
      </w:tblPr>
      <w:tblGrid>
        <w:gridCol w:w="9360"/>
      </w:tblGrid>
      <w:tr w:rsidR="00647E86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abc1234 Add practice commit for recovery</w:t>
            </w:r>
          </w:p>
        </w:tc>
      </w:tr>
    </w:tbl>
    <w:p w:rsidR="00647E86" w:rsidRDefault="00647E86">
      <w:pPr>
        <w:spacing w:after="120"/>
      </w:pPr>
    </w:p>
    <w:p w:rsidR="00647E86" w:rsidRDefault="00F61476">
      <w:r>
        <w:rPr>
          <w:i/>
        </w:rPr>
        <w:t>Note: Your commit hash will be different.</w:t>
      </w:r>
    </w:p>
    <w:p w:rsidR="00647E86" w:rsidRDefault="00F61476">
      <w:r>
        <w:rPr>
          <w:b/>
        </w:rPr>
        <w:t xml:space="preserve">Screenshot evidence: </w:t>
      </w:r>
      <w:r>
        <w:t>Capture the successful commit and its message.</w:t>
      </w:r>
    </w:p>
    <w:p w:rsidR="00647E86" w:rsidRDefault="00F61476">
      <w:pPr>
        <w:spacing w:before="280" w:after="80"/>
      </w:pPr>
      <w:r>
        <w:rPr>
          <w:b/>
          <w:color w:val="1F4E79"/>
          <w:sz w:val="26"/>
        </w:rPr>
        <w:t>Step 3: Reset th</w:t>
      </w:r>
      <w:r>
        <w:rPr>
          <w:b/>
          <w:color w:val="1F4E79"/>
          <w:sz w:val="26"/>
        </w:rPr>
        <w:t>e commit</w:t>
      </w:r>
    </w:p>
    <w:p w:rsidR="00647E86" w:rsidRDefault="00F61476">
      <w:r>
        <w:t>First, check the current commit:</w:t>
      </w:r>
    </w:p>
    <w:tbl>
      <w:tblPr>
        <w:tblW w:w="0" w:type="auto"/>
        <w:jc w:val="center"/>
        <w:tblLook w:val="04A0"/>
      </w:tblPr>
      <w:tblGrid>
        <w:gridCol w:w="9360"/>
      </w:tblGrid>
      <w:tr w:rsidR="00647E86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git log --oneline -3</w:t>
            </w:r>
          </w:p>
        </w:tc>
      </w:tr>
    </w:tbl>
    <w:p w:rsidR="00647E86" w:rsidRDefault="00BF1BA9">
      <w:pPr>
        <w:spacing w:after="120"/>
      </w:pPr>
      <w:r>
        <w:rPr>
          <w:noProof/>
        </w:rPr>
        <w:drawing>
          <wp:inline distT="0" distB="0" distL="0" distR="0">
            <wp:extent cx="5943600" cy="149662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6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E86" w:rsidRDefault="00F61476">
      <w:r>
        <w:t>Now reset the branch back to the previous commit:</w:t>
      </w:r>
    </w:p>
    <w:tbl>
      <w:tblPr>
        <w:tblW w:w="0" w:type="auto"/>
        <w:jc w:val="center"/>
        <w:tblLook w:val="04A0"/>
      </w:tblPr>
      <w:tblGrid>
        <w:gridCol w:w="9360"/>
      </w:tblGrid>
      <w:tr w:rsidR="00647E86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git reset --hard HEAD~1</w:t>
            </w:r>
          </w:p>
        </w:tc>
      </w:tr>
    </w:tbl>
    <w:p w:rsidR="00647E86" w:rsidRDefault="00647E86">
      <w:pPr>
        <w:spacing w:after="120"/>
      </w:pPr>
    </w:p>
    <w:p w:rsidR="00647E86" w:rsidRDefault="00F61476">
      <w:r>
        <w:t>Check the history and working tree status:</w:t>
      </w:r>
    </w:p>
    <w:tbl>
      <w:tblPr>
        <w:tblW w:w="0" w:type="auto"/>
        <w:jc w:val="center"/>
        <w:tblLook w:val="04A0"/>
      </w:tblPr>
      <w:tblGrid>
        <w:gridCol w:w="9360"/>
      </w:tblGrid>
      <w:tr w:rsidR="00647E86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git log --oneline -5</w:t>
            </w:r>
            <w:r>
              <w:rPr>
                <w:rFonts w:ascii="Consolas" w:hAnsi="Consolas"/>
                <w:color w:val="262626"/>
                <w:sz w:val="19"/>
              </w:rPr>
              <w:br/>
              <w:t>git status</w:t>
            </w:r>
          </w:p>
        </w:tc>
      </w:tr>
    </w:tbl>
    <w:p w:rsidR="00647E86" w:rsidRDefault="00647E86">
      <w:pPr>
        <w:spacing w:after="120"/>
      </w:pPr>
    </w:p>
    <w:p w:rsidR="00647E86" w:rsidRDefault="00F61476">
      <w:r>
        <w:t xml:space="preserve">The practice commit should no longer </w:t>
      </w:r>
      <w:r>
        <w:t>appear in the normal branch history, and recovery.txt should no longer be present.</w:t>
      </w:r>
    </w:p>
    <w:p w:rsidR="00BF1BA9" w:rsidRDefault="00BF1BA9">
      <w:r>
        <w:rPr>
          <w:noProof/>
        </w:rPr>
        <w:lastRenderedPageBreak/>
        <w:drawing>
          <wp:inline distT="0" distB="0" distL="0" distR="0">
            <wp:extent cx="5943600" cy="278747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7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E86" w:rsidRDefault="00F61476">
      <w:r>
        <w:rPr>
          <w:b/>
          <w:color w:val="C00000"/>
        </w:rPr>
        <w:t xml:space="preserve">Important: </w:t>
      </w:r>
      <w:r>
        <w:t>git reset --hard discards tracked working-tree changes. Use it only for this controlled practice.</w:t>
      </w:r>
    </w:p>
    <w:p w:rsidR="00647E86" w:rsidRDefault="00F61476">
      <w:pPr>
        <w:spacing w:before="280" w:after="80"/>
      </w:pPr>
      <w:r>
        <w:rPr>
          <w:b/>
          <w:color w:val="1F4E79"/>
          <w:sz w:val="26"/>
        </w:rPr>
        <w:t>Step 4: Find the lost commit with reflog</w:t>
      </w:r>
    </w:p>
    <w:p w:rsidR="00647E86" w:rsidRDefault="00F61476">
      <w:r>
        <w:t xml:space="preserve">Run the reference log </w:t>
      </w:r>
      <w:r>
        <w:t>command to view recent HEAD movements:</w:t>
      </w:r>
    </w:p>
    <w:tbl>
      <w:tblPr>
        <w:tblW w:w="0" w:type="auto"/>
        <w:jc w:val="center"/>
        <w:tblLook w:val="04A0"/>
      </w:tblPr>
      <w:tblGrid>
        <w:gridCol w:w="9360"/>
      </w:tblGrid>
      <w:tr w:rsidR="00647E86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git reflog</w:t>
            </w:r>
          </w:p>
        </w:tc>
      </w:tr>
    </w:tbl>
    <w:p w:rsidR="00647E86" w:rsidRDefault="00647E86">
      <w:pPr>
        <w:spacing w:after="120"/>
      </w:pPr>
    </w:p>
    <w:p w:rsidR="00647E86" w:rsidRDefault="00F61476">
      <w:r>
        <w:t>Example output:</w:t>
      </w:r>
    </w:p>
    <w:tbl>
      <w:tblPr>
        <w:tblW w:w="0" w:type="auto"/>
        <w:jc w:val="center"/>
        <w:tblLook w:val="04A0"/>
      </w:tblPr>
      <w:tblGrid>
        <w:gridCol w:w="9360"/>
      </w:tblGrid>
      <w:tr w:rsidR="00647E86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abc1234 HEAD@{0}: commit: Add practice commit for recovery</w:t>
            </w:r>
            <w:r>
              <w:rPr>
                <w:rFonts w:ascii="Consolas" w:hAnsi="Consolas"/>
                <w:color w:val="262626"/>
                <w:sz w:val="19"/>
              </w:rPr>
              <w:br/>
              <w:t>def5678 HEAD@{1}: reset: moving to HEAD~1</w:t>
            </w:r>
            <w:r>
              <w:rPr>
                <w:rFonts w:ascii="Consolas" w:hAnsi="Consolas"/>
                <w:color w:val="262626"/>
                <w:sz w:val="19"/>
              </w:rPr>
              <w:br/>
              <w:t>def5678 HEAD@{2}: commit: Previous commit</w:t>
            </w:r>
          </w:p>
        </w:tc>
      </w:tr>
    </w:tbl>
    <w:p w:rsidR="00647E86" w:rsidRDefault="00647E86">
      <w:pPr>
        <w:spacing w:after="120"/>
      </w:pPr>
    </w:p>
    <w:p w:rsidR="00647E86" w:rsidRDefault="00F61476">
      <w:r>
        <w:t>Find the hash next to the entry:</w:t>
      </w:r>
    </w:p>
    <w:tbl>
      <w:tblPr>
        <w:tblW w:w="0" w:type="auto"/>
        <w:jc w:val="center"/>
        <w:tblLook w:val="04A0"/>
      </w:tblPr>
      <w:tblGrid>
        <w:gridCol w:w="9360"/>
      </w:tblGrid>
      <w:tr w:rsidR="00647E86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commit: </w:t>
            </w:r>
            <w:r>
              <w:rPr>
                <w:rFonts w:ascii="Consolas" w:hAnsi="Consolas"/>
                <w:color w:val="262626"/>
                <w:sz w:val="19"/>
              </w:rPr>
              <w:t>Add practice commit for recovery</w:t>
            </w:r>
          </w:p>
        </w:tc>
      </w:tr>
    </w:tbl>
    <w:p w:rsidR="00647E86" w:rsidRDefault="00647E86">
      <w:pPr>
        <w:spacing w:after="120"/>
      </w:pPr>
    </w:p>
    <w:p w:rsidR="00647E86" w:rsidRDefault="00F61476">
      <w:r>
        <w:rPr>
          <w:i/>
        </w:rPr>
        <w:t>Copy your actual hash for the next step.</w:t>
      </w:r>
    </w:p>
    <w:p w:rsidR="00647E86" w:rsidRDefault="00BF1BA9">
      <w:r>
        <w:rPr>
          <w:b/>
          <w:noProof/>
        </w:rPr>
        <w:lastRenderedPageBreak/>
        <w:drawing>
          <wp:inline distT="0" distB="0" distL="0" distR="0">
            <wp:extent cx="5943600" cy="110034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61476">
        <w:t>.</w:t>
      </w:r>
    </w:p>
    <w:p w:rsidR="00647E86" w:rsidRDefault="00F61476">
      <w:pPr>
        <w:spacing w:before="280" w:after="80"/>
      </w:pPr>
      <w:r>
        <w:rPr>
          <w:b/>
          <w:color w:val="1F4E79"/>
          <w:sz w:val="26"/>
        </w:rPr>
        <w:t>Step 5: Recover the lost commit</w:t>
      </w:r>
    </w:p>
    <w:p w:rsidR="00647E86" w:rsidRDefault="00F61476">
      <w:r>
        <w:t>Replace abc1234 with the actual commit hash shown in your reflog:</w:t>
      </w:r>
    </w:p>
    <w:tbl>
      <w:tblPr>
        <w:tblW w:w="0" w:type="auto"/>
        <w:jc w:val="center"/>
        <w:tblLook w:val="04A0"/>
      </w:tblPr>
      <w:tblGrid>
        <w:gridCol w:w="9576"/>
      </w:tblGrid>
      <w:tr w:rsidR="00647E86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 xml:space="preserve">git reset </w:t>
            </w:r>
            <w:r>
              <w:rPr>
                <w:rFonts w:ascii="Consolas" w:hAnsi="Consolas"/>
                <w:color w:val="262626"/>
                <w:sz w:val="19"/>
              </w:rPr>
              <w:t xml:space="preserve">--hard </w:t>
            </w:r>
            <w:r w:rsidR="00BF1BA9">
              <w:rPr>
                <w:rFonts w:ascii="Lucida Console" w:hAnsi="Lucida Console" w:cs="Lucida Console"/>
                <w:color w:val="C0A000"/>
                <w:sz w:val="18"/>
                <w:szCs w:val="18"/>
              </w:rPr>
              <w:t>81c3817</w:t>
            </w:r>
          </w:p>
        </w:tc>
      </w:tr>
      <w:tr w:rsidR="00BF1BA9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BF1BA9" w:rsidRDefault="00BF1BA9">
            <w:pPr>
              <w:spacing w:before="120" w:after="120"/>
              <w:ind w:left="144" w:right="144"/>
              <w:rPr>
                <w:rFonts w:ascii="Consolas" w:hAnsi="Consolas"/>
                <w:color w:val="262626"/>
                <w:sz w:val="19"/>
              </w:rPr>
            </w:pPr>
            <w:r>
              <w:rPr>
                <w:rFonts w:ascii="Consolas" w:hAnsi="Consolas"/>
                <w:noProof/>
                <w:color w:val="262626"/>
                <w:sz w:val="19"/>
              </w:rPr>
              <w:drawing>
                <wp:inline distT="0" distB="0" distL="0" distR="0">
                  <wp:extent cx="5937250" cy="901700"/>
                  <wp:effectExtent l="19050" t="0" r="635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7250" cy="901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7E86" w:rsidRDefault="00BF1BA9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943600" cy="487997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9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E86" w:rsidRDefault="00F61476">
      <w:r>
        <w:t>Verify the recovery with status and file checks:</w:t>
      </w:r>
    </w:p>
    <w:tbl>
      <w:tblPr>
        <w:tblW w:w="0" w:type="auto"/>
        <w:jc w:val="center"/>
        <w:tblLook w:val="04A0"/>
      </w:tblPr>
      <w:tblGrid>
        <w:gridCol w:w="9360"/>
      </w:tblGrid>
      <w:tr w:rsidR="00647E86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262626"/>
                <w:sz w:val="19"/>
              </w:rPr>
              <w:t>git log --oneline -5</w:t>
            </w:r>
            <w:r>
              <w:rPr>
                <w:rFonts w:ascii="Consolas" w:hAnsi="Consolas"/>
                <w:color w:val="262626"/>
                <w:sz w:val="19"/>
              </w:rPr>
              <w:br/>
              <w:t>git status</w:t>
            </w:r>
            <w:r>
              <w:rPr>
                <w:rFonts w:ascii="Consolas" w:hAnsi="Consolas"/>
                <w:color w:val="262626"/>
                <w:sz w:val="19"/>
              </w:rPr>
              <w:br/>
              <w:t>ls</w:t>
            </w:r>
            <w:r>
              <w:rPr>
                <w:rFonts w:ascii="Consolas" w:hAnsi="Consolas"/>
                <w:color w:val="262626"/>
                <w:sz w:val="19"/>
              </w:rPr>
              <w:br/>
              <w:t>cat recovery.txt</w:t>
            </w:r>
          </w:p>
        </w:tc>
      </w:tr>
    </w:tbl>
    <w:p w:rsidR="00647E86" w:rsidRDefault="00647E86">
      <w:pPr>
        <w:spacing w:after="120"/>
      </w:pPr>
    </w:p>
    <w:p w:rsidR="00647E86" w:rsidRDefault="00F61476">
      <w:r>
        <w:t>You should see the recovered commit in your history and the recovery.txt file restored.</w:t>
      </w:r>
    </w:p>
    <w:p w:rsidR="00F61476" w:rsidRDefault="00F61476">
      <w:r>
        <w:rPr>
          <w:noProof/>
        </w:rPr>
        <w:lastRenderedPageBreak/>
        <w:drawing>
          <wp:inline distT="0" distB="0" distL="0" distR="0">
            <wp:extent cx="5943600" cy="297718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7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E86" w:rsidRDefault="00F61476">
      <w:pPr>
        <w:spacing w:before="280" w:after="80"/>
      </w:pPr>
      <w:r>
        <w:rPr>
          <w:b/>
          <w:color w:val="1F4E79"/>
          <w:sz w:val="26"/>
        </w:rPr>
        <w:t>Step 6: Verify the result</w:t>
      </w:r>
    </w:p>
    <w:p w:rsidR="00647E86" w:rsidRDefault="00F61476">
      <w:r>
        <w:t>Review the table below</w:t>
      </w:r>
      <w:r>
        <w:t xml:space="preserve"> to verify that all check items match the expected results:</w:t>
      </w:r>
    </w:p>
    <w:tbl>
      <w:tblPr>
        <w:tblW w:w="0" w:type="auto"/>
        <w:jc w:val="center"/>
        <w:tblLook w:val="04A0"/>
      </w:tblPr>
      <w:tblGrid>
        <w:gridCol w:w="4680"/>
        <w:gridCol w:w="4680"/>
      </w:tblGrid>
      <w:tr w:rsidR="00647E86">
        <w:trPr>
          <w:jc w:val="center"/>
        </w:trPr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</w:tcPr>
          <w:p w:rsidR="00647E86" w:rsidRDefault="00F61476">
            <w:pPr>
              <w:spacing w:before="80" w:after="80"/>
            </w:pPr>
            <w:r>
              <w:rPr>
                <w:b/>
                <w:color w:val="FFFFFF"/>
              </w:rPr>
              <w:t>Check Command</w:t>
            </w:r>
          </w:p>
        </w:tc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</w:tcPr>
          <w:p w:rsidR="00647E86" w:rsidRDefault="00F61476">
            <w:pPr>
              <w:spacing w:before="80" w:after="80"/>
            </w:pPr>
            <w:r>
              <w:rPr>
                <w:b/>
                <w:color w:val="FFFFFF"/>
              </w:rPr>
              <w:t>Expected Result</w:t>
            </w:r>
          </w:p>
        </w:tc>
      </w:tr>
      <w:tr w:rsidR="00647E86">
        <w:trPr>
          <w:jc w:val="center"/>
        </w:trPr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git reflog</w:t>
            </w:r>
          </w:p>
        </w:tc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80" w:after="80"/>
            </w:pPr>
            <w:r>
              <w:t>Shows the lost commit</w:t>
            </w:r>
          </w:p>
        </w:tc>
      </w:tr>
      <w:tr w:rsidR="00647E86">
        <w:trPr>
          <w:jc w:val="center"/>
        </w:trPr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647E86" w:rsidRDefault="00F61476"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git log --oneline</w:t>
            </w:r>
          </w:p>
        </w:tc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647E86" w:rsidRDefault="00F61476">
            <w:pPr>
              <w:spacing w:before="80" w:after="80"/>
            </w:pPr>
            <w:r>
              <w:t>Shows the recovered commit</w:t>
            </w:r>
          </w:p>
        </w:tc>
      </w:tr>
      <w:tr w:rsidR="00647E86">
        <w:trPr>
          <w:jc w:val="center"/>
        </w:trPr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ls</w:t>
            </w:r>
          </w:p>
        </w:tc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9"/>
          </w:tcPr>
          <w:p w:rsidR="00647E86" w:rsidRDefault="00F61476">
            <w:pPr>
              <w:spacing w:before="80" w:after="80"/>
            </w:pPr>
            <w:r>
              <w:t>Shows recovery.txt</w:t>
            </w:r>
          </w:p>
        </w:tc>
      </w:tr>
      <w:tr w:rsidR="00647E86">
        <w:trPr>
          <w:jc w:val="center"/>
        </w:trPr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647E86" w:rsidRDefault="00F61476"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cat recovery.txt</w:t>
            </w:r>
          </w:p>
        </w:tc>
        <w:tc>
          <w:tcPr>
            <w:tcW w:w="46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647E86" w:rsidRDefault="00F61476">
            <w:pPr>
              <w:spacing w:before="80" w:after="80"/>
            </w:pPr>
            <w:r>
              <w:t>Displays the practice message</w:t>
            </w:r>
          </w:p>
        </w:tc>
      </w:tr>
    </w:tbl>
    <w:p w:rsidR="00647E86" w:rsidRDefault="00647E86">
      <w:pPr>
        <w:spacing w:after="160"/>
      </w:pPr>
    </w:p>
    <w:p w:rsidR="00647E86" w:rsidRDefault="00F61476">
      <w:r>
        <w:t xml:space="preserve">If you also </w:t>
      </w:r>
      <w:r>
        <w:t>want to push the recovered commit to GitHub, run:</w:t>
      </w:r>
      <w:r>
        <w:br/>
      </w:r>
      <w:r>
        <w:rPr>
          <w:rFonts w:ascii="Consolas" w:hAnsi="Consolas"/>
          <w:b/>
          <w:sz w:val="19"/>
        </w:rPr>
        <w:t>git push origin Feature-Branch</w:t>
      </w:r>
      <w:r>
        <w:rPr>
          <w:i/>
        </w:rPr>
        <w:br/>
        <w:t>This assumes the remote branch can accept the update without a non-fast-forward rejection.</w:t>
      </w:r>
    </w:p>
    <w:p w:rsidR="00647E86" w:rsidRDefault="00F61476">
      <w:pPr>
        <w:spacing w:before="280" w:after="80"/>
      </w:pPr>
      <w:r>
        <w:rPr>
          <w:b/>
          <w:color w:val="1F4E79"/>
          <w:sz w:val="26"/>
        </w:rPr>
        <w:t>Final Result &amp; Summary</w:t>
      </w:r>
    </w:p>
    <w:p w:rsidR="00647E86" w:rsidRDefault="00F61476">
      <w:r>
        <w:t>You have demonstrated how git reflog can help recover a commi</w:t>
      </w:r>
      <w:r>
        <w:t>t after git reset --hard moves the branch pointer backward.</w:t>
      </w:r>
    </w:p>
    <w:p w:rsidR="00647E86" w:rsidRDefault="00F61476">
      <w:r>
        <w:rPr>
          <w:b/>
        </w:rPr>
        <w:t xml:space="preserve">Key difference: </w:t>
      </w:r>
      <w:r>
        <w:t xml:space="preserve">git log shows the current reachable commit history, while git reflog records recent movements of local references, which can help you locate commits that are no longer in the </w:t>
      </w:r>
      <w:r>
        <w:t>branch history.</w:t>
      </w:r>
    </w:p>
    <w:sectPr w:rsidR="00647E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47E86"/>
    <w:rsid w:val="00A560A3"/>
    <w:rsid w:val="00AA1D8D"/>
    <w:rsid w:val="00B47730"/>
    <w:rsid w:val="00BF1BA9"/>
    <w:rsid w:val="00CB0664"/>
    <w:rsid w:val="00F61476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5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0A3"/>
    <w:rPr>
      <w:rFonts w:ascii="Tahoma" w:hAnsi="Tahoma" w:cs="Tahoma"/>
      <w:color w:val="333333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812D5D-1300-470D-A32B-01D70378E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2026-10-28T11:28:00Z</dcterms:modified>
  <cp:category/>
</cp:coreProperties>
</file>