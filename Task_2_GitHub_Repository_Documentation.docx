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A2A" w:rsidRDefault="00342188">
      <w:pPr>
        <w:pStyle w:val="Title"/>
        <w:jc w:val="center"/>
      </w:pPr>
      <w:r>
        <w:t>Task 1: Create a GitHub Repository with README.md and .gitignore</w:t>
      </w:r>
    </w:p>
    <w:p w:rsidR="000A0A2A" w:rsidRDefault="00342188">
      <w:pPr>
        <w:pStyle w:val="Heading1"/>
      </w:pPr>
      <w:r>
        <w:t>Outcome</w:t>
      </w:r>
    </w:p>
    <w:p w:rsidR="000A0A2A" w:rsidRDefault="00342188">
      <w:r>
        <w:t>A GitHub repository is created successfully with README.md and .gitignore files.</w:t>
      </w:r>
    </w:p>
    <w:p w:rsidR="000A0A2A" w:rsidRDefault="00342188">
      <w:pPr>
        <w:pStyle w:val="Heading1"/>
      </w:pPr>
      <w:r>
        <w:t>Objective</w:t>
      </w:r>
    </w:p>
    <w:p w:rsidR="000A0A2A" w:rsidRDefault="00342188">
      <w:r>
        <w:t xml:space="preserve">To create a repository on GitHub to store project files, track code changes, and </w:t>
      </w:r>
      <w:r>
        <w:t>collaborate with other developers.</w:t>
      </w:r>
    </w:p>
    <w:p w:rsidR="000A0A2A" w:rsidRDefault="00342188">
      <w:pPr>
        <w:pStyle w:val="Heading1"/>
      </w:pPr>
      <w:r>
        <w:t>Prerequisites</w:t>
      </w:r>
    </w:p>
    <w:p w:rsidR="000A0A2A" w:rsidRDefault="00342188">
      <w:pPr>
        <w:pStyle w:val="ListBullet"/>
      </w:pPr>
      <w:r>
        <w:t>GitHub account</w:t>
      </w:r>
    </w:p>
    <w:p w:rsidR="000A0A2A" w:rsidRDefault="00342188">
      <w:pPr>
        <w:pStyle w:val="ListBullet"/>
      </w:pPr>
      <w:r>
        <w:t>Internet connection</w:t>
      </w:r>
    </w:p>
    <w:p w:rsidR="000A0A2A" w:rsidRDefault="00342188">
      <w:pPr>
        <w:pStyle w:val="ListBullet"/>
      </w:pPr>
      <w:r>
        <w:t>Web browser</w:t>
      </w:r>
    </w:p>
    <w:p w:rsidR="000A0A2A" w:rsidRDefault="00342188">
      <w:pPr>
        <w:pStyle w:val="ListBullet"/>
      </w:pPr>
      <w:r>
        <w:t>Git installed (if using Git Bash)</w:t>
      </w:r>
    </w:p>
    <w:p w:rsidR="000A0A2A" w:rsidRDefault="00342188">
      <w:pPr>
        <w:pStyle w:val="Heading1"/>
      </w:pPr>
      <w:r>
        <w:t>Step-by-Step Implementation</w:t>
      </w:r>
    </w:p>
    <w:p w:rsidR="000A0A2A" w:rsidRDefault="00342188">
      <w:pPr>
        <w:pStyle w:val="Heading2"/>
      </w:pPr>
      <w:r>
        <w:t>Step 1: Open GitHub</w:t>
      </w:r>
    </w:p>
    <w:p w:rsidR="000A0A2A" w:rsidRDefault="00342188">
      <w:r>
        <w:t>Navigation path:</w:t>
      </w:r>
    </w:p>
    <w:p w:rsidR="000A0A2A" w:rsidRDefault="00342188">
      <w:pPr>
        <w:shd w:val="clear" w:color="auto" w:fill="F2F4F7"/>
        <w:spacing w:before="60" w:after="120"/>
        <w:ind w:left="360"/>
      </w:pPr>
      <w:r>
        <w:rPr>
          <w:rFonts w:ascii="Consolas" w:hAnsi="Consolas"/>
          <w:color w:val="373737"/>
          <w:sz w:val="18"/>
        </w:rPr>
        <w:t>Browser → https://github.com/ → Sign in</w:t>
      </w:r>
    </w:p>
    <w:p w:rsidR="000A0A2A" w:rsidRDefault="00342188">
      <w:pPr>
        <w:pStyle w:val="ListNumber"/>
      </w:pPr>
      <w:r>
        <w:t>Open https://github.c</w:t>
      </w:r>
      <w:r>
        <w:t>om/ in your browser.</w:t>
      </w:r>
    </w:p>
    <w:p w:rsidR="000A0A2A" w:rsidRDefault="00342188">
      <w:pPr>
        <w:pStyle w:val="ListNumber"/>
      </w:pPr>
      <w:r>
        <w:t>Sign in to your account.</w:t>
      </w:r>
    </w:p>
    <w:p w:rsidR="000A0A2A" w:rsidRDefault="00342188">
      <w:pPr>
        <w:pStyle w:val="ListNumber"/>
      </w:pPr>
      <w:r>
        <w:t>Click the + icon in the top-right corner.</w:t>
      </w:r>
    </w:p>
    <w:p w:rsidR="000A0A2A" w:rsidRDefault="00342188">
      <w:pPr>
        <w:pStyle w:val="ListNumber"/>
      </w:pPr>
      <w:r>
        <w:t>Select New repository.</w:t>
      </w:r>
    </w:p>
    <w:p w:rsidR="000A0A2A" w:rsidRDefault="00342188">
      <w:pPr>
        <w:pStyle w:val="Heading3"/>
      </w:pPr>
      <w:r>
        <w:lastRenderedPageBreak/>
        <w:t>Screenshot Evidence</w:t>
      </w:r>
    </w:p>
    <w:p w:rsidR="000A0A2A" w:rsidRDefault="00237257">
      <w:pPr>
        <w:pStyle w:val="Heading2"/>
      </w:pPr>
      <w:r>
        <w:rPr>
          <w:noProof/>
        </w:rPr>
        <w:drawing>
          <wp:inline distT="0" distB="0" distL="0" distR="0">
            <wp:extent cx="6309360" cy="3706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0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2188">
        <w:t>Step 2: Configure the Repository</w:t>
      </w:r>
    </w:p>
    <w:p w:rsidR="000A0A2A" w:rsidRDefault="00342188">
      <w:r>
        <w:t>Enter the fo</w:t>
      </w:r>
      <w:r>
        <w:t>llowing values: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0A0A2A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:rsidR="000A0A2A" w:rsidRDefault="00342188">
            <w:r>
              <w:rPr>
                <w:b/>
                <w:color w:val="FFFFFF"/>
              </w:rPr>
              <w:t>Parameter</w:t>
            </w:r>
          </w:p>
        </w:tc>
        <w:tc>
          <w:tcPr>
            <w:tcW w:w="4968" w:type="dxa"/>
            <w:shd w:val="clear" w:color="auto" w:fill="1F4E79"/>
            <w:vAlign w:val="center"/>
          </w:tcPr>
          <w:p w:rsidR="000A0A2A" w:rsidRDefault="00342188">
            <w:r>
              <w:rPr>
                <w:b/>
                <w:color w:val="FFFFFF"/>
              </w:rPr>
              <w:t>Value</w:t>
            </w:r>
          </w:p>
        </w:tc>
      </w:tr>
      <w:tr w:rsidR="000A0A2A">
        <w:trPr>
          <w:jc w:val="center"/>
        </w:trPr>
        <w:tc>
          <w:tcPr>
            <w:tcW w:w="4968" w:type="dxa"/>
          </w:tcPr>
          <w:p w:rsidR="000A0A2A" w:rsidRDefault="00342188">
            <w:r>
              <w:t>Repository name</w:t>
            </w:r>
          </w:p>
        </w:tc>
        <w:tc>
          <w:tcPr>
            <w:tcW w:w="4968" w:type="dxa"/>
          </w:tcPr>
          <w:p w:rsidR="000A0A2A" w:rsidRDefault="00342188">
            <w:r>
              <w:t>linux-practice</w:t>
            </w:r>
          </w:p>
        </w:tc>
      </w:tr>
      <w:tr w:rsidR="000A0A2A">
        <w:trPr>
          <w:jc w:val="center"/>
        </w:trPr>
        <w:tc>
          <w:tcPr>
            <w:tcW w:w="4968" w:type="dxa"/>
          </w:tcPr>
          <w:p w:rsidR="000A0A2A" w:rsidRDefault="00342188">
            <w:r>
              <w:t>Description</w:t>
            </w:r>
          </w:p>
        </w:tc>
        <w:tc>
          <w:tcPr>
            <w:tcW w:w="4968" w:type="dxa"/>
          </w:tcPr>
          <w:p w:rsidR="000A0A2A" w:rsidRDefault="00342188">
            <w:r>
              <w:t>Linux and Git practice tasks</w:t>
            </w:r>
          </w:p>
        </w:tc>
      </w:tr>
      <w:tr w:rsidR="000A0A2A">
        <w:trPr>
          <w:jc w:val="center"/>
        </w:trPr>
        <w:tc>
          <w:tcPr>
            <w:tcW w:w="4968" w:type="dxa"/>
          </w:tcPr>
          <w:p w:rsidR="000A0A2A" w:rsidRDefault="00342188">
            <w:r>
              <w:t>Visibility</w:t>
            </w:r>
          </w:p>
        </w:tc>
        <w:tc>
          <w:tcPr>
            <w:tcW w:w="4968" w:type="dxa"/>
          </w:tcPr>
          <w:p w:rsidR="000A0A2A" w:rsidRDefault="00342188">
            <w:r>
              <w:t>Public (or as required)</w:t>
            </w:r>
          </w:p>
        </w:tc>
      </w:tr>
      <w:tr w:rsidR="000A0A2A">
        <w:trPr>
          <w:jc w:val="center"/>
        </w:trPr>
        <w:tc>
          <w:tcPr>
            <w:tcW w:w="4968" w:type="dxa"/>
          </w:tcPr>
          <w:p w:rsidR="000A0A2A" w:rsidRDefault="00342188">
            <w:r>
              <w:t>Add README</w:t>
            </w:r>
          </w:p>
        </w:tc>
        <w:tc>
          <w:tcPr>
            <w:tcW w:w="4968" w:type="dxa"/>
          </w:tcPr>
          <w:p w:rsidR="000A0A2A" w:rsidRDefault="00342188">
            <w:r>
              <w:t>Checked</w:t>
            </w:r>
          </w:p>
        </w:tc>
      </w:tr>
      <w:tr w:rsidR="000A0A2A">
        <w:trPr>
          <w:jc w:val="center"/>
        </w:trPr>
        <w:tc>
          <w:tcPr>
            <w:tcW w:w="4968" w:type="dxa"/>
          </w:tcPr>
          <w:p w:rsidR="000A0A2A" w:rsidRDefault="00342188">
            <w:r>
              <w:t>Add .gitignore</w:t>
            </w:r>
          </w:p>
        </w:tc>
        <w:tc>
          <w:tcPr>
            <w:tcW w:w="4968" w:type="dxa"/>
          </w:tcPr>
          <w:p w:rsidR="000A0A2A" w:rsidRDefault="00342188">
            <w:r>
              <w:t>None; create manually in Step 4</w:t>
            </w:r>
          </w:p>
        </w:tc>
      </w:tr>
    </w:tbl>
    <w:p w:rsidR="000A0A2A" w:rsidRDefault="00342188">
      <w:r>
        <w:t>Click Create repository.</w:t>
      </w:r>
    </w:p>
    <w:p w:rsidR="000A0A2A" w:rsidRDefault="00342188">
      <w:pPr>
        <w:pStyle w:val="Heading2"/>
      </w:pPr>
      <w:r>
        <w:t>Step 3: Verify README.md</w:t>
      </w:r>
    </w:p>
    <w:p w:rsidR="000A0A2A" w:rsidRDefault="00342188">
      <w:r>
        <w:t>After creating the repository, GitHub automatically creates README.md when the Add README option is selected.</w:t>
      </w:r>
    </w:p>
    <w:p w:rsidR="000A0A2A" w:rsidRDefault="00342188">
      <w:r>
        <w:t>Example README.md content:</w:t>
      </w:r>
    </w:p>
    <w:p w:rsidR="000A0A2A" w:rsidRDefault="00342188">
      <w:pPr>
        <w:shd w:val="clear" w:color="auto" w:fill="F2F4F7"/>
        <w:spacing w:before="60" w:after="120"/>
        <w:ind w:left="360"/>
      </w:pPr>
      <w:r>
        <w:rPr>
          <w:rFonts w:ascii="Consolas" w:hAnsi="Consolas"/>
          <w:color w:val="373737"/>
          <w:sz w:val="18"/>
        </w:rPr>
        <w:t># Lin</w:t>
      </w:r>
      <w:r>
        <w:rPr>
          <w:rFonts w:ascii="Consolas" w:hAnsi="Consolas"/>
          <w:color w:val="373737"/>
          <w:sz w:val="18"/>
        </w:rPr>
        <w:t>ux Practice</w:t>
      </w:r>
      <w:r>
        <w:rPr>
          <w:rFonts w:ascii="Consolas" w:hAnsi="Consolas"/>
          <w:color w:val="373737"/>
          <w:sz w:val="18"/>
        </w:rPr>
        <w:br/>
      </w:r>
      <w:r>
        <w:rPr>
          <w:rFonts w:ascii="Consolas" w:hAnsi="Consolas"/>
          <w:color w:val="373737"/>
          <w:sz w:val="18"/>
        </w:rPr>
        <w:br/>
        <w:t>## Objective</w:t>
      </w:r>
      <w:r>
        <w:rPr>
          <w:rFonts w:ascii="Consolas" w:hAnsi="Consolas"/>
          <w:color w:val="373737"/>
          <w:sz w:val="18"/>
        </w:rPr>
        <w:br/>
        <w:t>Practice Linux commands and Git operations.</w:t>
      </w:r>
      <w:r>
        <w:rPr>
          <w:rFonts w:ascii="Consolas" w:hAnsi="Consolas"/>
          <w:color w:val="373737"/>
          <w:sz w:val="18"/>
        </w:rPr>
        <w:br/>
      </w:r>
      <w:r>
        <w:rPr>
          <w:rFonts w:ascii="Consolas" w:hAnsi="Consolas"/>
          <w:color w:val="373737"/>
          <w:sz w:val="18"/>
        </w:rPr>
        <w:br/>
        <w:t>## Topics</w:t>
      </w:r>
      <w:r>
        <w:rPr>
          <w:rFonts w:ascii="Consolas" w:hAnsi="Consolas"/>
          <w:color w:val="373737"/>
          <w:sz w:val="18"/>
        </w:rPr>
        <w:br/>
        <w:t>- Linux commands</w:t>
      </w:r>
      <w:r>
        <w:rPr>
          <w:rFonts w:ascii="Consolas" w:hAnsi="Consolas"/>
          <w:color w:val="373737"/>
          <w:sz w:val="18"/>
        </w:rPr>
        <w:br/>
        <w:t>- Bash scripting</w:t>
      </w:r>
      <w:r>
        <w:rPr>
          <w:rFonts w:ascii="Consolas" w:hAnsi="Consolas"/>
          <w:color w:val="373737"/>
          <w:sz w:val="18"/>
        </w:rPr>
        <w:br/>
        <w:t>- Git and GitHub</w:t>
      </w:r>
    </w:p>
    <w:p w:rsidR="000A0A2A" w:rsidRDefault="00342188">
      <w:r>
        <w:t>Open README.md. If you want to edit it, click the pencil icon, make changes, and commit them.</w:t>
      </w:r>
    </w:p>
    <w:p w:rsidR="000A0A2A" w:rsidRDefault="00342188">
      <w:pPr>
        <w:pStyle w:val="Heading3"/>
      </w:pPr>
      <w:r>
        <w:lastRenderedPageBreak/>
        <w:t>Screenshot Evidence</w:t>
      </w:r>
    </w:p>
    <w:p w:rsidR="000A0A2A" w:rsidRDefault="00237257">
      <w:pPr>
        <w:pStyle w:val="Heading2"/>
      </w:pPr>
      <w:r>
        <w:rPr>
          <w:noProof/>
        </w:rPr>
        <w:drawing>
          <wp:inline distT="0" distB="0" distL="0" distR="0">
            <wp:extent cx="6309360" cy="306920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6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2188">
        <w:t>Step 4: Create the .gitignore File</w:t>
      </w:r>
    </w:p>
    <w:p w:rsidR="000A0A2A" w:rsidRDefault="00342188">
      <w:r>
        <w:t>Navigation path:</w:t>
      </w:r>
    </w:p>
    <w:p w:rsidR="000A0A2A" w:rsidRDefault="00342188">
      <w:pPr>
        <w:shd w:val="clear" w:color="auto" w:fill="F2F4F7"/>
        <w:spacing w:before="60" w:after="120"/>
        <w:ind w:left="360"/>
      </w:pPr>
      <w:r>
        <w:rPr>
          <w:rFonts w:ascii="Consolas" w:hAnsi="Consolas"/>
          <w:color w:val="373737"/>
          <w:sz w:val="18"/>
        </w:rPr>
        <w:t>Repository → Add file → Create new file</w:t>
      </w:r>
    </w:p>
    <w:p w:rsidR="000A0A2A" w:rsidRDefault="00342188">
      <w:pPr>
        <w:pStyle w:val="ListNumber"/>
      </w:pPr>
      <w:r>
        <w:t>Click Add file.</w:t>
      </w:r>
    </w:p>
    <w:p w:rsidR="000A0A2A" w:rsidRDefault="00342188">
      <w:pPr>
        <w:pStyle w:val="ListNumber"/>
      </w:pPr>
      <w:r>
        <w:t>Select Create new file.</w:t>
      </w:r>
    </w:p>
    <w:p w:rsidR="000A0A2A" w:rsidRDefault="00342188">
      <w:pPr>
        <w:pStyle w:val="ListNumber"/>
      </w:pPr>
      <w:r>
        <w:t>Enter the filename exactly as .gitignore.</w:t>
      </w:r>
    </w:p>
    <w:p w:rsidR="000A0A2A" w:rsidRDefault="00342188">
      <w:pPr>
        <w:pStyle w:val="ListNumber"/>
      </w:pPr>
      <w:r>
        <w:t xml:space="preserve">Add the example content </w:t>
      </w:r>
      <w:r>
        <w:t>below.</w:t>
      </w:r>
    </w:p>
    <w:p w:rsidR="000A0A2A" w:rsidRDefault="00342188">
      <w:pPr>
        <w:pStyle w:val="ListNumber"/>
      </w:pPr>
      <w:r>
        <w:t>Click Commit changes.</w:t>
      </w:r>
    </w:p>
    <w:p w:rsidR="000A0A2A" w:rsidRDefault="00342188">
      <w:r>
        <w:t>Example .gitignore content:</w:t>
      </w:r>
    </w:p>
    <w:p w:rsidR="000A0A2A" w:rsidRDefault="00342188">
      <w:pPr>
        <w:shd w:val="clear" w:color="auto" w:fill="F2F4F7"/>
        <w:spacing w:before="60" w:after="120"/>
        <w:ind w:left="360"/>
      </w:pPr>
      <w:r>
        <w:rPr>
          <w:rFonts w:ascii="Consolas" w:hAnsi="Consolas"/>
          <w:color w:val="373737"/>
          <w:sz w:val="18"/>
        </w:rPr>
        <w:t># Temporary files</w:t>
      </w:r>
      <w:r>
        <w:rPr>
          <w:rFonts w:ascii="Consolas" w:hAnsi="Consolas"/>
          <w:color w:val="373737"/>
          <w:sz w:val="18"/>
        </w:rPr>
        <w:br/>
        <w:t>*.tmp</w:t>
      </w:r>
      <w:r>
        <w:rPr>
          <w:rFonts w:ascii="Consolas" w:hAnsi="Consolas"/>
          <w:color w:val="373737"/>
          <w:sz w:val="18"/>
        </w:rPr>
        <w:br/>
        <w:t>*.log</w:t>
      </w:r>
      <w:r>
        <w:rPr>
          <w:rFonts w:ascii="Consolas" w:hAnsi="Consolas"/>
          <w:color w:val="373737"/>
          <w:sz w:val="18"/>
        </w:rPr>
        <w:br/>
      </w:r>
      <w:r>
        <w:rPr>
          <w:rFonts w:ascii="Consolas" w:hAnsi="Consolas"/>
          <w:color w:val="373737"/>
          <w:sz w:val="18"/>
        </w:rPr>
        <w:br/>
        <w:t># Environment files</w:t>
      </w:r>
      <w:r>
        <w:rPr>
          <w:rFonts w:ascii="Consolas" w:hAnsi="Consolas"/>
          <w:color w:val="373737"/>
          <w:sz w:val="18"/>
        </w:rPr>
        <w:br/>
        <w:t>.env</w:t>
      </w:r>
      <w:r>
        <w:rPr>
          <w:rFonts w:ascii="Consolas" w:hAnsi="Consolas"/>
          <w:color w:val="373737"/>
          <w:sz w:val="18"/>
        </w:rPr>
        <w:br/>
      </w:r>
      <w:r>
        <w:rPr>
          <w:rFonts w:ascii="Consolas" w:hAnsi="Consolas"/>
          <w:color w:val="373737"/>
          <w:sz w:val="18"/>
        </w:rPr>
        <w:br/>
        <w:t># Backup files</w:t>
      </w:r>
      <w:r>
        <w:rPr>
          <w:rFonts w:ascii="Consolas" w:hAnsi="Consolas"/>
          <w:color w:val="373737"/>
          <w:sz w:val="18"/>
        </w:rPr>
        <w:br/>
        <w:t>*.bak</w:t>
      </w:r>
    </w:p>
    <w:p w:rsidR="000A0A2A" w:rsidRDefault="00342188">
      <w:pPr>
        <w:pStyle w:val="Heading3"/>
      </w:pPr>
      <w:r>
        <w:lastRenderedPageBreak/>
        <w:t>Screenshot Evidence</w:t>
      </w:r>
    </w:p>
    <w:p w:rsidR="000A0A2A" w:rsidRDefault="00237257">
      <w:r>
        <w:rPr>
          <w:noProof/>
        </w:rPr>
        <w:drawing>
          <wp:inline distT="0" distB="0" distL="0" distR="0">
            <wp:extent cx="5516099" cy="2818436"/>
            <wp:effectExtent l="19050" t="0" r="8401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86" cy="28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0A2A" w:rsidRDefault="00342188">
      <w:pPr>
        <w:pStyle w:val="Heading2"/>
      </w:pPr>
      <w:r>
        <w:t>Step 5: Verify the</w:t>
      </w:r>
      <w:r>
        <w:t xml:space="preserve"> Repository</w:t>
      </w:r>
    </w:p>
    <w:p w:rsidR="000A0A2A" w:rsidRDefault="00342188">
      <w:r>
        <w:t>The repository homepage should display both files:</w:t>
      </w:r>
    </w:p>
    <w:p w:rsidR="000A0A2A" w:rsidRDefault="00342188">
      <w:pPr>
        <w:pStyle w:val="ListBullet"/>
      </w:pPr>
      <w:r>
        <w:t>README.md</w:t>
      </w:r>
    </w:p>
    <w:p w:rsidR="000A0A2A" w:rsidRDefault="00342188">
      <w:pPr>
        <w:pStyle w:val="ListBullet"/>
      </w:pPr>
      <w:r>
        <w:t>.gitignore</w:t>
      </w:r>
    </w:p>
    <w:p w:rsidR="000A0A2A" w:rsidRDefault="00342188">
      <w:pPr>
        <w:pStyle w:val="Heading3"/>
      </w:pPr>
      <w:r>
        <w:t>Validation Screenshot</w:t>
      </w:r>
    </w:p>
    <w:p w:rsidR="000A0A2A" w:rsidRDefault="00237257">
      <w:pPr>
        <w:pStyle w:val="Heading1"/>
      </w:pPr>
      <w:r>
        <w:rPr>
          <w:noProof/>
        </w:rPr>
        <w:drawing>
          <wp:inline distT="0" distB="0" distL="0" distR="0">
            <wp:extent cx="6309360" cy="137062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7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2188">
        <w:t>Validation Steps</w:t>
      </w:r>
    </w:p>
    <w:p w:rsidR="000A0A2A" w:rsidRDefault="00342188">
      <w:r>
        <w:t>☐</w:t>
      </w:r>
      <w:r>
        <w:t xml:space="preserve"> Confirm that the repository exists.</w:t>
      </w:r>
    </w:p>
    <w:p w:rsidR="000A0A2A" w:rsidRDefault="00342188">
      <w:r>
        <w:t>☐</w:t>
      </w:r>
      <w:r>
        <w:t xml:space="preserve"> Confirm that </w:t>
      </w:r>
      <w:r>
        <w:t>README.md is present.</w:t>
      </w:r>
    </w:p>
    <w:p w:rsidR="000A0A2A" w:rsidRDefault="00342188">
      <w:r>
        <w:t>☐</w:t>
      </w:r>
      <w:r>
        <w:t xml:space="preserve"> Confirm that .gitignore is present.</w:t>
      </w:r>
    </w:p>
    <w:p w:rsidR="000A0A2A" w:rsidRDefault="00342188">
      <w:r>
        <w:t>☐</w:t>
      </w:r>
      <w:r>
        <w:t xml:space="preserve"> Confirm that both files are committed.</w:t>
      </w:r>
    </w:p>
    <w:p w:rsidR="000A0A2A" w:rsidRDefault="00342188">
      <w:pPr>
        <w:pStyle w:val="Heading1"/>
      </w:pPr>
      <w:r>
        <w:t>Explanation</w:t>
      </w:r>
    </w:p>
    <w:p w:rsidR="000A0A2A" w:rsidRDefault="00342188">
      <w:r>
        <w:t>A GitHub repository stores project files and tracks changes using Git. The README.md file explains the purpose of the project, while .gitignore</w:t>
      </w:r>
      <w:r>
        <w:t xml:space="preserve"> specifies which untracked files Git should ignore, such as temporary files, logs, and environment configuration files.</w:t>
      </w:r>
    </w:p>
    <w:p w:rsidR="000A0A2A" w:rsidRDefault="00342188">
      <w:r>
        <w:t>Note: The standard filename is .gitignore, not .ignore.</w:t>
      </w:r>
    </w:p>
    <w:p w:rsidR="000A0A2A" w:rsidRDefault="00342188">
      <w:pPr>
        <w:pStyle w:val="Heading1"/>
      </w:pPr>
      <w:r>
        <w:lastRenderedPageBreak/>
        <w:t>Real-Time Use Case</w:t>
      </w:r>
    </w:p>
    <w:p w:rsidR="000A0A2A" w:rsidRDefault="00342188">
      <w:r>
        <w:t>DevOps engineers use GitHub repositories to store Bash script</w:t>
      </w:r>
      <w:r>
        <w:t>s, automation code, deployment configurations, and project documentation. The README helps team members understand the project, and .gitignore helps prevent unnecessary files from being committed.</w:t>
      </w:r>
    </w:p>
    <w:p w:rsidR="000A0A2A" w:rsidRDefault="00342188">
      <w:pPr>
        <w:pStyle w:val="Heading1"/>
      </w:pPr>
      <w:r>
        <w:t>Common Errors and Troubleshooting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0A0A2A">
        <w:trPr>
          <w:jc w:val="center"/>
        </w:trPr>
        <w:tc>
          <w:tcPr>
            <w:tcW w:w="3312" w:type="dxa"/>
            <w:shd w:val="clear" w:color="auto" w:fill="1F4E79"/>
          </w:tcPr>
          <w:p w:rsidR="000A0A2A" w:rsidRDefault="00342188">
            <w:r>
              <w:rPr>
                <w:b/>
                <w:color w:val="FFFFFF"/>
              </w:rPr>
              <w:t>Error</w:t>
            </w:r>
          </w:p>
        </w:tc>
        <w:tc>
          <w:tcPr>
            <w:tcW w:w="3312" w:type="dxa"/>
            <w:shd w:val="clear" w:color="auto" w:fill="1F4E79"/>
          </w:tcPr>
          <w:p w:rsidR="000A0A2A" w:rsidRDefault="00342188">
            <w:r>
              <w:rPr>
                <w:b/>
                <w:color w:val="FFFFFF"/>
              </w:rPr>
              <w:t>Cause</w:t>
            </w:r>
          </w:p>
        </w:tc>
        <w:tc>
          <w:tcPr>
            <w:tcW w:w="3312" w:type="dxa"/>
            <w:shd w:val="clear" w:color="auto" w:fill="1F4E79"/>
          </w:tcPr>
          <w:p w:rsidR="000A0A2A" w:rsidRDefault="00342188">
            <w:r>
              <w:rPr>
                <w:b/>
                <w:color w:val="FFFFFF"/>
              </w:rPr>
              <w:t>Resolution</w:t>
            </w:r>
          </w:p>
        </w:tc>
      </w:tr>
      <w:tr w:rsidR="000A0A2A">
        <w:trPr>
          <w:jc w:val="center"/>
        </w:trPr>
        <w:tc>
          <w:tcPr>
            <w:tcW w:w="3312" w:type="dxa"/>
          </w:tcPr>
          <w:p w:rsidR="000A0A2A" w:rsidRDefault="00342188">
            <w:r>
              <w:t>R</w:t>
            </w:r>
            <w:r>
              <w:t>epository name already exists</w:t>
            </w:r>
          </w:p>
        </w:tc>
        <w:tc>
          <w:tcPr>
            <w:tcW w:w="3312" w:type="dxa"/>
          </w:tcPr>
          <w:p w:rsidR="000A0A2A" w:rsidRDefault="00342188">
            <w:r>
              <w:t>Name is already in use under the selected owner</w:t>
            </w:r>
          </w:p>
        </w:tc>
        <w:tc>
          <w:tcPr>
            <w:tcW w:w="3312" w:type="dxa"/>
          </w:tcPr>
          <w:p w:rsidR="000A0A2A" w:rsidRDefault="00342188">
            <w:r>
              <w:t>Choose another name</w:t>
            </w:r>
          </w:p>
        </w:tc>
      </w:tr>
      <w:tr w:rsidR="000A0A2A">
        <w:trPr>
          <w:jc w:val="center"/>
        </w:trPr>
        <w:tc>
          <w:tcPr>
            <w:tcW w:w="3312" w:type="dxa"/>
          </w:tcPr>
          <w:p w:rsidR="000A0A2A" w:rsidRDefault="00342188">
            <w:r>
              <w:t>README missing</w:t>
            </w:r>
          </w:p>
        </w:tc>
        <w:tc>
          <w:tcPr>
            <w:tcW w:w="3312" w:type="dxa"/>
          </w:tcPr>
          <w:p w:rsidR="000A0A2A" w:rsidRDefault="00342188">
            <w:r>
              <w:t>README option was not selected</w:t>
            </w:r>
          </w:p>
        </w:tc>
        <w:tc>
          <w:tcPr>
            <w:tcW w:w="3312" w:type="dxa"/>
          </w:tcPr>
          <w:p w:rsidR="000A0A2A" w:rsidRDefault="00342188">
            <w:r>
              <w:t>Create README.md manually</w:t>
            </w:r>
          </w:p>
        </w:tc>
      </w:tr>
      <w:tr w:rsidR="000A0A2A">
        <w:trPr>
          <w:jc w:val="center"/>
        </w:trPr>
        <w:tc>
          <w:tcPr>
            <w:tcW w:w="3312" w:type="dxa"/>
          </w:tcPr>
          <w:p w:rsidR="000A0A2A" w:rsidRDefault="00342188">
            <w:r>
              <w:t>.gitignore missing</w:t>
            </w:r>
          </w:p>
        </w:tc>
        <w:tc>
          <w:tcPr>
            <w:tcW w:w="3312" w:type="dxa"/>
          </w:tcPr>
          <w:p w:rsidR="000A0A2A" w:rsidRDefault="00342188">
            <w:r>
              <w:t>File was not created or committed</w:t>
            </w:r>
          </w:p>
        </w:tc>
        <w:tc>
          <w:tcPr>
            <w:tcW w:w="3312" w:type="dxa"/>
          </w:tcPr>
          <w:p w:rsidR="000A0A2A" w:rsidRDefault="00342188">
            <w:r>
              <w:t>Create and commit .gitignore</w:t>
            </w:r>
          </w:p>
        </w:tc>
      </w:tr>
      <w:tr w:rsidR="000A0A2A">
        <w:trPr>
          <w:jc w:val="center"/>
        </w:trPr>
        <w:tc>
          <w:tcPr>
            <w:tcW w:w="3312" w:type="dxa"/>
          </w:tcPr>
          <w:p w:rsidR="000A0A2A" w:rsidRDefault="00342188">
            <w:r>
              <w:t>Permission denied</w:t>
            </w:r>
          </w:p>
        </w:tc>
        <w:tc>
          <w:tcPr>
            <w:tcW w:w="3312" w:type="dxa"/>
          </w:tcPr>
          <w:p w:rsidR="000A0A2A" w:rsidRDefault="00342188">
            <w:r>
              <w:t>Incorrect account or insufficient access</w:t>
            </w:r>
          </w:p>
        </w:tc>
        <w:tc>
          <w:tcPr>
            <w:tcW w:w="3312" w:type="dxa"/>
          </w:tcPr>
          <w:p w:rsidR="000A0A2A" w:rsidRDefault="00342188">
            <w:r>
              <w:t>Sign in to the correct account</w:t>
            </w:r>
          </w:p>
        </w:tc>
      </w:tr>
      <w:tr w:rsidR="000A0A2A">
        <w:trPr>
          <w:jc w:val="center"/>
        </w:trPr>
        <w:tc>
          <w:tcPr>
            <w:tcW w:w="3312" w:type="dxa"/>
          </w:tcPr>
          <w:p w:rsidR="000A0A2A" w:rsidRDefault="00342188">
            <w:r>
              <w:t>Sensitive file committed</w:t>
            </w:r>
          </w:p>
        </w:tc>
        <w:tc>
          <w:tcPr>
            <w:tcW w:w="3312" w:type="dxa"/>
          </w:tcPr>
          <w:p w:rsidR="000A0A2A" w:rsidRDefault="00342188">
            <w:r>
              <w:t>File was already tracked by Git</w:t>
            </w:r>
          </w:p>
        </w:tc>
        <w:tc>
          <w:tcPr>
            <w:tcW w:w="3312" w:type="dxa"/>
          </w:tcPr>
          <w:p w:rsidR="000A0A2A" w:rsidRDefault="00342188">
            <w:r>
              <w:t>Remove it from tracking and rotate exposed credentials</w:t>
            </w:r>
          </w:p>
        </w:tc>
      </w:tr>
    </w:tbl>
    <w:p w:rsidR="000A0A2A" w:rsidRDefault="00342188">
      <w:pPr>
        <w:pStyle w:val="Heading1"/>
      </w:pPr>
      <w:r>
        <w:t>Final Result</w:t>
      </w:r>
    </w:p>
    <w:p w:rsidR="000A0A2A" w:rsidRDefault="00342188">
      <w:r>
        <w:t>The repository should contain README.md</w:t>
      </w:r>
      <w:r>
        <w:t xml:space="preserve"> and .gitignore.</w:t>
      </w:r>
    </w:p>
    <w:p w:rsidR="000A0A2A" w:rsidRDefault="00342188">
      <w:r>
        <w:t>Repository URL example: https://github.com/YOUR-USERNAME/linux-practice</w:t>
      </w:r>
    </w:p>
    <w:p w:rsidR="000A0A2A" w:rsidRDefault="00342188">
      <w:r>
        <w:t>Replace YOUR-USERNAME with your GitHub username. Take screenshots of the major steps and attach them to your assignment document as evidence.</w:t>
      </w:r>
    </w:p>
    <w:sectPr w:rsidR="000A0A2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0A2A"/>
    <w:rsid w:val="0015074B"/>
    <w:rsid w:val="00237257"/>
    <w:rsid w:val="0029639D"/>
    <w:rsid w:val="00326F90"/>
    <w:rsid w:val="003421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37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2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7271C2-7228-4061-ADBA-53AE1CBDC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2026-10-23T10:07:00Z</dcterms:modified>
  <cp:category/>
</cp:coreProperties>
</file>