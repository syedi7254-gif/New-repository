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5E5B" w:rsidRDefault="00395D93">
      <w:pPr>
        <w:jc w:val="center"/>
      </w:pPr>
      <w:r>
        <w:rPr>
          <w:b/>
          <w:sz w:val="40"/>
        </w:rPr>
        <w:t>BASH SCRIPT: DIRECTORY BACKUP</w:t>
      </w:r>
    </w:p>
    <w:p w:rsidR="00B35E5B" w:rsidRDefault="00395D93">
      <w:pPr>
        <w:jc w:val="center"/>
      </w:pPr>
      <w:r>
        <w:rPr>
          <w:i/>
          <w:sz w:val="20"/>
        </w:rPr>
        <w:t>Step-by-step guide for Git Bash (Microsoft Word 2007 compatible)</w:t>
      </w:r>
    </w:p>
    <w:p w:rsidR="00B35E5B" w:rsidRDefault="00395D93">
      <w:pPr>
        <w:pStyle w:val="Heading1"/>
      </w:pPr>
      <w:r>
        <w:t>Objective</w:t>
      </w:r>
    </w:p>
    <w:p w:rsidR="00B35E5B" w:rsidRDefault="00395D93">
      <w:r>
        <w:t>Create a Bash script that checks whether a source directory exists and, if it does, creates a compressed backup archive with a date-and-time stamp.</w:t>
      </w:r>
    </w:p>
    <w:p w:rsidR="00B35E5B" w:rsidRDefault="00395D93">
      <w:pPr>
        <w:pStyle w:val="Heading1"/>
      </w:pPr>
      <w:r>
        <w:t>Step 1: Open Git Bash and create a working folder</w:t>
      </w:r>
    </w:p>
    <w:p w:rsidR="00B35E5B" w:rsidRDefault="00395D93">
      <w:r>
        <w:t>Enter these commands one at a time:</w:t>
      </w:r>
    </w:p>
    <w:p w:rsidR="00B35E5B" w:rsidRDefault="00395D93">
      <w:pPr>
        <w:ind w:left="360"/>
      </w:pPr>
      <w:r>
        <w:rPr>
          <w:rFonts w:ascii="Consolas" w:hAnsi="Consolas"/>
          <w:sz w:val="20"/>
        </w:rPr>
        <w:t>mkdir backup-task</w:t>
      </w:r>
    </w:p>
    <w:p w:rsidR="00B35E5B" w:rsidRDefault="00395D93">
      <w:pPr>
        <w:ind w:left="360"/>
        <w:rPr>
          <w:rFonts w:ascii="Consolas" w:hAnsi="Consolas"/>
          <w:sz w:val="20"/>
        </w:rPr>
      </w:pPr>
      <w:proofErr w:type="spellStart"/>
      <w:proofErr w:type="gramStart"/>
      <w:r>
        <w:rPr>
          <w:rFonts w:ascii="Consolas" w:hAnsi="Consolas"/>
          <w:sz w:val="20"/>
        </w:rPr>
        <w:t>cd</w:t>
      </w:r>
      <w:proofErr w:type="spellEnd"/>
      <w:proofErr w:type="gramEnd"/>
      <w:r>
        <w:rPr>
          <w:rFonts w:ascii="Consolas" w:hAnsi="Consolas"/>
          <w:sz w:val="20"/>
        </w:rPr>
        <w:t xml:space="preserve"> backup-task</w:t>
      </w:r>
    </w:p>
    <w:p w:rsidR="00C71C5B" w:rsidRDefault="00C71C5B">
      <w:pPr>
        <w:ind w:left="360"/>
      </w:pPr>
      <w:r>
        <w:rPr>
          <w:noProof/>
        </w:rPr>
        <w:drawing>
          <wp:inline distT="0" distB="0" distL="0" distR="0">
            <wp:extent cx="4248150" cy="159503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1595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5E5B" w:rsidRDefault="00395D93">
      <w:pPr>
        <w:pStyle w:val="Heading1"/>
      </w:pPr>
      <w:r>
        <w:t>Step 2: Create a sample directory and files</w:t>
      </w:r>
    </w:p>
    <w:p w:rsidR="00B35E5B" w:rsidRDefault="00395D93">
      <w:r>
        <w:t>Run the following commands to create example files for the backup:</w:t>
      </w:r>
    </w:p>
    <w:p w:rsidR="00B35E5B" w:rsidRDefault="00395D93">
      <w:pPr>
        <w:ind w:left="360"/>
      </w:pPr>
      <w:r>
        <w:rPr>
          <w:rFonts w:ascii="Consolas" w:hAnsi="Consolas"/>
          <w:sz w:val="20"/>
        </w:rPr>
        <w:t>mkdir mydata</w:t>
      </w:r>
    </w:p>
    <w:p w:rsidR="00B35E5B" w:rsidRDefault="00395D93">
      <w:pPr>
        <w:ind w:left="360"/>
      </w:pPr>
      <w:r>
        <w:rPr>
          <w:rFonts w:ascii="Consolas" w:hAnsi="Consolas"/>
          <w:sz w:val="20"/>
        </w:rPr>
        <w:t>echo "Hello W</w:t>
      </w:r>
      <w:r>
        <w:rPr>
          <w:rFonts w:ascii="Consolas" w:hAnsi="Consolas"/>
          <w:sz w:val="20"/>
        </w:rPr>
        <w:t>orld" &gt; mydata/file1.txt</w:t>
      </w:r>
    </w:p>
    <w:p w:rsidR="00B35E5B" w:rsidRDefault="00395D93">
      <w:pPr>
        <w:ind w:left="360"/>
        <w:rPr>
          <w:rFonts w:ascii="Consolas" w:hAnsi="Consolas"/>
          <w:sz w:val="20"/>
        </w:rPr>
      </w:pPr>
      <w:proofErr w:type="gramStart"/>
      <w:r>
        <w:rPr>
          <w:rFonts w:ascii="Consolas" w:hAnsi="Consolas"/>
          <w:sz w:val="20"/>
        </w:rPr>
        <w:t>echo</w:t>
      </w:r>
      <w:proofErr w:type="gramEnd"/>
      <w:r>
        <w:rPr>
          <w:rFonts w:ascii="Consolas" w:hAnsi="Consolas"/>
          <w:sz w:val="20"/>
        </w:rPr>
        <w:t xml:space="preserve"> "</w:t>
      </w:r>
      <w:proofErr w:type="spellStart"/>
      <w:r>
        <w:rPr>
          <w:rFonts w:ascii="Consolas" w:hAnsi="Consolas"/>
          <w:sz w:val="20"/>
        </w:rPr>
        <w:t>DevOps</w:t>
      </w:r>
      <w:proofErr w:type="spellEnd"/>
      <w:r>
        <w:rPr>
          <w:rFonts w:ascii="Consolas" w:hAnsi="Consolas"/>
          <w:sz w:val="20"/>
        </w:rPr>
        <w:t xml:space="preserve"> Practice" &gt; </w:t>
      </w:r>
      <w:proofErr w:type="spellStart"/>
      <w:r>
        <w:rPr>
          <w:rFonts w:ascii="Consolas" w:hAnsi="Consolas"/>
          <w:sz w:val="20"/>
        </w:rPr>
        <w:t>mydata</w:t>
      </w:r>
      <w:proofErr w:type="spellEnd"/>
      <w:r>
        <w:rPr>
          <w:rFonts w:ascii="Consolas" w:hAnsi="Consolas"/>
          <w:sz w:val="20"/>
        </w:rPr>
        <w:t>/file2.txt</w:t>
      </w:r>
    </w:p>
    <w:p w:rsidR="00C71C5B" w:rsidRDefault="00C71C5B">
      <w:pPr>
        <w:ind w:left="360"/>
      </w:pPr>
      <w:r>
        <w:rPr>
          <w:noProof/>
        </w:rPr>
        <w:drawing>
          <wp:inline distT="0" distB="0" distL="0" distR="0">
            <wp:extent cx="4152900" cy="122457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224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5E5B" w:rsidRDefault="00395D93">
      <w:pPr>
        <w:pStyle w:val="Heading1"/>
      </w:pPr>
      <w:r>
        <w:t>Step 3: Create the backup script</w:t>
      </w:r>
    </w:p>
    <w:p w:rsidR="00B35E5B" w:rsidRDefault="00395D93">
      <w:r>
        <w:t>Open a new script file:</w:t>
      </w:r>
    </w:p>
    <w:p w:rsidR="00B35E5B" w:rsidRDefault="00395D93">
      <w:r>
        <w:rPr>
          <w:rFonts w:ascii="Consolas" w:hAnsi="Consolas"/>
        </w:rPr>
        <w:lastRenderedPageBreak/>
        <w:t>nano backup.sh</w:t>
      </w:r>
    </w:p>
    <w:p w:rsidR="00B35E5B" w:rsidRDefault="00395D93">
      <w:r>
        <w:t>Copy and paste this script into the editor:</w:t>
      </w:r>
    </w:p>
    <w:p w:rsidR="00B35E5B" w:rsidRDefault="00395D93">
      <w:pPr>
        <w:spacing w:after="0"/>
        <w:ind w:left="360"/>
      </w:pPr>
      <w:r>
        <w:rPr>
          <w:rFonts w:ascii="Consolas" w:hAnsi="Consolas"/>
          <w:sz w:val="18"/>
        </w:rPr>
        <w:t>#!/bin/bash</w:t>
      </w:r>
    </w:p>
    <w:p w:rsidR="00B35E5B" w:rsidRDefault="00395D93"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:rsidR="00B35E5B" w:rsidRDefault="00395D93">
      <w:pPr>
        <w:spacing w:after="0"/>
        <w:ind w:left="360"/>
      </w:pPr>
      <w:r>
        <w:rPr>
          <w:rFonts w:ascii="Consolas" w:hAnsi="Consolas"/>
          <w:sz w:val="18"/>
        </w:rPr>
        <w:t># Directory to back up</w:t>
      </w:r>
    </w:p>
    <w:p w:rsidR="00B35E5B" w:rsidRDefault="00395D93">
      <w:pPr>
        <w:spacing w:after="0"/>
        <w:ind w:left="360"/>
      </w:pPr>
      <w:r>
        <w:rPr>
          <w:rFonts w:ascii="Consolas" w:hAnsi="Consolas"/>
          <w:sz w:val="18"/>
        </w:rPr>
        <w:t>SOURCE="mydata"</w:t>
      </w:r>
    </w:p>
    <w:p w:rsidR="00B35E5B" w:rsidRDefault="00395D93"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:rsidR="00B35E5B" w:rsidRDefault="00395D93">
      <w:pPr>
        <w:spacing w:after="0"/>
        <w:ind w:left="360"/>
      </w:pPr>
      <w:r>
        <w:rPr>
          <w:rFonts w:ascii="Consolas" w:hAnsi="Consolas"/>
          <w:sz w:val="18"/>
        </w:rPr>
        <w:t># Backup destinati</w:t>
      </w:r>
      <w:r>
        <w:rPr>
          <w:rFonts w:ascii="Consolas" w:hAnsi="Consolas"/>
          <w:sz w:val="18"/>
        </w:rPr>
        <w:t>on</w:t>
      </w:r>
    </w:p>
    <w:p w:rsidR="00B35E5B" w:rsidRDefault="00395D93">
      <w:pPr>
        <w:spacing w:after="0"/>
        <w:ind w:left="360"/>
      </w:pPr>
      <w:r>
        <w:rPr>
          <w:rFonts w:ascii="Consolas" w:hAnsi="Consolas"/>
          <w:sz w:val="18"/>
        </w:rPr>
        <w:t>DEST="backups"</w:t>
      </w:r>
    </w:p>
    <w:p w:rsidR="00B35E5B" w:rsidRDefault="00395D93"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:rsidR="00B35E5B" w:rsidRDefault="00395D93">
      <w:pPr>
        <w:spacing w:after="0"/>
        <w:ind w:left="360"/>
      </w:pPr>
      <w:r>
        <w:rPr>
          <w:rFonts w:ascii="Consolas" w:hAnsi="Consolas"/>
          <w:sz w:val="18"/>
        </w:rPr>
        <w:t># Check if the source directory exists</w:t>
      </w:r>
    </w:p>
    <w:p w:rsidR="00B35E5B" w:rsidRDefault="00395D93">
      <w:pPr>
        <w:spacing w:after="0"/>
        <w:ind w:left="360"/>
      </w:pPr>
      <w:r>
        <w:rPr>
          <w:rFonts w:ascii="Consolas" w:hAnsi="Consolas"/>
          <w:sz w:val="18"/>
        </w:rPr>
        <w:t>if [ -d "$SOURCE" ]; then</w:t>
      </w:r>
    </w:p>
    <w:p w:rsidR="00B35E5B" w:rsidRDefault="00395D93">
      <w:pPr>
        <w:spacing w:after="0"/>
        <w:ind w:left="360"/>
      </w:pPr>
      <w:r>
        <w:rPr>
          <w:rFonts w:ascii="Consolas" w:hAnsi="Consolas"/>
          <w:sz w:val="18"/>
        </w:rPr>
        <w:t xml:space="preserve">    mkdir -p "$DEST"</w:t>
      </w:r>
    </w:p>
    <w:p w:rsidR="00B35E5B" w:rsidRDefault="00395D93"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:rsidR="00B35E5B" w:rsidRDefault="00395D93">
      <w:pPr>
        <w:spacing w:after="0"/>
        <w:ind w:left="360"/>
      </w:pPr>
      <w:r>
        <w:rPr>
          <w:rFonts w:ascii="Consolas" w:hAnsi="Consolas"/>
          <w:sz w:val="18"/>
        </w:rPr>
        <w:t xml:space="preserve">    # Create a timestamped compressed backup</w:t>
      </w:r>
    </w:p>
    <w:p w:rsidR="00B35E5B" w:rsidRDefault="00395D93">
      <w:pPr>
        <w:spacing w:after="0"/>
        <w:ind w:left="360"/>
      </w:pPr>
      <w:r>
        <w:rPr>
          <w:rFonts w:ascii="Consolas" w:hAnsi="Consolas"/>
          <w:sz w:val="18"/>
        </w:rPr>
        <w:t xml:space="preserve">    BACKUP_FILE="$DEST/backup_$(date +%Y-%m-%d_%H-%M-%S).tar.gz"</w:t>
      </w:r>
    </w:p>
    <w:p w:rsidR="00B35E5B" w:rsidRDefault="00395D93"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:rsidR="00B35E5B" w:rsidRDefault="00395D93">
      <w:pPr>
        <w:spacing w:after="0"/>
        <w:ind w:left="360"/>
      </w:pPr>
      <w:r>
        <w:rPr>
          <w:rFonts w:ascii="Consolas" w:hAnsi="Consolas"/>
          <w:sz w:val="18"/>
        </w:rPr>
        <w:t xml:space="preserve">    if tar -czf "$BACKUP_FILE" "$SOURCE"; then</w:t>
      </w:r>
    </w:p>
    <w:p w:rsidR="00B35E5B" w:rsidRDefault="00395D93">
      <w:pPr>
        <w:spacing w:after="0"/>
        <w:ind w:left="360"/>
      </w:pPr>
      <w:r>
        <w:rPr>
          <w:rFonts w:ascii="Consolas" w:hAnsi="Consolas"/>
          <w:sz w:val="18"/>
        </w:rPr>
        <w:t xml:space="preserve">        echo "Backup completed successfully!"</w:t>
      </w:r>
    </w:p>
    <w:p w:rsidR="00B35E5B" w:rsidRDefault="00395D93">
      <w:pPr>
        <w:spacing w:after="0"/>
        <w:ind w:left="360"/>
      </w:pPr>
      <w:r>
        <w:rPr>
          <w:rFonts w:ascii="Consolas" w:hAnsi="Consolas"/>
          <w:sz w:val="18"/>
        </w:rPr>
        <w:t xml:space="preserve">        echo "Backup saved at: $BACKUP_FILE"</w:t>
      </w:r>
    </w:p>
    <w:p w:rsidR="00B35E5B" w:rsidRDefault="00395D93">
      <w:pPr>
        <w:spacing w:after="0"/>
        <w:ind w:left="360"/>
      </w:pPr>
      <w:r>
        <w:rPr>
          <w:rFonts w:ascii="Consolas" w:hAnsi="Consolas"/>
          <w:sz w:val="18"/>
        </w:rPr>
        <w:t xml:space="preserve">    else</w:t>
      </w:r>
    </w:p>
    <w:p w:rsidR="00B35E5B" w:rsidRDefault="00395D93">
      <w:pPr>
        <w:spacing w:after="0"/>
        <w:ind w:left="360"/>
      </w:pPr>
      <w:r>
        <w:rPr>
          <w:rFonts w:ascii="Consolas" w:hAnsi="Consolas"/>
          <w:sz w:val="18"/>
        </w:rPr>
        <w:t xml:space="preserve">        echo "Error: Backup could not be created."</w:t>
      </w:r>
    </w:p>
    <w:p w:rsidR="00B35E5B" w:rsidRDefault="00395D93">
      <w:pPr>
        <w:spacing w:after="0"/>
        <w:ind w:left="360"/>
      </w:pPr>
      <w:r>
        <w:rPr>
          <w:rFonts w:ascii="Consolas" w:hAnsi="Consolas"/>
          <w:sz w:val="18"/>
        </w:rPr>
        <w:t xml:space="preserve">        exit 1</w:t>
      </w:r>
    </w:p>
    <w:p w:rsidR="00B35E5B" w:rsidRDefault="00395D93">
      <w:pPr>
        <w:spacing w:after="0"/>
        <w:ind w:left="360"/>
      </w:pPr>
      <w:r>
        <w:rPr>
          <w:rFonts w:ascii="Consolas" w:hAnsi="Consolas"/>
          <w:sz w:val="18"/>
        </w:rPr>
        <w:t xml:space="preserve">    fi</w:t>
      </w:r>
    </w:p>
    <w:p w:rsidR="00B35E5B" w:rsidRDefault="00395D93">
      <w:pPr>
        <w:spacing w:after="0"/>
        <w:ind w:left="360"/>
      </w:pPr>
      <w:r>
        <w:rPr>
          <w:rFonts w:ascii="Consolas" w:hAnsi="Consolas"/>
          <w:sz w:val="18"/>
        </w:rPr>
        <w:t>else</w:t>
      </w:r>
    </w:p>
    <w:p w:rsidR="00B35E5B" w:rsidRDefault="00395D93">
      <w:pPr>
        <w:spacing w:after="0"/>
        <w:ind w:left="360"/>
      </w:pPr>
      <w:r>
        <w:rPr>
          <w:rFonts w:ascii="Consolas" w:hAnsi="Consolas"/>
          <w:sz w:val="18"/>
        </w:rPr>
        <w:t xml:space="preserve">    echo "Error: Source directo</w:t>
      </w:r>
      <w:r>
        <w:rPr>
          <w:rFonts w:ascii="Consolas" w:hAnsi="Consolas"/>
          <w:sz w:val="18"/>
        </w:rPr>
        <w:t>ry does not exist!"</w:t>
      </w:r>
    </w:p>
    <w:p w:rsidR="00B35E5B" w:rsidRDefault="00395D93">
      <w:pPr>
        <w:spacing w:after="0"/>
        <w:ind w:left="360"/>
      </w:pPr>
      <w:r>
        <w:rPr>
          <w:rFonts w:ascii="Consolas" w:hAnsi="Consolas"/>
          <w:sz w:val="18"/>
        </w:rPr>
        <w:t xml:space="preserve">    exit 1</w:t>
      </w:r>
    </w:p>
    <w:p w:rsidR="00B35E5B" w:rsidRDefault="00395D93">
      <w:pPr>
        <w:spacing w:after="0"/>
        <w:ind w:left="360"/>
      </w:pPr>
      <w:r>
        <w:rPr>
          <w:rFonts w:ascii="Consolas" w:hAnsi="Consolas"/>
          <w:sz w:val="18"/>
        </w:rPr>
        <w:t>fi</w:t>
      </w:r>
    </w:p>
    <w:p w:rsidR="00B35E5B" w:rsidRDefault="00395D93">
      <w:r>
        <w:t>Save in nano: press Ctrl+O, press Enter, then press Ctrl+X. If nano is unavailable, you can use Notepad by running: notepad backup.sh</w:t>
      </w:r>
    </w:p>
    <w:p w:rsidR="00C71C5B" w:rsidRDefault="00C71C5B">
      <w:r>
        <w:rPr>
          <w:noProof/>
        </w:rPr>
        <w:lastRenderedPageBreak/>
        <w:drawing>
          <wp:inline distT="0" distB="0" distL="0" distR="0">
            <wp:extent cx="4191000" cy="344936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842" cy="3448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5E5B" w:rsidRDefault="00395D93">
      <w:pPr>
        <w:pStyle w:val="Heading1"/>
      </w:pPr>
      <w:r>
        <w:t>Step 4: Make the script executable</w:t>
      </w:r>
    </w:p>
    <w:p w:rsidR="00B35E5B" w:rsidRDefault="00395D93">
      <w:r>
        <w:rPr>
          <w:rFonts w:ascii="Consolas" w:hAnsi="Consolas"/>
        </w:rPr>
        <w:t>chmod +x backup.sh</w:t>
      </w:r>
    </w:p>
    <w:p w:rsidR="00B35E5B" w:rsidRDefault="00395D93">
      <w:pPr>
        <w:pStyle w:val="Heading1"/>
      </w:pPr>
      <w:r>
        <w:t>Step 5: Run the script</w:t>
      </w:r>
    </w:p>
    <w:p w:rsidR="00B35E5B" w:rsidRDefault="00395D93">
      <w:r>
        <w:rPr>
          <w:rFonts w:ascii="Consolas" w:hAnsi="Consolas"/>
        </w:rPr>
        <w:t>./backup.sh</w:t>
      </w:r>
    </w:p>
    <w:p w:rsidR="00B35E5B" w:rsidRDefault="00395D93">
      <w:r>
        <w:t>Example output (the timestamp will be different when you run it):</w:t>
      </w:r>
    </w:p>
    <w:p w:rsidR="00B35E5B" w:rsidRDefault="00395D93">
      <w:pPr>
        <w:ind w:left="360"/>
      </w:pPr>
      <w:r>
        <w:rPr>
          <w:rFonts w:ascii="Consolas" w:hAnsi="Consolas"/>
          <w:sz w:val="20"/>
        </w:rPr>
        <w:t>Backup completed successfully!</w:t>
      </w:r>
    </w:p>
    <w:p w:rsidR="00B35E5B" w:rsidRDefault="00395D93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Backup saved at: backups/backup_2026-10-18_00-40-00.tar.gz</w:t>
      </w:r>
    </w:p>
    <w:p w:rsidR="00C71C5B" w:rsidRDefault="00C71C5B">
      <w:pPr>
        <w:ind w:left="360"/>
      </w:pPr>
      <w:r>
        <w:rPr>
          <w:noProof/>
        </w:rPr>
        <w:drawing>
          <wp:inline distT="0" distB="0" distL="0" distR="0">
            <wp:extent cx="4279900" cy="1289833"/>
            <wp:effectExtent l="1905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14" cy="1291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5E5B" w:rsidRDefault="00395D93">
      <w:pPr>
        <w:pStyle w:val="Heading1"/>
      </w:pPr>
      <w:r>
        <w:t>Step 6: Verify the backup</w:t>
      </w:r>
    </w:p>
    <w:p w:rsidR="00B35E5B" w:rsidRDefault="00395D93">
      <w:r>
        <w:t>List the folders and files:</w:t>
      </w:r>
    </w:p>
    <w:p w:rsidR="00B35E5B" w:rsidRDefault="00395D93">
      <w:pPr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ls</w:t>
      </w:r>
      <w:proofErr w:type="spellEnd"/>
      <w:proofErr w:type="gramEnd"/>
      <w:r>
        <w:rPr>
          <w:rFonts w:ascii="Consolas" w:hAnsi="Consolas"/>
        </w:rPr>
        <w:t xml:space="preserve"> </w:t>
      </w:r>
      <w:r w:rsidR="00C71C5B">
        <w:rPr>
          <w:rFonts w:ascii="Consolas" w:hAnsi="Consolas"/>
        </w:rPr>
        <w:t>–</w:t>
      </w:r>
      <w:r>
        <w:rPr>
          <w:rFonts w:ascii="Consolas" w:hAnsi="Consolas"/>
        </w:rPr>
        <w:t>R</w:t>
      </w:r>
    </w:p>
    <w:p w:rsidR="00C71C5B" w:rsidRDefault="00C71C5B">
      <w:r>
        <w:rPr>
          <w:noProof/>
        </w:rPr>
        <w:lastRenderedPageBreak/>
        <w:drawing>
          <wp:inline distT="0" distB="0" distL="0" distR="0">
            <wp:extent cx="3670300" cy="2381250"/>
            <wp:effectExtent l="1905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5E5B" w:rsidRDefault="00395D93">
      <w:r>
        <w:t>List backup archives:</w:t>
      </w:r>
    </w:p>
    <w:p w:rsidR="00B35E5B" w:rsidRDefault="00395D93">
      <w:r>
        <w:rPr>
          <w:rFonts w:ascii="Consolas" w:hAnsi="Consolas"/>
        </w:rPr>
        <w:t>ls -lh backups</w:t>
      </w:r>
    </w:p>
    <w:p w:rsidR="00B35E5B" w:rsidRDefault="00395D93">
      <w:r>
        <w:t>Inspect the contents of a backup archive (use the exact archive name shown by ls):</w:t>
      </w:r>
    </w:p>
    <w:p w:rsidR="00B35E5B" w:rsidRDefault="00395D93">
      <w:pPr>
        <w:rPr>
          <w:rFonts w:ascii="Consolas" w:hAnsi="Consolas"/>
        </w:rPr>
      </w:pPr>
      <w:proofErr w:type="gramStart"/>
      <w:r>
        <w:rPr>
          <w:rFonts w:ascii="Consolas" w:hAnsi="Consolas"/>
        </w:rPr>
        <w:t>tar</w:t>
      </w:r>
      <w:proofErr w:type="gramEnd"/>
      <w:r>
        <w:rPr>
          <w:rFonts w:ascii="Consolas" w:hAnsi="Consolas"/>
        </w:rPr>
        <w:t xml:space="preserve"> -</w:t>
      </w:r>
      <w:proofErr w:type="spellStart"/>
      <w:r>
        <w:rPr>
          <w:rFonts w:ascii="Consolas" w:hAnsi="Consolas"/>
        </w:rPr>
        <w:t>tzf</w:t>
      </w:r>
      <w:proofErr w:type="spellEnd"/>
      <w:r>
        <w:rPr>
          <w:rFonts w:ascii="Consolas" w:hAnsi="Consolas"/>
        </w:rPr>
        <w:t xml:space="preserve"> backups/</w:t>
      </w:r>
      <w:proofErr w:type="spellStart"/>
      <w:r>
        <w:rPr>
          <w:rFonts w:ascii="Consolas" w:hAnsi="Consolas"/>
        </w:rPr>
        <w:t>backup_YYYY</w:t>
      </w:r>
      <w:proofErr w:type="spellEnd"/>
      <w:r>
        <w:rPr>
          <w:rFonts w:ascii="Consolas" w:hAnsi="Consolas"/>
        </w:rPr>
        <w:t>-MM-DD_HH-MM-</w:t>
      </w:r>
      <w:proofErr w:type="spellStart"/>
      <w:r>
        <w:rPr>
          <w:rFonts w:ascii="Consolas" w:hAnsi="Consolas"/>
        </w:rPr>
        <w:t>SS.tar.gz</w:t>
      </w:r>
      <w:proofErr w:type="spellEnd"/>
    </w:p>
    <w:p w:rsidR="00C71C5B" w:rsidRDefault="00C71C5B">
      <w:r>
        <w:rPr>
          <w:noProof/>
        </w:rPr>
        <w:drawing>
          <wp:inline distT="0" distB="0" distL="0" distR="0">
            <wp:extent cx="6309360" cy="117585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175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5E5B" w:rsidRDefault="00395D93">
      <w:pPr>
        <w:pStyle w:val="Heading1"/>
      </w:pPr>
      <w:r>
        <w:t>How the commands work</w:t>
      </w:r>
    </w:p>
    <w:tbl>
      <w:tblPr>
        <w:tblStyle w:val="LightShading-Accent1"/>
        <w:tblW w:w="0" w:type="auto"/>
        <w:tblLook w:val="04A0"/>
      </w:tblPr>
      <w:tblGrid>
        <w:gridCol w:w="4968"/>
        <w:gridCol w:w="4968"/>
      </w:tblGrid>
      <w:tr w:rsidR="00B35E5B" w:rsidTr="00B35E5B">
        <w:trPr>
          <w:cnfStyle w:val="100000000000"/>
        </w:trPr>
        <w:tc>
          <w:tcPr>
            <w:cnfStyle w:val="001000000000"/>
            <w:tcW w:w="4968" w:type="dxa"/>
          </w:tcPr>
          <w:p w:rsidR="00B35E5B" w:rsidRDefault="00395D93">
            <w:r>
              <w:t>Command / item</w:t>
            </w:r>
          </w:p>
        </w:tc>
        <w:tc>
          <w:tcPr>
            <w:tcW w:w="4968" w:type="dxa"/>
          </w:tcPr>
          <w:p w:rsidR="00B35E5B" w:rsidRDefault="00395D93">
            <w:pPr>
              <w:cnfStyle w:val="100000000000"/>
            </w:pPr>
            <w:r>
              <w:t>Purpose</w:t>
            </w:r>
          </w:p>
        </w:tc>
      </w:tr>
      <w:tr w:rsidR="00B35E5B" w:rsidTr="00B35E5B">
        <w:trPr>
          <w:cnfStyle w:val="000000100000"/>
        </w:trPr>
        <w:tc>
          <w:tcPr>
            <w:cnfStyle w:val="001000000000"/>
            <w:tcW w:w="4968" w:type="dxa"/>
          </w:tcPr>
          <w:p w:rsidR="00B35E5B" w:rsidRDefault="00395D93">
            <w:r>
              <w:t>#!/bin/bash</w:t>
            </w:r>
          </w:p>
        </w:tc>
        <w:tc>
          <w:tcPr>
            <w:tcW w:w="4968" w:type="dxa"/>
          </w:tcPr>
          <w:p w:rsidR="00B35E5B" w:rsidRDefault="00395D93">
            <w:pPr>
              <w:cnfStyle w:val="000000100000"/>
            </w:pPr>
            <w:r>
              <w:t>Runs the script using Bash.</w:t>
            </w:r>
          </w:p>
        </w:tc>
      </w:tr>
      <w:tr w:rsidR="00B35E5B" w:rsidTr="00B35E5B">
        <w:tc>
          <w:tcPr>
            <w:cnfStyle w:val="001000000000"/>
            <w:tcW w:w="4968" w:type="dxa"/>
          </w:tcPr>
          <w:p w:rsidR="00B35E5B" w:rsidRDefault="00395D93">
            <w:r>
              <w:t>SOURCE="mydata"</w:t>
            </w:r>
          </w:p>
        </w:tc>
        <w:tc>
          <w:tcPr>
            <w:tcW w:w="4968" w:type="dxa"/>
          </w:tcPr>
          <w:p w:rsidR="00B35E5B" w:rsidRDefault="00395D93">
            <w:pPr>
              <w:cnfStyle w:val="000000000000"/>
            </w:pPr>
            <w:r>
              <w:t xml:space="preserve">Sets the directory </w:t>
            </w:r>
            <w:r>
              <w:t>to back up.</w:t>
            </w:r>
          </w:p>
        </w:tc>
      </w:tr>
      <w:tr w:rsidR="00B35E5B" w:rsidTr="00B35E5B">
        <w:trPr>
          <w:cnfStyle w:val="000000100000"/>
        </w:trPr>
        <w:tc>
          <w:tcPr>
            <w:cnfStyle w:val="001000000000"/>
            <w:tcW w:w="4968" w:type="dxa"/>
          </w:tcPr>
          <w:p w:rsidR="00B35E5B" w:rsidRDefault="00395D93">
            <w:r>
              <w:t>if [ -d "$SOURCE" ]</w:t>
            </w:r>
          </w:p>
        </w:tc>
        <w:tc>
          <w:tcPr>
            <w:tcW w:w="4968" w:type="dxa"/>
          </w:tcPr>
          <w:p w:rsidR="00B35E5B" w:rsidRDefault="00395D93">
            <w:pPr>
              <w:cnfStyle w:val="000000100000"/>
            </w:pPr>
            <w:r>
              <w:t>Checks that the source directory exists.</w:t>
            </w:r>
          </w:p>
        </w:tc>
      </w:tr>
      <w:tr w:rsidR="00B35E5B" w:rsidTr="00B35E5B">
        <w:tc>
          <w:tcPr>
            <w:cnfStyle w:val="001000000000"/>
            <w:tcW w:w="4968" w:type="dxa"/>
          </w:tcPr>
          <w:p w:rsidR="00B35E5B" w:rsidRDefault="00395D93">
            <w:r>
              <w:t>mkdir -p "$DEST"</w:t>
            </w:r>
          </w:p>
        </w:tc>
        <w:tc>
          <w:tcPr>
            <w:tcW w:w="4968" w:type="dxa"/>
          </w:tcPr>
          <w:p w:rsidR="00B35E5B" w:rsidRDefault="00395D93">
            <w:pPr>
              <w:cnfStyle w:val="000000000000"/>
            </w:pPr>
            <w:r>
              <w:t>Creates the backup destination if it does not exist.</w:t>
            </w:r>
          </w:p>
        </w:tc>
      </w:tr>
      <w:tr w:rsidR="00B35E5B" w:rsidTr="00B35E5B">
        <w:trPr>
          <w:cnfStyle w:val="000000100000"/>
        </w:trPr>
        <w:tc>
          <w:tcPr>
            <w:cnfStyle w:val="001000000000"/>
            <w:tcW w:w="4968" w:type="dxa"/>
          </w:tcPr>
          <w:p w:rsidR="00B35E5B" w:rsidRDefault="00395D93">
            <w:r>
              <w:t>date +%Y-%m-%d_%H-%M-%S</w:t>
            </w:r>
          </w:p>
        </w:tc>
        <w:tc>
          <w:tcPr>
            <w:tcW w:w="4968" w:type="dxa"/>
          </w:tcPr>
          <w:p w:rsidR="00B35E5B" w:rsidRDefault="00395D93">
            <w:pPr>
              <w:cnfStyle w:val="000000100000"/>
            </w:pPr>
            <w:r>
              <w:t>Adds a timestamp to the backup filename.</w:t>
            </w:r>
          </w:p>
        </w:tc>
      </w:tr>
      <w:tr w:rsidR="00B35E5B" w:rsidTr="00B35E5B">
        <w:tc>
          <w:tcPr>
            <w:cnfStyle w:val="001000000000"/>
            <w:tcW w:w="4968" w:type="dxa"/>
          </w:tcPr>
          <w:p w:rsidR="00B35E5B" w:rsidRDefault="00395D93">
            <w:r>
              <w:t>tar -czf</w:t>
            </w:r>
          </w:p>
        </w:tc>
        <w:tc>
          <w:tcPr>
            <w:tcW w:w="4968" w:type="dxa"/>
          </w:tcPr>
          <w:p w:rsidR="00B35E5B" w:rsidRDefault="00395D93">
            <w:pPr>
              <w:cnfStyle w:val="000000000000"/>
            </w:pPr>
            <w:r>
              <w:t xml:space="preserve">Creates a compressed .tar.gz </w:t>
            </w:r>
            <w:r>
              <w:t>archive.</w:t>
            </w:r>
          </w:p>
        </w:tc>
      </w:tr>
      <w:tr w:rsidR="00B35E5B" w:rsidTr="00B35E5B">
        <w:trPr>
          <w:cnfStyle w:val="000000100000"/>
        </w:trPr>
        <w:tc>
          <w:tcPr>
            <w:cnfStyle w:val="001000000000"/>
            <w:tcW w:w="4968" w:type="dxa"/>
          </w:tcPr>
          <w:p w:rsidR="00B35E5B" w:rsidRDefault="00395D93">
            <w:r>
              <w:t>echo</w:t>
            </w:r>
          </w:p>
        </w:tc>
        <w:tc>
          <w:tcPr>
            <w:tcW w:w="4968" w:type="dxa"/>
          </w:tcPr>
          <w:p w:rsidR="00B35E5B" w:rsidRDefault="00395D93">
            <w:pPr>
              <w:cnfStyle w:val="000000100000"/>
            </w:pPr>
            <w:r>
              <w:t>Displays a message in the terminal.</w:t>
            </w:r>
          </w:p>
        </w:tc>
      </w:tr>
    </w:tbl>
    <w:p w:rsidR="00395D93" w:rsidRPr="00395D93" w:rsidRDefault="00395D93" w:rsidP="00395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95D93">
        <w:rPr>
          <w:rFonts w:ascii="Times New Roman" w:eastAsia="Times New Roman" w:hAnsi="Times New Roman" w:cs="Times New Roman"/>
          <w:b/>
          <w:sz w:val="24"/>
          <w:szCs w:val="24"/>
        </w:rPr>
        <w:t xml:space="preserve">Use this command in </w:t>
      </w:r>
      <w:proofErr w:type="spellStart"/>
      <w:r w:rsidRPr="00395D93">
        <w:rPr>
          <w:rFonts w:ascii="Times New Roman" w:eastAsia="Times New Roman" w:hAnsi="Times New Roman" w:cs="Times New Roman"/>
          <w:b/>
          <w:sz w:val="24"/>
          <w:szCs w:val="24"/>
        </w:rPr>
        <w:t>Git</w:t>
      </w:r>
      <w:proofErr w:type="spellEnd"/>
      <w:r w:rsidRPr="00395D93">
        <w:rPr>
          <w:rFonts w:ascii="Times New Roman" w:eastAsia="Times New Roman" w:hAnsi="Times New Roman" w:cs="Times New Roman"/>
          <w:b/>
          <w:sz w:val="24"/>
          <w:szCs w:val="24"/>
        </w:rPr>
        <w:t xml:space="preserve"> Bash:</w:t>
      </w:r>
    </w:p>
    <w:p w:rsidR="00395D93" w:rsidRDefault="00395D93" w:rsidP="00395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95D93">
        <w:rPr>
          <w:rFonts w:ascii="Courier New" w:eastAsia="Times New Roman" w:hAnsi="Courier New" w:cs="Courier New"/>
          <w:sz w:val="20"/>
        </w:rPr>
        <w:t>find .</w:t>
      </w:r>
      <w:proofErr w:type="gramEnd"/>
      <w:r w:rsidRPr="00395D93">
        <w:rPr>
          <w:rFonts w:ascii="Courier New" w:eastAsia="Times New Roman" w:hAnsi="Courier New" w:cs="Courier New"/>
          <w:sz w:val="20"/>
        </w:rPr>
        <w:t xml:space="preserve"> </w:t>
      </w:r>
      <w:r>
        <w:rPr>
          <w:rFonts w:ascii="Courier New" w:eastAsia="Times New Roman" w:hAnsi="Courier New" w:cs="Courier New"/>
          <w:sz w:val="20"/>
        </w:rPr>
        <w:t>–</w:t>
      </w:r>
      <w:r w:rsidRPr="00395D93">
        <w:rPr>
          <w:rFonts w:ascii="Courier New" w:eastAsia="Times New Roman" w:hAnsi="Courier New" w:cs="Courier New"/>
          <w:sz w:val="20"/>
        </w:rPr>
        <w:t>print</w:t>
      </w:r>
    </w:p>
    <w:p w:rsidR="00395D93" w:rsidRDefault="00395D93" w:rsidP="00395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>
            <wp:extent cx="3498850" cy="1330797"/>
            <wp:effectExtent l="19050" t="0" r="6350" b="0"/>
            <wp:docPr id="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13307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5D93" w:rsidRPr="00395D93" w:rsidRDefault="00395D93" w:rsidP="00395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5D93" w:rsidRDefault="00395D93">
      <w:pPr>
        <w:pStyle w:val="Heading1"/>
      </w:pPr>
    </w:p>
    <w:p w:rsidR="00B35E5B" w:rsidRDefault="00395D93">
      <w:pPr>
        <w:pStyle w:val="Heading1"/>
      </w:pPr>
      <w:r>
        <w:t>Expected folder structure</w:t>
      </w:r>
    </w:p>
    <w:p w:rsidR="00B35E5B" w:rsidRDefault="00395D93">
      <w:r>
        <w:rPr>
          <w:rFonts w:ascii="Consolas" w:hAnsi="Consolas"/>
          <w:sz w:val="20"/>
        </w:rPr>
        <w:t>backup-task/</w:t>
      </w:r>
      <w:r>
        <w:rPr>
          <w:rFonts w:ascii="Consolas" w:hAnsi="Consolas"/>
          <w:sz w:val="20"/>
        </w:rPr>
        <w:br/>
        <w:t>├── mydata/</w:t>
      </w:r>
      <w:r>
        <w:rPr>
          <w:rFonts w:ascii="Consolas" w:hAnsi="Consolas"/>
          <w:sz w:val="20"/>
        </w:rPr>
        <w:br/>
        <w:t>│   ├── file1.txt</w:t>
      </w:r>
      <w:r>
        <w:rPr>
          <w:rFonts w:ascii="Consolas" w:hAnsi="Consolas"/>
          <w:sz w:val="20"/>
        </w:rPr>
        <w:br/>
        <w:t>│   └── file2.txt</w:t>
      </w:r>
      <w:r>
        <w:rPr>
          <w:rFonts w:ascii="Consolas" w:hAnsi="Consolas"/>
          <w:sz w:val="20"/>
        </w:rPr>
        <w:br/>
        <w:t>├── backups/</w:t>
      </w:r>
      <w:r>
        <w:rPr>
          <w:rFonts w:ascii="Consolas" w:hAnsi="Consolas"/>
          <w:sz w:val="20"/>
        </w:rPr>
        <w:br/>
        <w:t>│   └── backup_YYYY-MM-DD_HH-MM-SS.tar.gz</w:t>
      </w:r>
      <w:r>
        <w:rPr>
          <w:rFonts w:ascii="Consolas" w:hAnsi="Consolas"/>
          <w:sz w:val="20"/>
        </w:rPr>
        <w:br/>
        <w:t>└── backup.sh</w:t>
      </w:r>
    </w:p>
    <w:p w:rsidR="00B35E5B" w:rsidRDefault="00395D93">
      <w:pPr>
        <w:pStyle w:val="Heading1"/>
      </w:pPr>
      <w:r>
        <w:t>Interview answer</w:t>
      </w:r>
    </w:p>
    <w:p w:rsidR="00B35E5B" w:rsidRDefault="00395D93">
      <w:r>
        <w:t>“I created a Bash script to bac</w:t>
      </w:r>
      <w:r>
        <w:t>k up a directory. The script checks whether the source directory exists, creates the destination folder if necessary, and uses the tar command to create a compressed backup archive with a timestamp.”</w:t>
      </w:r>
    </w:p>
    <w:p w:rsidR="00B35E5B" w:rsidRDefault="00395D93">
      <w:r>
        <w:t>Note: This guide is saved as a .docx file, which is supp</w:t>
      </w:r>
      <w:r>
        <w:t>orted by Microsoft Word 2007 and later.</w:t>
      </w:r>
    </w:p>
    <w:sectPr w:rsidR="00B35E5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395D93"/>
    <w:rsid w:val="00AA1D8D"/>
    <w:rsid w:val="00B35E5B"/>
    <w:rsid w:val="00B47730"/>
    <w:rsid w:val="00C71C5B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71C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1C5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95D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5D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5D9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95D9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61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2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597357-7734-447F-A65A-721E81757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</cp:lastModifiedBy>
  <cp:revision>2</cp:revision>
  <dcterms:created xsi:type="dcterms:W3CDTF">2013-12-23T23:15:00Z</dcterms:created>
  <dcterms:modified xsi:type="dcterms:W3CDTF">2026-10-17T19:24:00Z</dcterms:modified>
  <cp:category/>
</cp:coreProperties>
</file>