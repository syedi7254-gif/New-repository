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A68" w:rsidRDefault="004B77BE">
      <w:pPr>
        <w:pStyle w:val="Heading1"/>
      </w:pPr>
      <w:r>
        <w:t>Task: Amend a Commit in Git</w:t>
      </w:r>
    </w:p>
    <w:p w:rsidR="00A00A68" w:rsidRDefault="004B77BE">
      <w:r>
        <w:rPr>
          <w:b/>
        </w:rPr>
        <w:t xml:space="preserve">Objective: </w:t>
      </w:r>
      <w:r>
        <w:t xml:space="preserve">Make a Git commit, identify a missing file, and add that file to the previous commit using </w:t>
      </w:r>
      <w:r>
        <w:rPr>
          <w:i/>
        </w:rPr>
        <w:t>git commit --amend</w:t>
      </w:r>
      <w:r>
        <w:t xml:space="preserve"> without creating a separate commit.</w:t>
      </w:r>
    </w:p>
    <w:p w:rsidR="00A00A68" w:rsidRDefault="004B77BE">
      <w:pPr>
        <w:pStyle w:val="Heading2"/>
      </w:pPr>
      <w:r>
        <w:t>1. Prerequisites</w:t>
      </w:r>
    </w:p>
    <w:p w:rsidR="00A00A68" w:rsidRDefault="004B77BE">
      <w:pPr>
        <w:pStyle w:val="ListBullet"/>
      </w:pPr>
      <w:r>
        <w:t>Git Bash installed on Windows.</w:t>
      </w:r>
    </w:p>
    <w:p w:rsidR="00A00A68" w:rsidRDefault="004B77BE">
      <w:pPr>
        <w:pStyle w:val="ListBullet"/>
      </w:pPr>
      <w:r>
        <w:t xml:space="preserve">A local Git </w:t>
      </w:r>
      <w:r>
        <w:t>repository: New-repository.</w:t>
      </w:r>
    </w:p>
    <w:p w:rsidR="00A00A68" w:rsidRDefault="004B77BE">
      <w:pPr>
        <w:pStyle w:val="ListBullet"/>
      </w:pPr>
      <w:r>
        <w:t>Working in the Feature-Branch branch.</w:t>
      </w:r>
    </w:p>
    <w:p w:rsidR="00A00A68" w:rsidRDefault="004B77BE">
      <w:pPr>
        <w:pStyle w:val="ListBullet"/>
      </w:pPr>
      <w:r>
        <w:t>At least one file to commit.</w:t>
      </w:r>
    </w:p>
    <w:p w:rsidR="00A00A68" w:rsidRDefault="004B77BE">
      <w:pPr>
        <w:pStyle w:val="Heading2"/>
      </w:pPr>
      <w:r>
        <w:t>2. Step-by-Step Implementation</w:t>
      </w:r>
    </w:p>
    <w:p w:rsidR="00A00A68" w:rsidRDefault="004B77BE">
      <w:pPr>
        <w:pStyle w:val="Heading3"/>
      </w:pPr>
      <w:r>
        <w:t>Step 1: Open the repository</w:t>
      </w:r>
    </w:p>
    <w:p w:rsidR="00A00A68" w:rsidRDefault="004B77BE">
      <w:r>
        <w:t>Open Git Bash and run:</w:t>
      </w:r>
    </w:p>
    <w:p w:rsidR="00A00A68" w:rsidRDefault="004B77BE">
      <w:r>
        <w:rPr>
          <w:rFonts w:ascii="Consolas" w:hAnsi="Consolas"/>
        </w:rPr>
        <w:t>cd ~/Desktop/New-repository</w:t>
      </w:r>
    </w:p>
    <w:p w:rsidR="00A00A68" w:rsidRDefault="004B77BE">
      <w:r>
        <w:rPr>
          <w:rFonts w:ascii="Consolas" w:hAnsi="Consolas"/>
        </w:rPr>
        <w:t>git switch Feature-Branch</w:t>
      </w:r>
    </w:p>
    <w:p w:rsidR="00A00A68" w:rsidRDefault="004B77BE">
      <w:pPr>
        <w:rPr>
          <w:rFonts w:ascii="Consolas" w:hAnsi="Consolas"/>
        </w:rPr>
      </w:pPr>
      <w:proofErr w:type="spellStart"/>
      <w:proofErr w:type="gramStart"/>
      <w:r>
        <w:rPr>
          <w:rFonts w:ascii="Consolas" w:hAnsi="Consolas"/>
        </w:rPr>
        <w:t>git</w:t>
      </w:r>
      <w:proofErr w:type="spellEnd"/>
      <w:proofErr w:type="gramEnd"/>
      <w:r>
        <w:rPr>
          <w:rFonts w:ascii="Consolas" w:hAnsi="Consolas"/>
        </w:rPr>
        <w:t xml:space="preserve"> status</w:t>
      </w:r>
    </w:p>
    <w:p w:rsidR="004B77BE" w:rsidRDefault="004B77BE">
      <w:r>
        <w:rPr>
          <w:noProof/>
        </w:rPr>
        <w:drawing>
          <wp:inline distT="0" distB="0" distL="0" distR="0">
            <wp:extent cx="5486400" cy="125755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57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A68" w:rsidRDefault="004B77BE">
      <w:pPr>
        <w:pStyle w:val="Heading3"/>
      </w:pPr>
      <w:r>
        <w:t>Step 2: Create</w:t>
      </w:r>
      <w:r>
        <w:t xml:space="preserve"> a sample file</w:t>
      </w:r>
    </w:p>
    <w:p w:rsidR="00A00A68" w:rsidRDefault="004B77BE">
      <w:r>
        <w:t>Create a file named project.txt and add some content:</w:t>
      </w:r>
    </w:p>
    <w:p w:rsidR="00A00A68" w:rsidRDefault="004B77BE">
      <w:r>
        <w:rPr>
          <w:rFonts w:ascii="Consolas" w:hAnsi="Consolas"/>
        </w:rPr>
        <w:t>echo "Git amend practice" &gt; project.txt</w:t>
      </w:r>
    </w:p>
    <w:p w:rsidR="00A00A68" w:rsidRDefault="004B77BE">
      <w:pPr>
        <w:pStyle w:val="Heading3"/>
      </w:pPr>
      <w:r>
        <w:t>Step 3: Stage and commit the first file</w:t>
      </w:r>
    </w:p>
    <w:p w:rsidR="00A00A68" w:rsidRDefault="004B77BE">
      <w:r>
        <w:rPr>
          <w:rFonts w:ascii="Consolas" w:hAnsi="Consolas"/>
        </w:rPr>
        <w:t>git add project.txt</w:t>
      </w:r>
    </w:p>
    <w:p w:rsidR="00A00A68" w:rsidRDefault="004B77BE">
      <w:r>
        <w:rPr>
          <w:rFonts w:ascii="Consolas" w:hAnsi="Consolas"/>
        </w:rPr>
        <w:t>git commit -m "Add project file"</w:t>
      </w:r>
    </w:p>
    <w:p w:rsidR="00A00A68" w:rsidRDefault="004B77BE">
      <w:r>
        <w:t>This creates the first commit.</w:t>
      </w:r>
    </w:p>
    <w:p w:rsidR="004B77BE" w:rsidRDefault="004B77BE">
      <w:r>
        <w:rPr>
          <w:noProof/>
        </w:rPr>
        <w:lastRenderedPageBreak/>
        <w:drawing>
          <wp:inline distT="0" distB="0" distL="0" distR="0">
            <wp:extent cx="5486400" cy="252411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24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A68" w:rsidRDefault="004B77BE">
      <w:pPr>
        <w:pStyle w:val="Heading3"/>
      </w:pPr>
      <w:r>
        <w:t>Step 4: Create the miss</w:t>
      </w:r>
      <w:r>
        <w:t>ing file</w:t>
      </w:r>
    </w:p>
    <w:p w:rsidR="00A00A68" w:rsidRDefault="004B77BE">
      <w:r>
        <w:t>Suppose you forgot to include a file named details.txt. Create it now:</w:t>
      </w:r>
    </w:p>
    <w:p w:rsidR="00A00A68" w:rsidRDefault="004B77BE">
      <w:r>
        <w:rPr>
          <w:rFonts w:ascii="Consolas" w:hAnsi="Consolas"/>
        </w:rPr>
        <w:t>echo "Project details" &gt; details.txt</w:t>
      </w:r>
    </w:p>
    <w:p w:rsidR="00A00A68" w:rsidRDefault="004B77BE">
      <w:pPr>
        <w:pStyle w:val="Heading3"/>
      </w:pPr>
      <w:r>
        <w:t>Step 5: Add the missing file to the previous commit</w:t>
      </w:r>
    </w:p>
    <w:p w:rsidR="00A00A68" w:rsidRDefault="004B77BE">
      <w:r>
        <w:t>Stage the missing file:</w:t>
      </w:r>
    </w:p>
    <w:p w:rsidR="00A00A68" w:rsidRDefault="004B77BE">
      <w:r>
        <w:rPr>
          <w:rFonts w:ascii="Consolas" w:hAnsi="Consolas"/>
        </w:rPr>
        <w:t>git add details.txt</w:t>
      </w:r>
    </w:p>
    <w:p w:rsidR="00A00A68" w:rsidRDefault="00A00A68"/>
    <w:p w:rsidR="00A00A68" w:rsidRDefault="004B77BE">
      <w:r>
        <w:t>Amend the previous commit:</w:t>
      </w:r>
    </w:p>
    <w:p w:rsidR="00A00A68" w:rsidRDefault="004B77BE">
      <w:r>
        <w:rPr>
          <w:rFonts w:ascii="Consolas" w:hAnsi="Consolas"/>
        </w:rPr>
        <w:t xml:space="preserve">git commit </w:t>
      </w:r>
      <w:r>
        <w:rPr>
          <w:rFonts w:ascii="Consolas" w:hAnsi="Consolas"/>
        </w:rPr>
        <w:t>--amend --no-edit</w:t>
      </w:r>
    </w:p>
    <w:p w:rsidR="00A00A68" w:rsidRDefault="00A00A68"/>
    <w:p w:rsidR="00A00A68" w:rsidRDefault="004B77BE">
      <w:r>
        <w:t>The --no-edit option keeps the existing commit message, Add project file, unchanged.</w:t>
      </w:r>
    </w:p>
    <w:p w:rsidR="004B77BE" w:rsidRDefault="004B77BE">
      <w:r>
        <w:rPr>
          <w:noProof/>
        </w:rPr>
        <w:lastRenderedPageBreak/>
        <w:drawing>
          <wp:inline distT="0" distB="0" distL="0" distR="0">
            <wp:extent cx="4807593" cy="250238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886" cy="2504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A68" w:rsidRDefault="004B77BE">
      <w:pPr>
        <w:pStyle w:val="Heading3"/>
      </w:pPr>
      <w:r>
        <w:t>Step 6: Verify the amended commit</w:t>
      </w:r>
    </w:p>
    <w:p w:rsidR="00A00A68" w:rsidRDefault="004B77BE">
      <w:r>
        <w:t>Check the latest commit:</w:t>
      </w:r>
    </w:p>
    <w:p w:rsidR="00A00A68" w:rsidRDefault="004B77BE">
      <w:r>
        <w:rPr>
          <w:rFonts w:ascii="Consolas" w:hAnsi="Consolas"/>
        </w:rPr>
        <w:t>git log -1 --oneline</w:t>
      </w:r>
    </w:p>
    <w:p w:rsidR="00A00A68" w:rsidRDefault="00A00A68"/>
    <w:p w:rsidR="00A00A68" w:rsidRDefault="004B77BE">
      <w:r>
        <w:t>Check which files are included in the commit:</w:t>
      </w:r>
    </w:p>
    <w:p w:rsidR="00A00A68" w:rsidRDefault="004B77BE">
      <w:r>
        <w:rPr>
          <w:rFonts w:ascii="Consolas" w:hAnsi="Consolas"/>
        </w:rPr>
        <w:t>git show --stat HEAD</w:t>
      </w:r>
    </w:p>
    <w:p w:rsidR="00A00A68" w:rsidRDefault="00A00A68"/>
    <w:p w:rsidR="00A00A68" w:rsidRDefault="004B77BE">
      <w:r>
        <w:t>Che</w:t>
      </w:r>
      <w:r>
        <w:t>ck the working directory:</w:t>
      </w:r>
    </w:p>
    <w:p w:rsidR="00A00A68" w:rsidRDefault="004B77BE">
      <w:r>
        <w:rPr>
          <w:rFonts w:ascii="Consolas" w:hAnsi="Consolas"/>
        </w:rPr>
        <w:t>git status</w:t>
      </w:r>
    </w:p>
    <w:p w:rsidR="00A00A68" w:rsidRDefault="00A00A68"/>
    <w:p w:rsidR="00A00A68" w:rsidRDefault="004B77BE">
      <w:r>
        <w:t>Both project.txt and details.txt should be included in the amended commit, and the working directory should be clean if there are no other changes.</w:t>
      </w:r>
    </w:p>
    <w:p w:rsidR="004B77BE" w:rsidRDefault="004B77BE">
      <w:r>
        <w:rPr>
          <w:noProof/>
        </w:rPr>
        <w:lastRenderedPageBreak/>
        <w:drawing>
          <wp:inline distT="0" distB="0" distL="0" distR="0">
            <wp:extent cx="5486400" cy="359138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91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A68" w:rsidRDefault="004B77BE">
      <w:pPr>
        <w:pStyle w:val="Heading3"/>
      </w:pPr>
      <w:r>
        <w:t>Step 7: Push the changes to GitHub</w:t>
      </w:r>
    </w:p>
    <w:p w:rsidR="00A00A68" w:rsidRDefault="004B77BE">
      <w:r>
        <w:t>If this is a commit you have alread</w:t>
      </w:r>
      <w:r>
        <w:t>y pushed before, amending it rewrites its history. For your own practice branch, push using:</w:t>
      </w:r>
    </w:p>
    <w:p w:rsidR="00A00A68" w:rsidRDefault="004B77BE">
      <w:r>
        <w:rPr>
          <w:rFonts w:ascii="Consolas" w:hAnsi="Consolas"/>
        </w:rPr>
        <w:t>git push --force-with-lease origin Feature-Branch</w:t>
      </w:r>
    </w:p>
    <w:p w:rsidR="00A00A68" w:rsidRDefault="00A00A68"/>
    <w:p w:rsidR="00A00A68" w:rsidRDefault="004B77BE">
      <w:r>
        <w:t>Use this carefully on shared branches because rewriting history can affect other contributors.</w:t>
      </w:r>
    </w:p>
    <w:p w:rsidR="004B77BE" w:rsidRDefault="004B77BE">
      <w:r>
        <w:rPr>
          <w:noProof/>
        </w:rPr>
        <w:drawing>
          <wp:inline distT="0" distB="0" distL="0" distR="0">
            <wp:extent cx="4859679" cy="164643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371" cy="1647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A68" w:rsidRDefault="004B77BE">
      <w:pPr>
        <w:pStyle w:val="Heading2"/>
      </w:pPr>
      <w:r>
        <w:t>3. Expected Resul</w:t>
      </w:r>
      <w:r>
        <w:t>t</w:t>
      </w:r>
    </w:p>
    <w:p w:rsidR="00A00A68" w:rsidRDefault="004B77BE">
      <w:pPr>
        <w:pStyle w:val="ListBullet"/>
      </w:pPr>
      <w:r>
        <w:t>The first commit is created.</w:t>
      </w:r>
    </w:p>
    <w:p w:rsidR="00A00A68" w:rsidRDefault="004B77BE">
      <w:pPr>
        <w:pStyle w:val="ListBullet"/>
      </w:pPr>
      <w:r>
        <w:t>The missing file is added afterward.</w:t>
      </w:r>
    </w:p>
    <w:p w:rsidR="00A00A68" w:rsidRDefault="004B77BE">
      <w:pPr>
        <w:pStyle w:val="ListBullet"/>
      </w:pPr>
      <w:r>
        <w:t>git commit --amend --no-edit updates the previous commit to include both files.</w:t>
      </w:r>
    </w:p>
    <w:p w:rsidR="00A00A68" w:rsidRDefault="004B77BE">
      <w:pPr>
        <w:pStyle w:val="ListBullet"/>
      </w:pPr>
      <w:r>
        <w:lastRenderedPageBreak/>
        <w:t>No separate commit is created for details.txt.</w:t>
      </w:r>
    </w:p>
    <w:p w:rsidR="00A00A68" w:rsidRDefault="004B77BE">
      <w:r>
        <w:rPr>
          <w:b/>
        </w:rPr>
        <w:t xml:space="preserve">Important: </w:t>
      </w:r>
      <w:r>
        <w:t xml:space="preserve">git commit --amend replaces the previous commit </w:t>
      </w:r>
      <w:r>
        <w:t>with a new commit. If the original commit was already pushed, the remote branch may need updating.</w:t>
      </w:r>
    </w:p>
    <w:sectPr w:rsidR="00A00A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B77BE"/>
    <w:rsid w:val="00A00A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B77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7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ABE57E-21F8-4DC6-8FA7-B630417D7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2026-10-27T19:47:00Z</dcterms:modified>
  <cp:category/>
</cp:coreProperties>
</file>