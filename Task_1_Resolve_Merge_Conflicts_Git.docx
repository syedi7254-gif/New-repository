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7BB" w:rsidRDefault="00231163">
      <w:pPr>
        <w:jc w:val="center"/>
      </w:pPr>
      <w:r>
        <w:rPr>
          <w:b/>
          <w:sz w:val="40"/>
        </w:rPr>
        <w:t>Task: Resolve Merge Conflicts in Git</w:t>
      </w:r>
    </w:p>
    <w:p w:rsidR="00BF77BB" w:rsidRDefault="00231163">
      <w:r>
        <w:t>Objective: Create a merge conflict intentionally by editing the same line in two branches, resolve the conflict, and push the changes to GitHub.</w:t>
      </w:r>
    </w:p>
    <w:p w:rsidR="00BF77BB" w:rsidRDefault="00231163">
      <w:pPr>
        <w:pStyle w:val="Heading1"/>
      </w:pPr>
      <w:r>
        <w:t>Step 1: Open Your Repository</w:t>
      </w:r>
    </w:p>
    <w:p w:rsidR="00BF77BB" w:rsidRDefault="00231163">
      <w:r>
        <w:t>Open Git Bash and run: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cd </w:t>
      </w:r>
      <w:r>
        <w:rPr>
          <w:rFonts w:ascii="Consolas" w:hAnsi="Consolas"/>
          <w:sz w:val="18"/>
        </w:rPr>
        <w:t>~/Desktop/New-repository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status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branch</w:t>
      </w:r>
    </w:p>
    <w:p w:rsidR="00BF77BB" w:rsidRDefault="00231163">
      <w:r>
        <w:t>Make sure you are working in the New-repository folder.</w:t>
      </w:r>
    </w:p>
    <w:p w:rsidR="00231163" w:rsidRDefault="00231163">
      <w:r>
        <w:rPr>
          <w:noProof/>
        </w:rPr>
        <w:drawing>
          <wp:inline distT="0" distB="0" distL="0" distR="0">
            <wp:extent cx="6309360" cy="29629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7BB" w:rsidRDefault="00231163">
      <w:pPr>
        <w:pStyle w:val="Heading1"/>
      </w:pPr>
      <w:r>
        <w:t>Step 2: Create a File on Feature-Branch</w:t>
      </w:r>
    </w:p>
    <w:p w:rsidR="00BF77BB" w:rsidRDefault="00231163">
      <w:r>
        <w:t>Run these commands: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switch Feature-Branch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echo "This is the original project line." &gt; conflict.txt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add co</w:t>
      </w:r>
      <w:r>
        <w:rPr>
          <w:rFonts w:ascii="Consolas" w:hAnsi="Consolas"/>
          <w:sz w:val="18"/>
        </w:rPr>
        <w:t>nflict.txt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commit -m "Add file for merge conflict practice"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push origin Feature-Branch</w:t>
      </w:r>
    </w:p>
    <w:p w:rsidR="00BF77BB" w:rsidRDefault="00231163">
      <w:r>
        <w:t xml:space="preserve">This creates conflict.txt and pushes it to </w:t>
      </w:r>
      <w:proofErr w:type="spellStart"/>
      <w:r>
        <w:t>GitHub</w:t>
      </w:r>
      <w:proofErr w:type="spellEnd"/>
      <w:r>
        <w:t>.</w:t>
      </w:r>
    </w:p>
    <w:p w:rsidR="00231163" w:rsidRDefault="00231163">
      <w:r>
        <w:rPr>
          <w:noProof/>
        </w:rPr>
        <w:drawing>
          <wp:inline distT="0" distB="0" distL="0" distR="0">
            <wp:extent cx="6309360" cy="8889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88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7BB" w:rsidRDefault="00231163">
      <w:pPr>
        <w:pStyle w:val="Heading1"/>
      </w:pPr>
      <w:r>
        <w:lastRenderedPageBreak/>
        <w:t xml:space="preserve">Step 3: Create </w:t>
      </w:r>
      <w:proofErr w:type="gramStart"/>
      <w:r>
        <w:t>Another</w:t>
      </w:r>
      <w:proofErr w:type="gramEnd"/>
      <w:r>
        <w:t xml:space="preserve"> Branch</w:t>
      </w:r>
    </w:p>
    <w:p w:rsidR="00BF77BB" w:rsidRDefault="00231163">
      <w:r>
        <w:t>Run: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switch -c conflict-branch</w:t>
      </w:r>
    </w:p>
    <w:p w:rsidR="00BF77BB" w:rsidRDefault="00231163">
      <w:r>
        <w:t>Change the same line in conflict.txt: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echo "T</w:t>
      </w:r>
      <w:r>
        <w:rPr>
          <w:rFonts w:ascii="Consolas" w:hAnsi="Consolas"/>
          <w:sz w:val="18"/>
        </w:rPr>
        <w:t>his line was changed by User 2." &gt; conflict.txt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add conflict.txt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commit -m "Update conflict file from User 2"</w:t>
      </w:r>
    </w:p>
    <w:p w:rsidR="00231163" w:rsidRDefault="00231163">
      <w:pPr>
        <w:pStyle w:val="Heading1"/>
      </w:pPr>
      <w:r>
        <w:rPr>
          <w:b w:val="0"/>
          <w:bCs w:val="0"/>
          <w:noProof/>
        </w:rPr>
        <w:drawing>
          <wp:inline distT="0" distB="0" distL="0" distR="0">
            <wp:extent cx="6309360" cy="38589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58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7BB" w:rsidRDefault="00231163">
      <w:pPr>
        <w:pStyle w:val="Heading1"/>
      </w:pPr>
      <w:r>
        <w:t>Step 4: Change the Same Line in Feature-Branch</w:t>
      </w:r>
    </w:p>
    <w:p w:rsidR="00BF77BB" w:rsidRDefault="00231163">
      <w:r>
        <w:t>Switch back to the first branch: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switch Feature-Branch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echo "This line was changed by U</w:t>
      </w:r>
      <w:r>
        <w:rPr>
          <w:rFonts w:ascii="Consolas" w:hAnsi="Consolas"/>
          <w:sz w:val="18"/>
        </w:rPr>
        <w:t>ser 1." &gt; conflict.txt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add conflict.txt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commit -m "Update conflict file from User 1"</w:t>
      </w:r>
    </w:p>
    <w:p w:rsidR="00BF77BB" w:rsidRDefault="00231163">
      <w:r>
        <w:t>Both branches now contain different changes to the same line.</w:t>
      </w:r>
    </w:p>
    <w:p w:rsidR="00231163" w:rsidRDefault="00231163">
      <w:pPr>
        <w:pStyle w:val="Heading1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6309360" cy="27320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32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7BB" w:rsidRDefault="00231163">
      <w:pPr>
        <w:pStyle w:val="Heading1"/>
      </w:pPr>
      <w:r>
        <w:t>Step 5: Merge the Branches to Create a Conflict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merge conflict-branch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status</w:t>
      </w:r>
    </w:p>
    <w:p w:rsidR="00BF77BB" w:rsidRDefault="00231163">
      <w:r>
        <w:t xml:space="preserve">Git should </w:t>
      </w:r>
      <w:r>
        <w:t>report a merge conflict because both branches changed the same line.</w:t>
      </w:r>
    </w:p>
    <w:p w:rsidR="00231163" w:rsidRDefault="00231163">
      <w:r>
        <w:rPr>
          <w:noProof/>
        </w:rPr>
        <w:drawing>
          <wp:inline distT="0" distB="0" distL="0" distR="0">
            <wp:extent cx="6309360" cy="305242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52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7BB" w:rsidRDefault="00231163">
      <w:pPr>
        <w:pStyle w:val="Heading1"/>
      </w:pPr>
      <w:r>
        <w:t>Step 6: Open and Resolve the Conflict</w:t>
      </w:r>
    </w:p>
    <w:p w:rsidR="00BF77BB" w:rsidRDefault="00231163">
      <w:r>
        <w:t>Display the file: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cat conflict.txt</w:t>
      </w:r>
    </w:p>
    <w:p w:rsidR="00BF77BB" w:rsidRDefault="00231163">
      <w:r>
        <w:t>You should see conflict markers similar to:</w:t>
      </w:r>
    </w:p>
    <w:p w:rsidR="00BF77BB" w:rsidRDefault="00231163">
      <w:pPr>
        <w:ind w:left="360"/>
      </w:pPr>
      <w:r>
        <w:rPr>
          <w:rFonts w:ascii="Consolas" w:hAnsi="Consolas"/>
          <w:sz w:val="18"/>
        </w:rPr>
        <w:t>&lt;&lt;&lt;&lt;&lt;&lt;&lt; HEAD</w:t>
      </w:r>
    </w:p>
    <w:p w:rsidR="00BF77BB" w:rsidRDefault="00231163">
      <w:pPr>
        <w:ind w:left="360"/>
      </w:pPr>
      <w:r>
        <w:rPr>
          <w:rFonts w:ascii="Consolas" w:hAnsi="Consolas"/>
          <w:sz w:val="18"/>
        </w:rPr>
        <w:t>This line was changed by User 1.</w:t>
      </w:r>
    </w:p>
    <w:p w:rsidR="00BF77BB" w:rsidRDefault="00231163">
      <w:pPr>
        <w:ind w:left="360"/>
      </w:pPr>
      <w:r>
        <w:rPr>
          <w:rFonts w:ascii="Consolas" w:hAnsi="Consolas"/>
          <w:sz w:val="18"/>
        </w:rPr>
        <w:lastRenderedPageBreak/>
        <w:t>=======</w:t>
      </w:r>
    </w:p>
    <w:p w:rsidR="00BF77BB" w:rsidRDefault="00231163">
      <w:pPr>
        <w:ind w:left="360"/>
      </w:pPr>
      <w:r>
        <w:rPr>
          <w:rFonts w:ascii="Consolas" w:hAnsi="Consolas"/>
          <w:sz w:val="18"/>
        </w:rPr>
        <w:t>This line was ch</w:t>
      </w:r>
      <w:r>
        <w:rPr>
          <w:rFonts w:ascii="Consolas" w:hAnsi="Consolas"/>
          <w:sz w:val="18"/>
        </w:rPr>
        <w:t>anged by User 2.</w:t>
      </w:r>
    </w:p>
    <w:p w:rsidR="00BF77BB" w:rsidRDefault="00231163">
      <w:pPr>
        <w:ind w:left="360"/>
      </w:pPr>
      <w:r>
        <w:rPr>
          <w:rFonts w:ascii="Consolas" w:hAnsi="Consolas"/>
          <w:sz w:val="18"/>
        </w:rPr>
        <w:t>&gt;&gt;&gt;&gt;&gt;&gt;&gt; conflict-branch</w:t>
      </w:r>
    </w:p>
    <w:p w:rsidR="00BF77BB" w:rsidRDefault="00231163">
      <w:r>
        <w:t>The markers show the competing changes. Replace the entire contents of conflict.txt with this resolved line:</w:t>
      </w:r>
    </w:p>
    <w:p w:rsidR="00BF77BB" w:rsidRDefault="00231163">
      <w:r>
        <w:rPr>
          <w:rFonts w:ascii="Consolas" w:hAnsi="Consolas"/>
          <w:sz w:val="18"/>
        </w:rPr>
        <w:t>The merge conflict has been resolved successfully.</w:t>
      </w:r>
    </w:p>
    <w:p w:rsidR="00BF77BB" w:rsidRDefault="00231163">
      <w:r>
        <w:t>To edit using Notepad, run: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notepad conflict.txt</w:t>
      </w:r>
    </w:p>
    <w:p w:rsidR="00BF77BB" w:rsidRDefault="00231163">
      <w:r>
        <w:t xml:space="preserve">Save </w:t>
      </w:r>
      <w:r>
        <w:t>the file and close Notepad.</w:t>
      </w:r>
    </w:p>
    <w:p w:rsidR="00231163" w:rsidRDefault="00231163">
      <w:r>
        <w:rPr>
          <w:noProof/>
        </w:rPr>
        <w:drawing>
          <wp:inline distT="0" distB="0" distL="0" distR="0">
            <wp:extent cx="6309360" cy="16144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14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7BB" w:rsidRDefault="00231163">
      <w:pPr>
        <w:pStyle w:val="Heading1"/>
      </w:pPr>
      <w:r>
        <w:t>Step 7: Mark the Conflict as Resolved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add conflict.txt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commit -m "Resolve merge conflict"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status</w:t>
      </w:r>
    </w:p>
    <w:p w:rsidR="00BF77BB" w:rsidRDefault="00231163">
      <w:r>
        <w:t>The working tree should be clean after the commit.</w:t>
      </w:r>
    </w:p>
    <w:p w:rsidR="00231163" w:rsidRDefault="00231163">
      <w:r>
        <w:rPr>
          <w:noProof/>
        </w:rPr>
        <w:drawing>
          <wp:inline distT="0" distB="0" distL="0" distR="0">
            <wp:extent cx="5571522" cy="314522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93" cy="3147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7BB" w:rsidRDefault="00231163">
      <w:pPr>
        <w:pStyle w:val="Heading1"/>
      </w:pPr>
      <w:r>
        <w:lastRenderedPageBreak/>
        <w:t>Step 8: Push the Resolved Changes to GitHub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 xml:space="preserve">git push origin </w:t>
      </w:r>
      <w:r>
        <w:rPr>
          <w:rFonts w:ascii="Consolas" w:hAnsi="Consolas"/>
          <w:sz w:val="18"/>
        </w:rPr>
        <w:t>Feature-Branch</w:t>
      </w:r>
    </w:p>
    <w:p w:rsidR="00BF77BB" w:rsidRDefault="00231163">
      <w:pPr>
        <w:pStyle w:val="NoSpacing"/>
        <w:shd w:val="clear" w:color="auto" w:fill="F2F2F2"/>
      </w:pPr>
      <w:r>
        <w:rPr>
          <w:rFonts w:ascii="Consolas" w:hAnsi="Consolas"/>
          <w:sz w:val="18"/>
        </w:rPr>
        <w:t>git log --oneline --graph --all</w:t>
      </w:r>
    </w:p>
    <w:p w:rsidR="00BF77BB" w:rsidRDefault="00231163">
      <w:r>
        <w:t>Check that the conflict-resolution commit appears in the history.</w:t>
      </w:r>
    </w:p>
    <w:p w:rsidR="00231163" w:rsidRDefault="00231163">
      <w:r>
        <w:rPr>
          <w:noProof/>
        </w:rPr>
        <w:drawing>
          <wp:inline distT="0" distB="0" distL="0" distR="0">
            <wp:extent cx="5096960" cy="3492653"/>
            <wp:effectExtent l="19050" t="0" r="84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259" cy="3494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7BB" w:rsidRDefault="00231163">
      <w:pPr>
        <w:pStyle w:val="Heading1"/>
      </w:pPr>
      <w:r>
        <w:t>Expected Outcome</w:t>
      </w:r>
    </w:p>
    <w:p w:rsidR="00BF77BB" w:rsidRDefault="00231163">
      <w:pPr>
        <w:pStyle w:val="ListBullet"/>
      </w:pPr>
      <w:r>
        <w:t>Created two branches with different changes to the same line.</w:t>
      </w:r>
    </w:p>
    <w:p w:rsidR="00BF77BB" w:rsidRDefault="00231163">
      <w:pPr>
        <w:pStyle w:val="ListBullet"/>
      </w:pPr>
      <w:r>
        <w:t>Intentionally generated a merge conflict.</w:t>
      </w:r>
    </w:p>
    <w:p w:rsidR="00BF77BB" w:rsidRDefault="00231163">
      <w:pPr>
        <w:pStyle w:val="ListBullet"/>
      </w:pPr>
      <w:r>
        <w:t xml:space="preserve">Resolved the conflict </w:t>
      </w:r>
      <w:r>
        <w:t>manually.</w:t>
      </w:r>
    </w:p>
    <w:p w:rsidR="00BF77BB" w:rsidRDefault="00231163">
      <w:pPr>
        <w:pStyle w:val="ListBullet"/>
      </w:pPr>
      <w:r>
        <w:t>Committed the resolution.</w:t>
      </w:r>
    </w:p>
    <w:p w:rsidR="00BF77BB" w:rsidRDefault="00231163">
      <w:pPr>
        <w:pStyle w:val="ListBullet"/>
      </w:pPr>
      <w:r>
        <w:t xml:space="preserve">Pushed the resolved changes to </w:t>
      </w:r>
      <w:proofErr w:type="spellStart"/>
      <w:r>
        <w:t>GitHub</w:t>
      </w:r>
      <w:proofErr w:type="spellEnd"/>
      <w:r>
        <w:t>.</w:t>
      </w:r>
    </w:p>
    <w:p w:rsidR="00BF77BB" w:rsidRDefault="00231163">
      <w:pPr>
        <w:pStyle w:val="Heading1"/>
      </w:pPr>
      <w:r>
        <w:t>Troubleshooting Note</w:t>
      </w:r>
    </w:p>
    <w:p w:rsidR="00BF77BB" w:rsidRDefault="00231163">
      <w:r>
        <w:t xml:space="preserve">If </w:t>
      </w:r>
      <w:proofErr w:type="spellStart"/>
      <w:r>
        <w:t>git</w:t>
      </w:r>
      <w:proofErr w:type="spellEnd"/>
      <w:r>
        <w:t xml:space="preserve"> merge conflict-branch says “Already up to date” instead of showing a conflict, run git status and gi</w:t>
      </w:r>
      <w:r>
        <w:t>t log --oneline --graph --all, then review the branch setup before continuing.</w:t>
      </w:r>
    </w:p>
    <w:sectPr w:rsidR="00BF77B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31163"/>
    <w:rsid w:val="0029639D"/>
    <w:rsid w:val="00326F90"/>
    <w:rsid w:val="00AA1D8D"/>
    <w:rsid w:val="00B47730"/>
    <w:rsid w:val="00BF77BB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31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1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3071F2-97EF-42BC-AD5E-33F4FBE45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2026-10-27T19:14:00Z</dcterms:modified>
  <cp:category/>
</cp:coreProperties>
</file>