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60A" w:rsidRDefault="008803F3">
      <w:pPr>
        <w:jc w:val="center"/>
      </w:pPr>
      <w:r>
        <w:rPr>
          <w:b/>
          <w:sz w:val="36"/>
        </w:rPr>
        <w:t>Task 9: Merge the Created Branch with Master in GitHub Using a Pull Request</w:t>
      </w:r>
    </w:p>
    <w:p w:rsidR="0053560A" w:rsidRDefault="008803F3">
      <w:pPr>
        <w:pStyle w:val="Heading1"/>
      </w:pPr>
      <w:r>
        <w:t>Outcome</w:t>
      </w:r>
    </w:p>
    <w:p w:rsidR="0053560A" w:rsidRDefault="008803F3">
      <w:r>
        <w:t>The feature branch is merged into the master branch on GitHub after creating, reviewing, and merging a pull request. The changes from the feature branch become part of the</w:t>
      </w:r>
      <w:r>
        <w:t xml:space="preserve"> main project.</w:t>
      </w:r>
    </w:p>
    <w:p w:rsidR="0053560A" w:rsidRDefault="008803F3">
      <w:pPr>
        <w:pStyle w:val="Heading1"/>
      </w:pPr>
      <w:r>
        <w:t>Objective</w:t>
      </w:r>
    </w:p>
    <w:p w:rsidR="0053560A" w:rsidRDefault="008803F3">
      <w:r>
        <w:t xml:space="preserve">To understand how to merge changes from a feature branch into the main branch using a GitHub pull request. Pull requests enable developers to review code, discuss modifications, identify issues, and safely integrate changes into a </w:t>
      </w:r>
      <w:r>
        <w:t>shared repository.</w:t>
      </w:r>
    </w:p>
    <w:p w:rsidR="0053560A" w:rsidRDefault="008803F3">
      <w:pPr>
        <w:pStyle w:val="Heading1"/>
      </w:pPr>
      <w:r>
        <w:t>Prerequisites</w:t>
      </w:r>
    </w:p>
    <w:p w:rsidR="0053560A" w:rsidRDefault="008803F3">
      <w:pPr>
        <w:pStyle w:val="ListBullet"/>
      </w:pPr>
      <w:r>
        <w:t>A GitHub account.</w:t>
      </w:r>
    </w:p>
    <w:p w:rsidR="0053560A" w:rsidRDefault="008803F3">
      <w:pPr>
        <w:pStyle w:val="ListBullet"/>
      </w:pPr>
      <w:r>
        <w:t>An existing GitHub repository.</w:t>
      </w:r>
    </w:p>
    <w:p w:rsidR="0053560A" w:rsidRDefault="008803F3">
      <w:pPr>
        <w:pStyle w:val="ListBullet"/>
      </w:pPr>
      <w:r>
        <w:t>A feature branch containing committed changes.</w:t>
      </w:r>
    </w:p>
    <w:p w:rsidR="0053560A" w:rsidRDefault="008803F3">
      <w:pPr>
        <w:pStyle w:val="ListBullet"/>
      </w:pPr>
      <w:r>
        <w:t>Permission to create pull requests and merge branches.</w:t>
      </w:r>
    </w:p>
    <w:p w:rsidR="0053560A" w:rsidRDefault="008803F3">
      <w:pPr>
        <w:pStyle w:val="ListBullet"/>
      </w:pPr>
      <w:r>
        <w:t>The target branch (master) must exist in the repository.</w:t>
      </w:r>
    </w:p>
    <w:p w:rsidR="0053560A" w:rsidRDefault="008803F3">
      <w:pPr>
        <w:pStyle w:val="Heading1"/>
      </w:pPr>
      <w:r>
        <w:t>Step-by-Step Im</w:t>
      </w:r>
      <w:r>
        <w:t>plementation</w:t>
      </w:r>
    </w:p>
    <w:p w:rsidR="0053560A" w:rsidRDefault="008803F3">
      <w:pPr>
        <w:pStyle w:val="Heading2"/>
      </w:pPr>
      <w:r>
        <w:t>Step 1: Open the GitHub Repository</w:t>
      </w:r>
    </w:p>
    <w:p w:rsidR="0053560A" w:rsidRDefault="008803F3">
      <w:pPr>
        <w:pStyle w:val="ListNumber"/>
      </w:pPr>
      <w:r>
        <w:t>Log in to your GitHub account.</w:t>
      </w:r>
    </w:p>
    <w:p w:rsidR="0053560A" w:rsidRDefault="008803F3">
      <w:pPr>
        <w:pStyle w:val="ListNumber"/>
      </w:pPr>
      <w:r>
        <w:t>Navigate to the repository containing your feature branch.</w:t>
      </w:r>
    </w:p>
    <w:p w:rsidR="0053560A" w:rsidRDefault="008803F3">
      <w:pPr>
        <w:pStyle w:val="ListNumber"/>
      </w:pPr>
      <w:r>
        <w:t>Open the repository's main page.</w:t>
      </w:r>
    </w:p>
    <w:p w:rsidR="0053560A" w:rsidRDefault="008803F3">
      <w:r>
        <w:t>Navigation path:</w:t>
      </w:r>
    </w:p>
    <w:p w:rsidR="0053560A" w:rsidRDefault="008803F3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GitHub → Your Repositories → Select Your Repository</w:t>
      </w:r>
    </w:p>
    <w:p w:rsidR="0053560A" w:rsidRDefault="008803F3">
      <w:pPr>
        <w:pStyle w:val="Heading3"/>
      </w:pPr>
      <w:r>
        <w:t>Screenshot Evide</w:t>
      </w:r>
      <w:r>
        <w:t>nce</w:t>
      </w:r>
    </w:p>
    <w:p w:rsidR="0053560A" w:rsidRDefault="008803F3">
      <w:pPr>
        <w:pStyle w:val="Heading2"/>
      </w:pPr>
      <w:r>
        <w:rPr>
          <w:noProof/>
        </w:rPr>
        <w:drawing>
          <wp:inline distT="0" distB="0" distL="0" distR="0">
            <wp:extent cx="6309360" cy="16276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627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Step 2: Select the Feature Branch</w:t>
      </w:r>
    </w:p>
    <w:p w:rsidR="0053560A" w:rsidRDefault="008803F3">
      <w:pPr>
        <w:pStyle w:val="ListNumber"/>
      </w:pPr>
      <w:r>
        <w:t>Click the branch dropdown menu.</w:t>
      </w:r>
    </w:p>
    <w:p w:rsidR="0053560A" w:rsidRDefault="008803F3">
      <w:pPr>
        <w:pStyle w:val="ListNumber"/>
      </w:pPr>
      <w:r>
        <w:t>Select the feature branch that contains your committed changes, for example, feature-task9.</w:t>
      </w:r>
    </w:p>
    <w:p w:rsidR="0053560A" w:rsidRDefault="008803F3">
      <w:pPr>
        <w:pStyle w:val="ListNumber"/>
      </w:pPr>
      <w:r>
        <w:lastRenderedPageBreak/>
        <w:t>Confirm that the e</w:t>
      </w:r>
      <w:r>
        <w:t>xpected files and commits are present.</w:t>
      </w:r>
    </w:p>
    <w:p w:rsidR="0053560A" w:rsidRDefault="008803F3">
      <w:r>
        <w:t>Navigation path:</w:t>
      </w:r>
    </w:p>
    <w:p w:rsidR="0053560A" w:rsidRDefault="008803F3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Repository → Branches → Select Your Feature Branch</w:t>
      </w:r>
    </w:p>
    <w:p w:rsidR="0053560A" w:rsidRDefault="008803F3">
      <w:pPr>
        <w:pStyle w:val="Heading3"/>
      </w:pPr>
      <w:r>
        <w:t>Screenshot Evidence</w:t>
      </w:r>
    </w:p>
    <w:p w:rsidR="0053560A" w:rsidRDefault="008803F3">
      <w:pPr>
        <w:pStyle w:val="Heading2"/>
      </w:pPr>
      <w:r>
        <w:rPr>
          <w:noProof/>
        </w:rPr>
        <w:drawing>
          <wp:inline distT="0" distB="0" distL="0" distR="0">
            <wp:extent cx="5069840" cy="509841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509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Step 3: Open a Pull Request</w:t>
      </w:r>
    </w:p>
    <w:p w:rsidR="0053560A" w:rsidRDefault="008803F3">
      <w:pPr>
        <w:pStyle w:val="ListNumber"/>
      </w:pPr>
      <w:r>
        <w:t xml:space="preserve">Click the Pull requests </w:t>
      </w:r>
      <w:r>
        <w:t>tab.</w:t>
      </w:r>
    </w:p>
    <w:p w:rsidR="0053560A" w:rsidRDefault="008803F3">
      <w:pPr>
        <w:pStyle w:val="ListNumber"/>
      </w:pPr>
      <w:r>
        <w:t>Click New pull request.</w:t>
      </w:r>
    </w:p>
    <w:p w:rsidR="0053560A" w:rsidRDefault="008803F3">
      <w:pPr>
        <w:pStyle w:val="ListNumber"/>
      </w:pPr>
      <w:r>
        <w:t>Configure the source and destination branches.</w:t>
      </w:r>
    </w:p>
    <w:p w:rsidR="0053560A" w:rsidRDefault="008803F3">
      <w:r>
        <w:t>Configuration:</w:t>
      </w:r>
    </w:p>
    <w:tbl>
      <w:tblPr>
        <w:tblStyle w:val="TableGrid"/>
        <w:tblW w:w="0" w:type="auto"/>
        <w:tblLook w:val="04A0"/>
      </w:tblPr>
      <w:tblGrid>
        <w:gridCol w:w="4968"/>
        <w:gridCol w:w="4968"/>
      </w:tblGrid>
      <w:tr w:rsidR="0053560A">
        <w:tc>
          <w:tcPr>
            <w:tcW w:w="4968" w:type="dxa"/>
          </w:tcPr>
          <w:p w:rsidR="0053560A" w:rsidRDefault="008803F3">
            <w:r>
              <w:rPr>
                <w:b/>
              </w:rPr>
              <w:t>Parameter</w:t>
            </w:r>
          </w:p>
        </w:tc>
        <w:tc>
          <w:tcPr>
            <w:tcW w:w="4968" w:type="dxa"/>
          </w:tcPr>
          <w:p w:rsidR="0053560A" w:rsidRDefault="008803F3">
            <w:r>
              <w:rPr>
                <w:b/>
              </w:rPr>
              <w:t>Value</w:t>
            </w:r>
          </w:p>
        </w:tc>
      </w:tr>
      <w:tr w:rsidR="0053560A">
        <w:tc>
          <w:tcPr>
            <w:tcW w:w="4968" w:type="dxa"/>
          </w:tcPr>
          <w:p w:rsidR="0053560A" w:rsidRDefault="008803F3">
            <w:r>
              <w:t>Base repository</w:t>
            </w:r>
          </w:p>
        </w:tc>
        <w:tc>
          <w:tcPr>
            <w:tcW w:w="4968" w:type="dxa"/>
          </w:tcPr>
          <w:p w:rsidR="0053560A" w:rsidRDefault="008803F3">
            <w:r>
              <w:t>Your GitHub repository</w:t>
            </w:r>
          </w:p>
        </w:tc>
      </w:tr>
      <w:tr w:rsidR="0053560A">
        <w:tc>
          <w:tcPr>
            <w:tcW w:w="4968" w:type="dxa"/>
          </w:tcPr>
          <w:p w:rsidR="0053560A" w:rsidRDefault="008803F3">
            <w:r>
              <w:t>Base branch</w:t>
            </w:r>
          </w:p>
        </w:tc>
        <w:tc>
          <w:tcPr>
            <w:tcW w:w="4968" w:type="dxa"/>
          </w:tcPr>
          <w:p w:rsidR="0053560A" w:rsidRDefault="008803F3">
            <w:r>
              <w:t>master</w:t>
            </w:r>
          </w:p>
        </w:tc>
      </w:tr>
      <w:tr w:rsidR="0053560A">
        <w:tc>
          <w:tcPr>
            <w:tcW w:w="4968" w:type="dxa"/>
          </w:tcPr>
          <w:p w:rsidR="0053560A" w:rsidRDefault="008803F3">
            <w:r>
              <w:t>Compare branch</w:t>
            </w:r>
          </w:p>
        </w:tc>
        <w:tc>
          <w:tcPr>
            <w:tcW w:w="4968" w:type="dxa"/>
          </w:tcPr>
          <w:p w:rsidR="0053560A" w:rsidRDefault="008803F3">
            <w:r>
              <w:t>feature-task9 (your feature branch)</w:t>
            </w:r>
          </w:p>
        </w:tc>
      </w:tr>
      <w:tr w:rsidR="0053560A">
        <w:tc>
          <w:tcPr>
            <w:tcW w:w="4968" w:type="dxa"/>
          </w:tcPr>
          <w:p w:rsidR="0053560A" w:rsidRDefault="008803F3">
            <w:r>
              <w:t>Pull request title</w:t>
            </w:r>
          </w:p>
        </w:tc>
        <w:tc>
          <w:tcPr>
            <w:tcW w:w="4968" w:type="dxa"/>
          </w:tcPr>
          <w:p w:rsidR="0053560A" w:rsidRDefault="008803F3">
            <w:r>
              <w:t xml:space="preserve">Merge </w:t>
            </w:r>
            <w:r>
              <w:t>feature-task9 into master</w:t>
            </w:r>
          </w:p>
        </w:tc>
      </w:tr>
      <w:tr w:rsidR="0053560A">
        <w:tc>
          <w:tcPr>
            <w:tcW w:w="4968" w:type="dxa"/>
          </w:tcPr>
          <w:p w:rsidR="0053560A" w:rsidRDefault="008803F3">
            <w:r>
              <w:t>Description</w:t>
            </w:r>
          </w:p>
        </w:tc>
        <w:tc>
          <w:tcPr>
            <w:tcW w:w="4968" w:type="dxa"/>
          </w:tcPr>
          <w:p w:rsidR="0053560A" w:rsidRDefault="008803F3">
            <w:r>
              <w:t>Merge the changes from the feature branch into master after review.</w:t>
            </w:r>
          </w:p>
        </w:tc>
      </w:tr>
    </w:tbl>
    <w:p w:rsidR="0053560A" w:rsidRDefault="0053560A"/>
    <w:p w:rsidR="0053560A" w:rsidRDefault="008803F3">
      <w:r>
        <w:lastRenderedPageBreak/>
        <w:t>Important: If your repository uses main instead of master, select main as the base branch. The base is the destination; the compare branch is the s</w:t>
      </w:r>
      <w:r>
        <w:t>ource.</w:t>
      </w:r>
    </w:p>
    <w:p w:rsidR="0053560A" w:rsidRDefault="008803F3">
      <w:pPr>
        <w:pStyle w:val="Heading3"/>
      </w:pPr>
      <w:r>
        <w:t>Screenshot Evidence</w:t>
      </w:r>
    </w:p>
    <w:p w:rsidR="0053560A" w:rsidRDefault="008803F3">
      <w:pPr>
        <w:pStyle w:val="Heading2"/>
      </w:pPr>
      <w:r>
        <w:rPr>
          <w:noProof/>
        </w:rPr>
        <w:drawing>
          <wp:inline distT="0" distB="0" distL="0" distR="0">
            <wp:extent cx="6309360" cy="92549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925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Step 4: Create the Pull Request</w:t>
      </w:r>
    </w:p>
    <w:p w:rsidR="0053560A" w:rsidRDefault="008803F3">
      <w:pPr>
        <w:pStyle w:val="ListNumber"/>
      </w:pPr>
      <w:r>
        <w:t>Review the changes displayed under the Commits and Files changed sections.</w:t>
      </w:r>
    </w:p>
    <w:p w:rsidR="0053560A" w:rsidRDefault="008803F3">
      <w:pPr>
        <w:pStyle w:val="ListNumber"/>
      </w:pPr>
      <w:r>
        <w:t xml:space="preserve">Enter the title and </w:t>
      </w:r>
      <w:r>
        <w:t>description from Step 3.</w:t>
      </w:r>
    </w:p>
    <w:p w:rsidR="0053560A" w:rsidRDefault="008803F3">
      <w:pPr>
        <w:pStyle w:val="ListNumber"/>
      </w:pPr>
      <w:r>
        <w:t>Click Create pull request.</w:t>
      </w:r>
    </w:p>
    <w:p w:rsidR="0053560A" w:rsidRDefault="008803F3">
      <w:pPr>
        <w:pStyle w:val="ListNumber"/>
      </w:pPr>
      <w:r>
        <w:t>Record the pull request number or URL for your assignment.</w:t>
      </w:r>
    </w:p>
    <w:p w:rsidR="0053560A" w:rsidRDefault="008803F3">
      <w:r>
        <w:t>Navigation path:</w:t>
      </w:r>
    </w:p>
    <w:p w:rsidR="0053560A" w:rsidRDefault="008803F3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Pull requests → New pull request → Review Changes → Create pull request</w:t>
      </w:r>
    </w:p>
    <w:p w:rsidR="0053560A" w:rsidRDefault="008803F3">
      <w:pPr>
        <w:pStyle w:val="Heading3"/>
      </w:pPr>
      <w:r>
        <w:t>Screenshot Evidence</w:t>
      </w:r>
    </w:p>
    <w:p w:rsidR="0053560A" w:rsidRDefault="003F1514">
      <w:pPr>
        <w:pStyle w:val="Heading2"/>
      </w:pPr>
      <w:r>
        <w:rPr>
          <w:noProof/>
        </w:rPr>
        <w:drawing>
          <wp:inline distT="0" distB="0" distL="0" distR="0">
            <wp:extent cx="6309360" cy="401568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015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03F3">
        <w:t>Step 5: Review and Merge the Pull Request</w:t>
      </w:r>
    </w:p>
    <w:p w:rsidR="0053560A" w:rsidRDefault="008803F3">
      <w:pPr>
        <w:pStyle w:val="ListNumber"/>
      </w:pPr>
      <w:r>
        <w:t>Open the pull request you created.</w:t>
      </w:r>
    </w:p>
    <w:p w:rsidR="0053560A" w:rsidRDefault="008803F3">
      <w:pPr>
        <w:pStyle w:val="ListNumber"/>
      </w:pPr>
      <w:r>
        <w:t>Review the changes under Files changed.</w:t>
      </w:r>
    </w:p>
    <w:p w:rsidR="0053560A" w:rsidRDefault="008803F3">
      <w:pPr>
        <w:pStyle w:val="ListNumber"/>
      </w:pPr>
      <w:r>
        <w:t xml:space="preserve">Confirm that required reviews and automated checks have </w:t>
      </w:r>
      <w:r>
        <w:t>passed.</w:t>
      </w:r>
    </w:p>
    <w:p w:rsidR="0053560A" w:rsidRDefault="008803F3">
      <w:pPr>
        <w:pStyle w:val="ListNumber"/>
      </w:pPr>
      <w:r>
        <w:t>Scroll to the bottom of the pull request.</w:t>
      </w:r>
    </w:p>
    <w:p w:rsidR="0053560A" w:rsidRDefault="008803F3">
      <w:pPr>
        <w:pStyle w:val="ListNumber"/>
      </w:pPr>
      <w:r>
        <w:t>Click Merge pull request.</w:t>
      </w:r>
    </w:p>
    <w:p w:rsidR="0053560A" w:rsidRDefault="008803F3">
      <w:pPr>
        <w:pStyle w:val="ListNumber"/>
      </w:pPr>
      <w:r>
        <w:lastRenderedPageBreak/>
        <w:t>Click Confirm merge to complete the merge.</w:t>
      </w:r>
    </w:p>
    <w:p w:rsidR="0053560A" w:rsidRDefault="008803F3">
      <w:r>
        <w:t>Navigation path:</w:t>
      </w:r>
    </w:p>
    <w:p w:rsidR="0053560A" w:rsidRDefault="008803F3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Pull requests → Select Your Pull Request → Review Changes → Merge pull request → Confirm merge</w:t>
      </w:r>
    </w:p>
    <w:p w:rsidR="0053560A" w:rsidRDefault="008803F3">
      <w:pPr>
        <w:pStyle w:val="Heading3"/>
      </w:pPr>
      <w:r>
        <w:t>Screenshot Evidence</w:t>
      </w:r>
    </w:p>
    <w:p w:rsidR="0053560A" w:rsidRDefault="003F1514">
      <w:pPr>
        <w:pStyle w:val="Heading2"/>
      </w:pPr>
      <w:r>
        <w:rPr>
          <w:noProof/>
        </w:rPr>
        <w:drawing>
          <wp:inline distT="0" distB="0" distL="0" distR="0">
            <wp:extent cx="6309360" cy="307523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75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03F3">
        <w:t>Step 6: Verify the Merge</w:t>
      </w:r>
    </w:p>
    <w:p w:rsidR="0053560A" w:rsidRDefault="008803F3">
      <w:pPr>
        <w:pStyle w:val="ListNumber"/>
      </w:pPr>
      <w:r>
        <w:t>Navigate to the repository's Code tab.</w:t>
      </w:r>
    </w:p>
    <w:p w:rsidR="0053560A" w:rsidRDefault="008803F3">
      <w:pPr>
        <w:pStyle w:val="ListNumber"/>
      </w:pPr>
      <w:r>
        <w:t xml:space="preserve">Select the </w:t>
      </w:r>
      <w:proofErr w:type="spellStart"/>
      <w:r w:rsidR="003F1514">
        <w:rPr>
          <w:rStyle w:val="HTMLCode"/>
          <w:rFonts w:eastAsiaTheme="minorEastAsia"/>
        </w:rPr>
        <w:t>task.txt</w:t>
      </w:r>
      <w:r w:rsidR="003F1514">
        <w:t>.s</w:t>
      </w:r>
      <w:proofErr w:type="spellEnd"/>
    </w:p>
    <w:p w:rsidR="0053560A" w:rsidRDefault="008803F3">
      <w:pPr>
        <w:pStyle w:val="ListNumber"/>
      </w:pPr>
      <w:r>
        <w:t>Check that the files and changes from the feature branch are present.</w:t>
      </w:r>
    </w:p>
    <w:p w:rsidR="0053560A" w:rsidRDefault="008803F3">
      <w:pPr>
        <w:pStyle w:val="ListNumber"/>
      </w:pPr>
      <w:r>
        <w:t>O</w:t>
      </w:r>
      <w:r>
        <w:t>pen the Pull requests tab and confirm that the pull request status is Merged.</w:t>
      </w:r>
    </w:p>
    <w:p w:rsidR="0053560A" w:rsidRDefault="008803F3">
      <w:pPr>
        <w:pStyle w:val="Heading3"/>
      </w:pPr>
      <w:r>
        <w:lastRenderedPageBreak/>
        <w:t>Screenshot Evidence</w:t>
      </w:r>
    </w:p>
    <w:p w:rsidR="0053560A" w:rsidRDefault="003F1514">
      <w:pPr>
        <w:pStyle w:val="Heading1"/>
      </w:pPr>
      <w:r>
        <w:rPr>
          <w:noProof/>
        </w:rPr>
        <w:drawing>
          <wp:inline distT="0" distB="0" distL="0" distR="0">
            <wp:extent cx="6309360" cy="36766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76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03F3">
        <w:t>Validation Steps</w:t>
      </w:r>
    </w:p>
    <w:p w:rsidR="0053560A" w:rsidRDefault="008803F3">
      <w:pPr>
        <w:pStyle w:val="ListBullet"/>
      </w:pPr>
      <w:r>
        <w:t>The pull request was created succes</w:t>
      </w:r>
      <w:r>
        <w:t>sfully.</w:t>
      </w:r>
    </w:p>
    <w:p w:rsidR="0053560A" w:rsidRDefault="008803F3">
      <w:pPr>
        <w:pStyle w:val="ListBullet"/>
      </w:pPr>
      <w:r>
        <w:t>The base branch was set to master.</w:t>
      </w:r>
    </w:p>
    <w:p w:rsidR="0053560A" w:rsidRDefault="008803F3">
      <w:pPr>
        <w:pStyle w:val="ListBullet"/>
      </w:pPr>
      <w:r>
        <w:t>The compare branch was set to the correct feature branch.</w:t>
      </w:r>
    </w:p>
    <w:p w:rsidR="0053560A" w:rsidRDefault="008803F3">
      <w:pPr>
        <w:pStyle w:val="ListBullet"/>
      </w:pPr>
      <w:r>
        <w:t>The pull request was successfully merged.</w:t>
      </w:r>
    </w:p>
    <w:p w:rsidR="0053560A" w:rsidRDefault="008803F3">
      <w:pPr>
        <w:pStyle w:val="ListBullet"/>
      </w:pPr>
      <w:r>
        <w:t>The changes are visible in the master branch.</w:t>
      </w:r>
    </w:p>
    <w:p w:rsidR="0053560A" w:rsidRDefault="008803F3">
      <w:pPr>
        <w:pStyle w:val="ListBullet"/>
      </w:pPr>
      <w:r>
        <w:t>The pull request status displays Merged.</w:t>
      </w:r>
    </w:p>
    <w:p w:rsidR="0053560A" w:rsidRDefault="008803F3">
      <w:r>
        <w:t>Expected validation result</w:t>
      </w:r>
      <w:r>
        <w:t>:</w:t>
      </w:r>
    </w:p>
    <w:p w:rsidR="0053560A" w:rsidRDefault="008803F3">
      <w:pPr>
        <w:shd w:val="clear" w:color="auto" w:fill="F2F2F2"/>
        <w:spacing w:before="60" w:after="120"/>
        <w:ind w:left="360"/>
      </w:pPr>
      <w:r>
        <w:rPr>
          <w:rFonts w:ascii="Consolas" w:hAnsi="Consolas"/>
          <w:sz w:val="18"/>
        </w:rPr>
        <w:t>Pull request successfully merged.</w:t>
      </w:r>
      <w:r>
        <w:rPr>
          <w:rFonts w:ascii="Consolas" w:hAnsi="Consolas"/>
          <w:sz w:val="18"/>
        </w:rPr>
        <w:br/>
        <w:t>The feature branch changes are now available in the master branch of the GitHub repository.</w:t>
      </w:r>
    </w:p>
    <w:p w:rsidR="0053560A" w:rsidRDefault="008803F3">
      <w:pPr>
        <w:pStyle w:val="Heading1"/>
      </w:pPr>
      <w:r>
        <w:t>Explanation</w:t>
      </w:r>
    </w:p>
    <w:p w:rsidR="0053560A" w:rsidRDefault="008803F3">
      <w:r>
        <w:t>A pull request is a GitHub feature that allows developers to propose changes from one branch to another. It provides</w:t>
      </w:r>
      <w:r>
        <w:t xml:space="preserve"> a structured way to review modifications, discuss code, and check for errors before merging changes into the target branch.</w:t>
      </w:r>
    </w:p>
    <w:p w:rsidR="0053560A" w:rsidRDefault="008803F3">
      <w:r>
        <w:t>In this task, the feature branch is selected as the compare branch, while master is selected as the base branch. After reviewing th</w:t>
      </w:r>
      <w:r>
        <w:t>e changes and confirming the merge, GitHub integrates the feature branch changes into master. This process supports collaboration, code quality, and controlled project development.</w:t>
      </w:r>
    </w:p>
    <w:p w:rsidR="0053560A" w:rsidRDefault="008803F3">
      <w:pPr>
        <w:pStyle w:val="Heading1"/>
      </w:pPr>
      <w:r>
        <w:lastRenderedPageBreak/>
        <w:t>Real-Time Use Case</w:t>
      </w:r>
    </w:p>
    <w:p w:rsidR="0053560A" w:rsidRDefault="008803F3">
      <w:r>
        <w:t>In software development teams, developers commonly creat</w:t>
      </w:r>
      <w:r>
        <w:t xml:space="preserve">e separate feature branches to implement new functionality or fix bugs. They then open pull requests to merge their changes into a shared branch. Team members can review the code, run automated tests, and identify problems before approving the merge. This </w:t>
      </w:r>
      <w:r>
        <w:t>workflow is widely used in collaborative projects and CI/CD pipelines.</w:t>
      </w:r>
    </w:p>
    <w:p w:rsidR="0053560A" w:rsidRDefault="008803F3">
      <w:pPr>
        <w:pStyle w:val="Heading1"/>
      </w:pPr>
      <w:r>
        <w:t>Common Errors and Troubleshooting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53560A">
        <w:tc>
          <w:tcPr>
            <w:tcW w:w="3312" w:type="dxa"/>
          </w:tcPr>
          <w:p w:rsidR="0053560A" w:rsidRDefault="008803F3">
            <w:r>
              <w:rPr>
                <w:b/>
              </w:rPr>
              <w:t>Error</w:t>
            </w:r>
          </w:p>
        </w:tc>
        <w:tc>
          <w:tcPr>
            <w:tcW w:w="3312" w:type="dxa"/>
          </w:tcPr>
          <w:p w:rsidR="0053560A" w:rsidRDefault="008803F3">
            <w:r>
              <w:rPr>
                <w:b/>
              </w:rPr>
              <w:t>Possible Cause</w:t>
            </w:r>
          </w:p>
        </w:tc>
        <w:tc>
          <w:tcPr>
            <w:tcW w:w="3312" w:type="dxa"/>
          </w:tcPr>
          <w:p w:rsidR="0053560A" w:rsidRDefault="008803F3">
            <w:r>
              <w:rPr>
                <w:b/>
              </w:rPr>
              <w:t>Resolution</w:t>
            </w:r>
          </w:p>
        </w:tc>
      </w:tr>
      <w:tr w:rsidR="0053560A">
        <w:tc>
          <w:tcPr>
            <w:tcW w:w="3312" w:type="dxa"/>
          </w:tcPr>
          <w:p w:rsidR="0053560A" w:rsidRDefault="008803F3">
            <w:r>
              <w:t>No changes to compare</w:t>
            </w:r>
          </w:p>
        </w:tc>
        <w:tc>
          <w:tcPr>
            <w:tcW w:w="3312" w:type="dxa"/>
          </w:tcPr>
          <w:p w:rsidR="0053560A" w:rsidRDefault="008803F3">
            <w:r>
              <w:t>The feature branch has no new commits</w:t>
            </w:r>
          </w:p>
        </w:tc>
        <w:tc>
          <w:tcPr>
            <w:tcW w:w="3312" w:type="dxa"/>
          </w:tcPr>
          <w:p w:rsidR="0053560A" w:rsidRDefault="008803F3">
            <w:r>
              <w:t>Commit and push the required changes</w:t>
            </w:r>
          </w:p>
        </w:tc>
      </w:tr>
      <w:tr w:rsidR="0053560A">
        <w:tc>
          <w:tcPr>
            <w:tcW w:w="3312" w:type="dxa"/>
          </w:tcPr>
          <w:p w:rsidR="0053560A" w:rsidRDefault="008803F3">
            <w:r>
              <w:t>Wrong base branch</w:t>
            </w:r>
          </w:p>
        </w:tc>
        <w:tc>
          <w:tcPr>
            <w:tcW w:w="3312" w:type="dxa"/>
          </w:tcPr>
          <w:p w:rsidR="0053560A" w:rsidRDefault="008803F3">
            <w:r>
              <w:t>main was selected instead of master, or vice versa</w:t>
            </w:r>
          </w:p>
        </w:tc>
        <w:tc>
          <w:tcPr>
            <w:tcW w:w="3312" w:type="dxa"/>
          </w:tcPr>
          <w:p w:rsidR="0053560A" w:rsidRDefault="008803F3">
            <w:r>
              <w:t>Select the intended destination branch</w:t>
            </w:r>
          </w:p>
        </w:tc>
      </w:tr>
      <w:tr w:rsidR="0053560A">
        <w:tc>
          <w:tcPr>
            <w:tcW w:w="3312" w:type="dxa"/>
          </w:tcPr>
          <w:p w:rsidR="0053560A" w:rsidRDefault="008803F3">
            <w:r>
              <w:t>Merge conflicts</w:t>
            </w:r>
          </w:p>
        </w:tc>
        <w:tc>
          <w:tcPr>
            <w:tcW w:w="3312" w:type="dxa"/>
          </w:tcPr>
          <w:p w:rsidR="0053560A" w:rsidRDefault="008803F3">
            <w:r>
              <w:t>Both branches changed the same lines</w:t>
            </w:r>
          </w:p>
        </w:tc>
        <w:tc>
          <w:tcPr>
            <w:tcW w:w="3312" w:type="dxa"/>
          </w:tcPr>
          <w:p w:rsidR="0053560A" w:rsidRDefault="008803F3">
            <w:r>
              <w:t>Resolve conflicts and update the pull request</w:t>
            </w:r>
          </w:p>
        </w:tc>
      </w:tr>
      <w:tr w:rsidR="0053560A">
        <w:tc>
          <w:tcPr>
            <w:tcW w:w="3312" w:type="dxa"/>
          </w:tcPr>
          <w:p w:rsidR="0053560A" w:rsidRDefault="008803F3">
            <w:r>
              <w:t>Merge button unavailable</w:t>
            </w:r>
          </w:p>
        </w:tc>
        <w:tc>
          <w:tcPr>
            <w:tcW w:w="3312" w:type="dxa"/>
          </w:tcPr>
          <w:p w:rsidR="0053560A" w:rsidRDefault="008803F3">
            <w:r>
              <w:t xml:space="preserve">Required reviews or checks are </w:t>
            </w:r>
            <w:r>
              <w:t>incomplete</w:t>
            </w:r>
          </w:p>
        </w:tc>
        <w:tc>
          <w:tcPr>
            <w:tcW w:w="3312" w:type="dxa"/>
          </w:tcPr>
          <w:p w:rsidR="0053560A" w:rsidRDefault="008803F3">
            <w:r>
              <w:t>Complete the repository's merge requirements</w:t>
            </w:r>
          </w:p>
        </w:tc>
      </w:tr>
      <w:tr w:rsidR="0053560A">
        <w:tc>
          <w:tcPr>
            <w:tcW w:w="3312" w:type="dxa"/>
          </w:tcPr>
          <w:p w:rsidR="0053560A" w:rsidRDefault="008803F3">
            <w:r>
              <w:t>Permission denied</w:t>
            </w:r>
          </w:p>
        </w:tc>
        <w:tc>
          <w:tcPr>
            <w:tcW w:w="3312" w:type="dxa"/>
          </w:tcPr>
          <w:p w:rsidR="0053560A" w:rsidRDefault="008803F3">
            <w:r>
              <w:t>Insufficient repository permissions</w:t>
            </w:r>
          </w:p>
        </w:tc>
        <w:tc>
          <w:tcPr>
            <w:tcW w:w="3312" w:type="dxa"/>
          </w:tcPr>
          <w:p w:rsidR="0053560A" w:rsidRDefault="008803F3">
            <w:r>
              <w:t>Request the necessary access from the repository owner</w:t>
            </w:r>
          </w:p>
        </w:tc>
      </w:tr>
    </w:tbl>
    <w:p w:rsidR="0053560A" w:rsidRDefault="0053560A"/>
    <w:p w:rsidR="0053560A" w:rsidRDefault="008803F3">
      <w:pPr>
        <w:pStyle w:val="Heading1"/>
      </w:pPr>
      <w:r>
        <w:t>Reference</w:t>
      </w:r>
    </w:p>
    <w:p w:rsidR="0053560A" w:rsidRDefault="008803F3">
      <w:r>
        <w:t>Official GitHub documentation:</w:t>
      </w:r>
    </w:p>
    <w:p w:rsidR="0053560A" w:rsidRDefault="008803F3">
      <w:r>
        <w:t>Creating a pull request: https://docs.github.co</w:t>
      </w:r>
      <w:r>
        <w:t>m/en/pull-requests/how-tos/create-pull-requests/creating-a-pull-request</w:t>
      </w:r>
    </w:p>
    <w:p w:rsidR="0053560A" w:rsidRDefault="008803F3">
      <w:r>
        <w:t>Merging a pull request: https://docs.github.com/en/pull-requests/how-tos/merge-and-close-pull-requests/merging-a-pull-request</w:t>
      </w:r>
    </w:p>
    <w:p w:rsidR="0053560A" w:rsidRDefault="008803F3">
      <w:pPr>
        <w:pStyle w:val="Heading1"/>
      </w:pPr>
      <w:r>
        <w:t>Assignment Submission Reminder</w:t>
      </w:r>
    </w:p>
    <w:p w:rsidR="0053560A" w:rsidRDefault="008803F3">
      <w:r>
        <w:t>Insert your actual screensh</w:t>
      </w:r>
      <w:r>
        <w:t>ots under each Screenshot Evidence heading. Make sure the final screenshot shows the pull request as Merged; creating a pull request alone does not complete the merge.</w:t>
      </w:r>
    </w:p>
    <w:sectPr w:rsidR="0053560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F1514"/>
    <w:rsid w:val="0053560A"/>
    <w:rsid w:val="008803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F1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51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3F151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ED7A2B-96BF-49C7-A02B-347AD3C36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2026-10-26T07:19:00Z</dcterms:modified>
  <cp:category/>
</cp:coreProperties>
</file>