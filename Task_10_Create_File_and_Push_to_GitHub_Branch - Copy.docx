
<file path=[Content_Types].xml><?xml version="1.0" encoding="utf-8"?>
<Types xmlns="http://schemas.openxmlformats.org/package/2006/content-types"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638AA" w:rsidRDefault="00BC2503">
      <w:pPr>
        <w:pStyle w:val="Title"/>
        <w:jc w:val="center"/>
      </w:pPr>
      <w:r>
        <w:t>Task 10: Create a File Locally and Push It to a GitHub Branch</w:t>
      </w:r>
    </w:p>
    <w:p w:rsidR="007638AA" w:rsidRDefault="00BC2503">
      <w:pPr>
        <w:pStyle w:val="Heading1"/>
      </w:pPr>
      <w:r>
        <w:t>Outcome</w:t>
      </w:r>
    </w:p>
    <w:p w:rsidR="007638AA" w:rsidRDefault="00BC2503">
      <w:r>
        <w:t>A file named practice.txt is created in the local repository, committed using Git, and pushed to the Feature-Branch branch on GitHub.</w:t>
      </w:r>
    </w:p>
    <w:p w:rsidR="007638AA" w:rsidRDefault="00BC2503">
      <w:pPr>
        <w:pStyle w:val="Heading1"/>
      </w:pPr>
      <w:r>
        <w:t>Objective</w:t>
      </w:r>
    </w:p>
    <w:p w:rsidR="007638AA" w:rsidRDefault="00BC2503">
      <w:r>
        <w:t xml:space="preserve">To learn how to create a file locally, </w:t>
      </w:r>
      <w:r>
        <w:t>track it with Git, commit the changes, and upload the commit to a remote GitHub branch.</w:t>
      </w:r>
    </w:p>
    <w:p w:rsidR="007638AA" w:rsidRDefault="00BC2503">
      <w:pPr>
        <w:pStyle w:val="Heading1"/>
      </w:pPr>
      <w:r>
        <w:t>Prerequisites</w:t>
      </w:r>
    </w:p>
    <w:p w:rsidR="007638AA" w:rsidRDefault="00BC2503">
      <w:pPr>
        <w:pStyle w:val="ListBullet"/>
      </w:pPr>
      <w:r>
        <w:t>Git is installed on your computer.</w:t>
      </w:r>
    </w:p>
    <w:p w:rsidR="007638AA" w:rsidRDefault="00BC2503">
      <w:pPr>
        <w:pStyle w:val="ListBullet"/>
      </w:pPr>
      <w:r>
        <w:t>The GitHub repository has already been cloned to your computer.</w:t>
      </w:r>
    </w:p>
    <w:p w:rsidR="007638AA" w:rsidRDefault="00BC2503">
      <w:pPr>
        <w:pStyle w:val="ListBullet"/>
      </w:pPr>
      <w:r>
        <w:t>The repository folder is ~/desktop/new-repository.</w:t>
      </w:r>
    </w:p>
    <w:p w:rsidR="007638AA" w:rsidRDefault="00BC2503">
      <w:pPr>
        <w:pStyle w:val="ListBullet"/>
      </w:pPr>
      <w:r>
        <w:t xml:space="preserve">The </w:t>
      </w:r>
      <w:r>
        <w:t>Feature-Branch branch exists locally or on GitHub.</w:t>
      </w:r>
    </w:p>
    <w:p w:rsidR="007638AA" w:rsidRDefault="00BC2503">
      <w:pPr>
        <w:pStyle w:val="ListBullet"/>
      </w:pPr>
      <w:r>
        <w:t>You have permission to push changes to the GitHub repository.</w:t>
      </w:r>
    </w:p>
    <w:p w:rsidR="007638AA" w:rsidRDefault="00BC2503">
      <w:pPr>
        <w:pStyle w:val="Heading1"/>
      </w:pPr>
      <w:r>
        <w:t>Step-by-Step Implementation</w:t>
      </w:r>
    </w:p>
    <w:p w:rsidR="007638AA" w:rsidRDefault="00BC2503">
      <w:pPr>
        <w:pStyle w:val="Heading2"/>
      </w:pPr>
      <w:r>
        <w:t>Step 1: Open the local repository</w:t>
      </w:r>
    </w:p>
    <w:p w:rsidR="007638AA" w:rsidRDefault="00BC2503">
      <w:r>
        <w:t>Open Git Bash and navigate to the repository folder.</w:t>
      </w:r>
    </w:p>
    <w:p w:rsidR="007638AA" w:rsidRDefault="00BC2503">
      <w:pPr>
        <w:ind w:left="360"/>
      </w:pPr>
      <w:r>
        <w:rPr>
          <w:rFonts w:ascii="Consolas" w:hAnsi="Consolas"/>
          <w:b/>
        </w:rPr>
        <w:t>cd ~/desktop/new-repository</w:t>
      </w:r>
    </w:p>
    <w:p w:rsidR="007638AA" w:rsidRDefault="00BC2503">
      <w:pPr>
        <w:pStyle w:val="Heading2"/>
      </w:pPr>
      <w:r>
        <w:t>Step 2: Switch to the feature branch</w:t>
      </w:r>
    </w:p>
    <w:p w:rsidR="007638AA" w:rsidRDefault="00BC2503">
      <w:r>
        <w:t>Switch to Feature-Branch. If you are already on this branch, Git will indicate that you are already there.</w:t>
      </w:r>
    </w:p>
    <w:p w:rsidR="007638AA" w:rsidRDefault="00BC2503">
      <w:pPr>
        <w:ind w:left="360"/>
      </w:pPr>
      <w:r>
        <w:rPr>
          <w:rFonts w:ascii="Consolas" w:hAnsi="Consolas"/>
          <w:b/>
        </w:rPr>
        <w:t>git switch Feature-Branch</w:t>
      </w:r>
    </w:p>
    <w:p w:rsidR="007638AA" w:rsidRDefault="00BC2503">
      <w:pPr>
        <w:pStyle w:val="Heading2"/>
      </w:pPr>
      <w:r>
        <w:t>Step 3: Create a new file</w:t>
      </w:r>
    </w:p>
    <w:p w:rsidR="007638AA" w:rsidRDefault="00BC2503">
      <w:r>
        <w:t>Create a file named practice.txt in the repository folder.</w:t>
      </w:r>
    </w:p>
    <w:p w:rsidR="007638AA" w:rsidRDefault="00BC2503">
      <w:pPr>
        <w:ind w:left="360"/>
      </w:pPr>
      <w:r>
        <w:rPr>
          <w:rFonts w:ascii="Consolas" w:hAnsi="Consolas"/>
          <w:b/>
        </w:rPr>
        <w:t>t</w:t>
      </w:r>
      <w:r>
        <w:rPr>
          <w:rFonts w:ascii="Consolas" w:hAnsi="Consolas"/>
          <w:b/>
        </w:rPr>
        <w:t>ouch practice.txt</w:t>
      </w:r>
    </w:p>
    <w:p w:rsidR="007638AA" w:rsidRDefault="00BC2503">
      <w:pPr>
        <w:pStyle w:val="Heading2"/>
      </w:pPr>
      <w:r>
        <w:t>Step 4: Add content to the file</w:t>
      </w:r>
    </w:p>
    <w:p w:rsidR="007638AA" w:rsidRDefault="00BC2503">
      <w:r>
        <w:t>Write a sample line into the file.</w:t>
      </w:r>
    </w:p>
    <w:p w:rsidR="007638AA" w:rsidRDefault="00BC2503">
      <w:pPr>
        <w:ind w:left="360"/>
      </w:pPr>
      <w:r>
        <w:rPr>
          <w:rFonts w:ascii="Consolas" w:hAnsi="Consolas"/>
          <w:b/>
        </w:rPr>
        <w:t>echo "This is my first local file" &gt; practice.txt</w:t>
      </w:r>
    </w:p>
    <w:p w:rsidR="007638AA" w:rsidRDefault="00BC2503">
      <w:pPr>
        <w:pStyle w:val="Heading2"/>
      </w:pPr>
      <w:r>
        <w:t>Step 5: Verify the file content</w:t>
      </w:r>
    </w:p>
    <w:p w:rsidR="007638AA" w:rsidRDefault="00BC2503">
      <w:r>
        <w:t>Display the contents of practice.txt.</w:t>
      </w:r>
    </w:p>
    <w:p w:rsidR="007638AA" w:rsidRDefault="00BC2503">
      <w:pPr>
        <w:ind w:left="360"/>
        <w:rPr>
          <w:rFonts w:ascii="Consolas" w:hAnsi="Consolas"/>
          <w:b/>
        </w:rPr>
      </w:pPr>
      <w:proofErr w:type="gramStart"/>
      <w:r>
        <w:rPr>
          <w:rFonts w:ascii="Consolas" w:hAnsi="Consolas"/>
          <w:b/>
        </w:rPr>
        <w:t>cat</w:t>
      </w:r>
      <w:proofErr w:type="gramEnd"/>
      <w:r>
        <w:rPr>
          <w:rFonts w:ascii="Consolas" w:hAnsi="Consolas"/>
          <w:b/>
        </w:rPr>
        <w:t xml:space="preserve"> practice.txt</w:t>
      </w:r>
    </w:p>
    <w:p w:rsidR="001B2E4B" w:rsidRDefault="001B2E4B">
      <w:pPr>
        <w:ind w:left="360"/>
      </w:pPr>
      <w:r>
        <w:rPr>
          <w:noProof/>
        </w:rPr>
        <w:lastRenderedPageBreak/>
        <w:drawing>
          <wp:inline distT="0" distB="0" distL="0" distR="0">
            <wp:extent cx="4709208" cy="1841112"/>
            <wp:effectExtent l="1905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11691" cy="184208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638AA" w:rsidRDefault="00BC2503">
      <w:pPr>
        <w:pStyle w:val="Heading2"/>
      </w:pPr>
      <w:r>
        <w:t>Step 6: Check Git status</w:t>
      </w:r>
    </w:p>
    <w:p w:rsidR="007638AA" w:rsidRDefault="00BC2503">
      <w:r>
        <w:t xml:space="preserve">Check </w:t>
      </w:r>
      <w:r>
        <w:t>whether Git detects the new file. It should appear as an untracked file before staging.</w:t>
      </w:r>
    </w:p>
    <w:p w:rsidR="007638AA" w:rsidRDefault="00BC2503">
      <w:pPr>
        <w:ind w:left="360"/>
      </w:pPr>
      <w:r>
        <w:rPr>
          <w:rFonts w:ascii="Consolas" w:hAnsi="Consolas"/>
          <w:b/>
        </w:rPr>
        <w:t>git status</w:t>
      </w:r>
    </w:p>
    <w:p w:rsidR="007638AA" w:rsidRDefault="00BC2503">
      <w:pPr>
        <w:pStyle w:val="Heading2"/>
      </w:pPr>
      <w:r>
        <w:t>Step 7: Stage the file</w:t>
      </w:r>
    </w:p>
    <w:p w:rsidR="007638AA" w:rsidRDefault="00BC2503">
      <w:r>
        <w:t>Add the file to the staging area so it can be included in a commit.</w:t>
      </w:r>
    </w:p>
    <w:p w:rsidR="007638AA" w:rsidRDefault="00BC2503">
      <w:pPr>
        <w:ind w:left="360"/>
      </w:pPr>
      <w:r>
        <w:rPr>
          <w:rFonts w:ascii="Consolas" w:hAnsi="Consolas"/>
          <w:b/>
        </w:rPr>
        <w:t>git add practice.txt</w:t>
      </w:r>
    </w:p>
    <w:p w:rsidR="007638AA" w:rsidRDefault="00BC2503">
      <w:pPr>
        <w:pStyle w:val="Heading2"/>
      </w:pPr>
      <w:r>
        <w:t>Step 8: Commit the file</w:t>
      </w:r>
    </w:p>
    <w:p w:rsidR="007638AA" w:rsidRDefault="00BC2503">
      <w:r>
        <w:t>Save the staged chang</w:t>
      </w:r>
      <w:r>
        <w:t>e in the local Git repository with a descriptive message.</w:t>
      </w:r>
    </w:p>
    <w:p w:rsidR="007638AA" w:rsidRDefault="00BC2503">
      <w:pPr>
        <w:ind w:left="360"/>
        <w:rPr>
          <w:rFonts w:ascii="Consolas" w:hAnsi="Consolas"/>
          <w:b/>
        </w:rPr>
      </w:pPr>
      <w:proofErr w:type="gramStart"/>
      <w:r>
        <w:rPr>
          <w:rFonts w:ascii="Consolas" w:hAnsi="Consolas"/>
          <w:b/>
        </w:rPr>
        <w:t>git</w:t>
      </w:r>
      <w:proofErr w:type="gramEnd"/>
      <w:r>
        <w:rPr>
          <w:rFonts w:ascii="Consolas" w:hAnsi="Consolas"/>
          <w:b/>
        </w:rPr>
        <w:t xml:space="preserve"> commit -m "Add practice text file"</w:t>
      </w:r>
    </w:p>
    <w:p w:rsidR="001B2E4B" w:rsidRDefault="001B2E4B">
      <w:pPr>
        <w:ind w:left="360"/>
      </w:pPr>
      <w:r>
        <w:rPr>
          <w:noProof/>
        </w:rPr>
        <w:drawing>
          <wp:inline distT="0" distB="0" distL="0" distR="0">
            <wp:extent cx="4767081" cy="1763380"/>
            <wp:effectExtent l="1905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70315" cy="176457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638AA" w:rsidRDefault="00BC2503">
      <w:pPr>
        <w:pStyle w:val="Heading2"/>
      </w:pPr>
      <w:r>
        <w:t>Step 9: Push the branch to GitHub</w:t>
      </w:r>
    </w:p>
    <w:p w:rsidR="007638AA" w:rsidRDefault="00BC2503">
      <w:r>
        <w:t>Upload the committed changes to the remote Feature-Branch branch.</w:t>
      </w:r>
    </w:p>
    <w:p w:rsidR="007638AA" w:rsidRDefault="00BC2503">
      <w:pPr>
        <w:ind w:left="360"/>
      </w:pPr>
      <w:r>
        <w:rPr>
          <w:rFonts w:ascii="Consolas" w:hAnsi="Consolas"/>
          <w:b/>
        </w:rPr>
        <w:t>git push -u origin Feature-Branch</w:t>
      </w:r>
    </w:p>
    <w:p w:rsidR="007638AA" w:rsidRDefault="00BC2503">
      <w:pPr>
        <w:pStyle w:val="Heading2"/>
      </w:pPr>
      <w:r>
        <w:t>Step 10: Verify on GitHub</w:t>
      </w:r>
    </w:p>
    <w:p w:rsidR="007638AA" w:rsidRDefault="00BC2503">
      <w:r>
        <w:t>Open your GitHub repository in a browser. Select Feature-Branch from the branch dropdown and confirm that practice.txt appears in the file list.</w:t>
      </w:r>
    </w:p>
    <w:p w:rsidR="00BC2503" w:rsidRDefault="00BC2503"/>
    <w:p w:rsidR="00BC2503" w:rsidRDefault="00BC2503"/>
    <w:p w:rsidR="00BC2503" w:rsidRDefault="00BC2503">
      <w:r>
        <w:rPr>
          <w:noProof/>
        </w:rPr>
        <w:lastRenderedPageBreak/>
        <w:drawing>
          <wp:inline distT="0" distB="0" distL="0" distR="0">
            <wp:extent cx="6309360" cy="4619105"/>
            <wp:effectExtent l="1905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9360" cy="461910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638AA" w:rsidRDefault="00BC2503">
      <w:pPr>
        <w:pStyle w:val="Heading1"/>
      </w:pPr>
      <w:r>
        <w:t>All Commands Together</w:t>
      </w:r>
    </w:p>
    <w:p w:rsidR="007638AA" w:rsidRDefault="00BC2503">
      <w:pPr>
        <w:ind w:left="288"/>
      </w:pPr>
      <w:r>
        <w:rPr>
          <w:rFonts w:ascii="Consolas" w:hAnsi="Consolas"/>
          <w:sz w:val="18"/>
        </w:rPr>
        <w:t>cd ~/desktop/new-repository</w:t>
      </w:r>
      <w:r>
        <w:br/>
      </w:r>
      <w:r>
        <w:rPr>
          <w:rFonts w:ascii="Consolas" w:hAnsi="Consolas"/>
          <w:sz w:val="18"/>
        </w:rPr>
        <w:t>git switch Feature-Branch</w:t>
      </w:r>
      <w:r>
        <w:br/>
      </w:r>
      <w:r>
        <w:rPr>
          <w:rFonts w:ascii="Consolas" w:hAnsi="Consolas"/>
          <w:sz w:val="18"/>
        </w:rPr>
        <w:t>touch practice.txt</w:t>
      </w:r>
      <w:r>
        <w:br/>
      </w:r>
      <w:r>
        <w:rPr>
          <w:rFonts w:ascii="Consolas" w:hAnsi="Consolas"/>
          <w:sz w:val="18"/>
        </w:rPr>
        <w:t>echo "This is m</w:t>
      </w:r>
      <w:r>
        <w:rPr>
          <w:rFonts w:ascii="Consolas" w:hAnsi="Consolas"/>
          <w:sz w:val="18"/>
        </w:rPr>
        <w:t>y first local file" &gt; practice.txt</w:t>
      </w:r>
      <w:r>
        <w:br/>
      </w:r>
      <w:r>
        <w:rPr>
          <w:rFonts w:ascii="Consolas" w:hAnsi="Consolas"/>
          <w:sz w:val="18"/>
        </w:rPr>
        <w:t>git status</w:t>
      </w:r>
      <w:r>
        <w:br/>
      </w:r>
      <w:r>
        <w:rPr>
          <w:rFonts w:ascii="Consolas" w:hAnsi="Consolas"/>
          <w:sz w:val="18"/>
        </w:rPr>
        <w:t>git add practice.txt</w:t>
      </w:r>
      <w:r>
        <w:br/>
      </w:r>
      <w:r>
        <w:rPr>
          <w:rFonts w:ascii="Consolas" w:hAnsi="Consolas"/>
          <w:sz w:val="18"/>
        </w:rPr>
        <w:t>git commit -m "Add practice text file"</w:t>
      </w:r>
      <w:r>
        <w:br/>
      </w:r>
      <w:r>
        <w:rPr>
          <w:rFonts w:ascii="Consolas" w:hAnsi="Consolas"/>
          <w:sz w:val="18"/>
        </w:rPr>
        <w:t>git push -u origin Feature-Branch</w:t>
      </w:r>
    </w:p>
    <w:p w:rsidR="007638AA" w:rsidRDefault="00BC2503">
      <w:pPr>
        <w:pStyle w:val="Heading1"/>
      </w:pPr>
      <w:r>
        <w:t>Troubleshooting Notes</w:t>
      </w:r>
    </w:p>
    <w:p w:rsidR="007638AA" w:rsidRDefault="00BC2503">
      <w:pPr>
        <w:pStyle w:val="ListBullet"/>
      </w:pPr>
      <w:r>
        <w:t xml:space="preserve">If Git says “nothing to commit,” check whether the file was already committed or whether its </w:t>
      </w:r>
      <w:r>
        <w:t>content has changed.</w:t>
      </w:r>
    </w:p>
    <w:p w:rsidR="007638AA" w:rsidRDefault="00BC2503">
      <w:pPr>
        <w:pStyle w:val="ListBullet"/>
      </w:pPr>
      <w:r>
        <w:t>If the push fails, check the remote URL with: git remote -v</w:t>
      </w:r>
    </w:p>
    <w:p w:rsidR="007638AA" w:rsidRDefault="00BC2503">
      <w:pPr>
        <w:pStyle w:val="ListBullet"/>
      </w:pPr>
      <w:r>
        <w:t>If Feature-Branch does not exist locally, fetch the remote branches first with: git fetch origin, then check available branches with: git branch -a.</w:t>
      </w:r>
    </w:p>
    <w:p w:rsidR="007638AA" w:rsidRDefault="00BC2503">
      <w:pPr>
        <w:pStyle w:val="ListBullet"/>
      </w:pPr>
      <w:r>
        <w:t>If Git requests authentica</w:t>
      </w:r>
      <w:r>
        <w:t>tion, sign in or configure the authentication method required for your GitHub account.</w:t>
      </w:r>
    </w:p>
    <w:p w:rsidR="007638AA" w:rsidRDefault="00BC2503">
      <w:pPr>
        <w:pStyle w:val="Heading1"/>
      </w:pPr>
      <w:r>
        <w:lastRenderedPageBreak/>
        <w:t>Expected Result</w:t>
      </w:r>
    </w:p>
    <w:p w:rsidR="007638AA" w:rsidRDefault="00BC2503">
      <w:r>
        <w:t xml:space="preserve">The practice.txt file is created on your </w:t>
      </w:r>
      <w:r>
        <w:t>computer, committed to Git, and successfully pushed to the Feature-Branch branch on GitHub.</w:t>
      </w:r>
    </w:p>
    <w:sectPr w:rsidR="007638AA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20"/>
  <w:characterSpacingControl w:val="doNotCompress"/>
  <w:compat>
    <w:useFELayout/>
  </w:compat>
  <w:rsids>
    <w:rsidRoot w:val="00B47730"/>
    <w:rsid w:val="00034616"/>
    <w:rsid w:val="0006063C"/>
    <w:rsid w:val="0015074B"/>
    <w:rsid w:val="001B2E4B"/>
    <w:rsid w:val="0029639D"/>
    <w:rsid w:val="00326F90"/>
    <w:rsid w:val="007638AA"/>
    <w:rsid w:val="00AA1D8D"/>
    <w:rsid w:val="00B47730"/>
    <w:rsid w:val="00BC2503"/>
    <w:rsid w:val="00CB0664"/>
    <w:rsid w:val="00FC693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BalloonText">
    <w:name w:val="Balloon Text"/>
    <w:basedOn w:val="Normal"/>
    <w:link w:val="BalloonTextChar"/>
    <w:uiPriority w:val="99"/>
    <w:semiHidden/>
    <w:unhideWhenUsed/>
    <w:rsid w:val="001B2E4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B2E4B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microsoft.com/office/2007/relationships/stylesWithEffects" Target="stylesWithEffect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ADDE731E-495F-4D7F-A1BB-AD4F4E2251C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4</Pages>
  <Words>417</Words>
  <Characters>2380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2792</CharactersWithSpaces>
  <SharedDoc>false</SharedDoc>
  <HyperlinkBase/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syed ibrahim</cp:lastModifiedBy>
  <cp:revision>2</cp:revision>
  <dcterms:created xsi:type="dcterms:W3CDTF">2013-12-23T23:15:00Z</dcterms:created>
  <dcterms:modified xsi:type="dcterms:W3CDTF">2026-10-26T07:54:00Z</dcterms:modified>
  <cp:category/>
</cp:coreProperties>
</file>