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2D41" w:rsidRDefault="009D5E03">
      <w:pPr>
        <w:jc w:val="center"/>
      </w:pPr>
      <w:r>
        <w:rPr>
          <w:b/>
          <w:sz w:val="44"/>
        </w:rPr>
        <w:t>Bash Script Task 8: Calculator</w:t>
      </w:r>
    </w:p>
    <w:p w:rsidR="00042D41" w:rsidRDefault="009D5E03">
      <w:pPr>
        <w:jc w:val="center"/>
      </w:pPr>
      <w:r>
        <w:rPr>
          <w:i/>
        </w:rPr>
        <w:t>Step-by-step guide | Microsoft Word 2007 compatible</w:t>
      </w:r>
    </w:p>
    <w:p w:rsidR="00042D41" w:rsidRDefault="009D5E03">
      <w:pPr>
        <w:pStyle w:val="Heading1"/>
      </w:pPr>
      <w:r>
        <w:t>Objective</w:t>
      </w:r>
    </w:p>
    <w:p w:rsidR="00042D41" w:rsidRDefault="009D5E03">
      <w:r>
        <w:t xml:space="preserve">Create a Bash script that asks the user to enter two numbers and an arithmetic operation, then displays the result. The script supports addition (+), subtraction </w:t>
      </w:r>
      <w:r>
        <w:t>(-), multiplication (*), and division (/).</w:t>
      </w:r>
    </w:p>
    <w:p w:rsidR="00042D41" w:rsidRDefault="009D5E03">
      <w:pPr>
        <w:pStyle w:val="Heading1"/>
      </w:pPr>
      <w:r>
        <w:t>Step 1: Open a Linux terminal</w:t>
      </w:r>
    </w:p>
    <w:p w:rsidR="00042D41" w:rsidRDefault="009D5E03">
      <w:r>
        <w:t>Connect to your Linux/EC2 server, or open Ubuntu. These commands are intended for Linux Bash, not Windows Git Bash if you need to use Linux services or tools.</w:t>
      </w:r>
    </w:p>
    <w:p w:rsidR="00042D41" w:rsidRDefault="009D5E03">
      <w:pPr>
        <w:pStyle w:val="Heading1"/>
      </w:pPr>
      <w:r>
        <w:t>Step 2: Create the scrip</w:t>
      </w:r>
      <w:r>
        <w:t>t file</w:t>
      </w:r>
    </w:p>
    <w:p w:rsidR="00042D41" w:rsidRDefault="009D5E03">
      <w:r>
        <w:t>Run this command to create a file named calculator.sh:</w:t>
      </w:r>
    </w:p>
    <w:p w:rsidR="00042D41" w:rsidRDefault="009D5E03">
      <w:pPr>
        <w:pStyle w:val="NoSpacing"/>
      </w:pPr>
      <w:r>
        <w:rPr>
          <w:rFonts w:ascii="Consolas" w:hAnsi="Consolas"/>
        </w:rPr>
        <w:t>nano calculator.sh</w:t>
      </w:r>
    </w:p>
    <w:p w:rsidR="00042D41" w:rsidRDefault="009D5E03">
      <w:pPr>
        <w:pStyle w:val="Heading1"/>
      </w:pPr>
      <w:r>
        <w:t>Step 3: Add the Bash code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>#!/bin/bash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 xml:space="preserve"> 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>echo "===== Bash Calculator ====="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 xml:space="preserve"> 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>read -p "Enter first number: " num1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>read -p "Enter an operator (+, -, *, /): " operator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>read -p "E</w:t>
      </w:r>
      <w:r>
        <w:rPr>
          <w:rFonts w:ascii="Consolas" w:hAnsi="Consolas"/>
          <w:sz w:val="18"/>
        </w:rPr>
        <w:t>nter second number: " num2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 xml:space="preserve"> 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># Check that both inputs are numbers (integer or decimal)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>if ! [[ "$num1" =~ ^-?[0-9]+([.][0-9]+)?$ ]] || ! [[ "$num2" =~ ^-?[0-9]+([.][0-9]+)?$ ]]; then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 xml:space="preserve">    echo "Error: Please enter valid numbers."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 xml:space="preserve">    exit 1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>fi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 xml:space="preserve"> 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># Use awk f</w:t>
      </w:r>
      <w:r>
        <w:rPr>
          <w:rFonts w:ascii="Consolas" w:hAnsi="Consolas"/>
          <w:sz w:val="18"/>
        </w:rPr>
        <w:t>or arithmetic, including decimal values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>case "$operator" in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 xml:space="preserve">    +) result=$(awk -v a="$num1" -v b="$num2" 'BEGIN { print a + b }') ;;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 xml:space="preserve">    -) result=$(awk -v a="$num1" -v b="$num2" 'BEGIN { print a - b }') ;;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 xml:space="preserve">    '*') result=$(awk -v a="$num1" -v b="$num2" 'BEGIN { print a * b }') ;;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 xml:space="preserve">    /)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 xml:space="preserve">        if awk -v b="$num2" 'BEGIN { exit (b == 0) ? 0 : 1 }'; then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 xml:space="preserve">            echo "Error: Division by zero is not allowed."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 xml:space="preserve">            exit 1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 xml:space="preserve">        fi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 xml:space="preserve">        result=$</w:t>
      </w:r>
      <w:r>
        <w:rPr>
          <w:rFonts w:ascii="Consolas" w:hAnsi="Consolas"/>
          <w:sz w:val="18"/>
        </w:rPr>
        <w:t>(awk -v a="$num1" -v b="$num2" 'BEGIN { print a / b }')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 xml:space="preserve">        ;;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 xml:space="preserve">    *)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 xml:space="preserve">        echo "Error: Unsupported operator. Use +, -, *, or /."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lastRenderedPageBreak/>
        <w:t xml:space="preserve">        exit 1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 xml:space="preserve">        ;;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>esac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 xml:space="preserve"> 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>echo "Result: $num1 $operator $num2 = $result"</w:t>
      </w:r>
    </w:p>
    <w:p w:rsidR="00042D41" w:rsidRDefault="009D5E03">
      <w:r>
        <w:t>Save in nano: press Ctrl+O, press Enter</w:t>
      </w:r>
      <w:r>
        <w:t xml:space="preserve">, </w:t>
      </w:r>
      <w:proofErr w:type="gramStart"/>
      <w:r>
        <w:t>then</w:t>
      </w:r>
      <w:proofErr w:type="gramEnd"/>
      <w:r>
        <w:t xml:space="preserve"> press </w:t>
      </w:r>
      <w:proofErr w:type="spellStart"/>
      <w:r>
        <w:t>Ctrl+X</w:t>
      </w:r>
      <w:proofErr w:type="spellEnd"/>
      <w:r>
        <w:t>.</w:t>
      </w:r>
    </w:p>
    <w:p w:rsidR="009D5E03" w:rsidRDefault="009D5E03">
      <w:r>
        <w:rPr>
          <w:noProof/>
        </w:rPr>
        <w:drawing>
          <wp:inline distT="0" distB="0" distL="0" distR="0">
            <wp:extent cx="6309360" cy="270933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709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D41" w:rsidRDefault="009D5E03">
      <w:pPr>
        <w:pStyle w:val="Heading1"/>
      </w:pPr>
      <w:r>
        <w:t>Step 4: Make the script executable</w:t>
      </w:r>
    </w:p>
    <w:p w:rsidR="00042D41" w:rsidRDefault="009D5E03">
      <w:r>
        <w:t>Run:</w:t>
      </w:r>
    </w:p>
    <w:p w:rsidR="00042D41" w:rsidRDefault="009D5E03">
      <w:r>
        <w:rPr>
          <w:rFonts w:ascii="Consolas" w:hAnsi="Consolas"/>
        </w:rPr>
        <w:t>chmod +x calculator.sh</w:t>
      </w:r>
    </w:p>
    <w:p w:rsidR="00042D41" w:rsidRDefault="009D5E03">
      <w:pPr>
        <w:pStyle w:val="Heading1"/>
      </w:pPr>
      <w:r>
        <w:t>Step 5: Execute the script</w:t>
      </w:r>
    </w:p>
    <w:p w:rsidR="00042D41" w:rsidRDefault="009D5E03">
      <w:r>
        <w:t>Run:</w:t>
      </w:r>
    </w:p>
    <w:p w:rsidR="00042D41" w:rsidRDefault="009D5E03">
      <w:r>
        <w:rPr>
          <w:rFonts w:ascii="Consolas" w:hAnsi="Consolas"/>
        </w:rPr>
        <w:t>./calculator.sh</w:t>
      </w:r>
    </w:p>
    <w:p w:rsidR="00042D41" w:rsidRDefault="009D5E03">
      <w:pPr>
        <w:pStyle w:val="Heading1"/>
      </w:pPr>
      <w:r>
        <w:t>Step 6: Example output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>===== Bash Calculator =====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>Enter first number: 10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>Enter an operator (+, -, *, /): +</w:t>
      </w:r>
    </w:p>
    <w:p w:rsidR="00042D41" w:rsidRDefault="009D5E03">
      <w:pPr>
        <w:spacing w:after="0"/>
      </w:pPr>
      <w:r>
        <w:rPr>
          <w:rFonts w:ascii="Consolas" w:hAnsi="Consolas"/>
          <w:sz w:val="18"/>
        </w:rPr>
        <w:t xml:space="preserve">Enter second </w:t>
      </w:r>
      <w:r>
        <w:rPr>
          <w:rFonts w:ascii="Consolas" w:hAnsi="Consolas"/>
          <w:sz w:val="18"/>
        </w:rPr>
        <w:t>number: 5</w:t>
      </w:r>
    </w:p>
    <w:p w:rsidR="00042D41" w:rsidRDefault="009D5E03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Result: 10 + 5 = 15</w:t>
      </w:r>
    </w:p>
    <w:p w:rsidR="009D5E03" w:rsidRDefault="009D5E03">
      <w:pPr>
        <w:spacing w:after="0"/>
      </w:pPr>
      <w:r>
        <w:rPr>
          <w:noProof/>
        </w:rPr>
        <w:lastRenderedPageBreak/>
        <w:drawing>
          <wp:inline distT="0" distB="0" distL="0" distR="0">
            <wp:extent cx="5753100" cy="19558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D41" w:rsidRDefault="009D5E03">
      <w:pPr>
        <w:pStyle w:val="Heading1"/>
      </w:pPr>
      <w:r>
        <w:t>More examples</w:t>
      </w:r>
    </w:p>
    <w:tbl>
      <w:tblPr>
        <w:tblStyle w:val="TableGrid"/>
        <w:tblW w:w="0" w:type="auto"/>
        <w:tblLook w:val="04A0"/>
      </w:tblPr>
      <w:tblGrid>
        <w:gridCol w:w="3312"/>
        <w:gridCol w:w="3312"/>
        <w:gridCol w:w="3312"/>
      </w:tblGrid>
      <w:tr w:rsidR="00042D41">
        <w:tc>
          <w:tcPr>
            <w:tcW w:w="3312" w:type="dxa"/>
          </w:tcPr>
          <w:p w:rsidR="00042D41" w:rsidRDefault="009D5E03">
            <w:r>
              <w:t>First number</w:t>
            </w:r>
          </w:p>
        </w:tc>
        <w:tc>
          <w:tcPr>
            <w:tcW w:w="3312" w:type="dxa"/>
          </w:tcPr>
          <w:p w:rsidR="00042D41" w:rsidRDefault="009D5E03">
            <w:r>
              <w:t>Operator and second number</w:t>
            </w:r>
          </w:p>
        </w:tc>
        <w:tc>
          <w:tcPr>
            <w:tcW w:w="3312" w:type="dxa"/>
          </w:tcPr>
          <w:p w:rsidR="00042D41" w:rsidRDefault="009D5E03">
            <w:r>
              <w:t>Result</w:t>
            </w:r>
          </w:p>
        </w:tc>
      </w:tr>
      <w:tr w:rsidR="00042D41">
        <w:tc>
          <w:tcPr>
            <w:tcW w:w="3312" w:type="dxa"/>
          </w:tcPr>
          <w:p w:rsidR="00042D41" w:rsidRDefault="009D5E03">
            <w:r>
              <w:t>10</w:t>
            </w:r>
          </w:p>
        </w:tc>
        <w:tc>
          <w:tcPr>
            <w:tcW w:w="3312" w:type="dxa"/>
          </w:tcPr>
          <w:p w:rsidR="00042D41" w:rsidRDefault="009D5E03">
            <w:r>
              <w:t>- 3</w:t>
            </w:r>
          </w:p>
        </w:tc>
        <w:tc>
          <w:tcPr>
            <w:tcW w:w="3312" w:type="dxa"/>
          </w:tcPr>
          <w:p w:rsidR="00042D41" w:rsidRDefault="009D5E03">
            <w:r>
              <w:t>7</w:t>
            </w:r>
          </w:p>
        </w:tc>
      </w:tr>
      <w:tr w:rsidR="00042D41">
        <w:tc>
          <w:tcPr>
            <w:tcW w:w="3312" w:type="dxa"/>
          </w:tcPr>
          <w:p w:rsidR="00042D41" w:rsidRDefault="009D5E03">
            <w:r>
              <w:t>4</w:t>
            </w:r>
          </w:p>
        </w:tc>
        <w:tc>
          <w:tcPr>
            <w:tcW w:w="3312" w:type="dxa"/>
          </w:tcPr>
          <w:p w:rsidR="00042D41" w:rsidRDefault="009D5E03">
            <w:r>
              <w:t>* 5</w:t>
            </w:r>
          </w:p>
        </w:tc>
        <w:tc>
          <w:tcPr>
            <w:tcW w:w="3312" w:type="dxa"/>
          </w:tcPr>
          <w:p w:rsidR="00042D41" w:rsidRDefault="009D5E03">
            <w:r>
              <w:t>20</w:t>
            </w:r>
          </w:p>
        </w:tc>
      </w:tr>
      <w:tr w:rsidR="00042D41">
        <w:tc>
          <w:tcPr>
            <w:tcW w:w="3312" w:type="dxa"/>
          </w:tcPr>
          <w:p w:rsidR="00042D41" w:rsidRDefault="009D5E03">
            <w:r>
              <w:t>20</w:t>
            </w:r>
          </w:p>
        </w:tc>
        <w:tc>
          <w:tcPr>
            <w:tcW w:w="3312" w:type="dxa"/>
          </w:tcPr>
          <w:p w:rsidR="00042D41" w:rsidRDefault="009D5E03">
            <w:r>
              <w:t>/ 4</w:t>
            </w:r>
          </w:p>
        </w:tc>
        <w:tc>
          <w:tcPr>
            <w:tcW w:w="3312" w:type="dxa"/>
          </w:tcPr>
          <w:p w:rsidR="00042D41" w:rsidRDefault="009D5E03">
            <w:r>
              <w:t>5</w:t>
            </w:r>
          </w:p>
        </w:tc>
      </w:tr>
      <w:tr w:rsidR="00042D41">
        <w:tc>
          <w:tcPr>
            <w:tcW w:w="3312" w:type="dxa"/>
          </w:tcPr>
          <w:p w:rsidR="00042D41" w:rsidRDefault="009D5E03">
            <w:r>
              <w:t>2.5</w:t>
            </w:r>
          </w:p>
        </w:tc>
        <w:tc>
          <w:tcPr>
            <w:tcW w:w="3312" w:type="dxa"/>
          </w:tcPr>
          <w:p w:rsidR="00042D41" w:rsidRDefault="009D5E03">
            <w:r>
              <w:t>+ 1.5</w:t>
            </w:r>
          </w:p>
        </w:tc>
        <w:tc>
          <w:tcPr>
            <w:tcW w:w="3312" w:type="dxa"/>
          </w:tcPr>
          <w:p w:rsidR="00042D41" w:rsidRDefault="009D5E03">
            <w:r>
              <w:t>4</w:t>
            </w:r>
          </w:p>
        </w:tc>
      </w:tr>
    </w:tbl>
    <w:p w:rsidR="00042D41" w:rsidRDefault="009D5E03">
      <w:pPr>
        <w:pStyle w:val="Heading1"/>
      </w:pPr>
      <w:r>
        <w:t>How it works</w:t>
      </w:r>
    </w:p>
    <w:p w:rsidR="00042D41" w:rsidRDefault="009D5E03">
      <w:pPr>
        <w:pStyle w:val="ListBullet"/>
      </w:pPr>
      <w:r>
        <w:t>read -p asks the user to enter values.</w:t>
      </w:r>
    </w:p>
    <w:p w:rsidR="00042D41" w:rsidRDefault="009D5E03">
      <w:pPr>
        <w:pStyle w:val="ListBullet"/>
      </w:pPr>
      <w:r>
        <w:t xml:space="preserve">The input check rejects values that are not valid integers or </w:t>
      </w:r>
      <w:r>
        <w:t>decimals.</w:t>
      </w:r>
    </w:p>
    <w:p w:rsidR="00042D41" w:rsidRDefault="009D5E03">
      <w:pPr>
        <w:pStyle w:val="ListBullet"/>
      </w:pPr>
      <w:r>
        <w:t>case chooses the calculation based on the operator.</w:t>
      </w:r>
    </w:p>
    <w:p w:rsidR="00042D41" w:rsidRDefault="009D5E03">
      <w:pPr>
        <w:pStyle w:val="ListBullet"/>
      </w:pPr>
      <w:r>
        <w:t>awk performs arithmetic and supports decimal values.</w:t>
      </w:r>
    </w:p>
    <w:p w:rsidR="00042D41" w:rsidRDefault="009D5E03">
      <w:pPr>
        <w:pStyle w:val="ListBullet"/>
      </w:pPr>
      <w:r>
        <w:t>The division branch prevents division by zero.</w:t>
      </w:r>
    </w:p>
    <w:p w:rsidR="00042D41" w:rsidRDefault="009D5E03">
      <w:pPr>
        <w:pStyle w:val="ListBullet"/>
      </w:pPr>
      <w:r>
        <w:t>The final echo prints the calculation and result.</w:t>
      </w:r>
    </w:p>
    <w:p w:rsidR="00042D41" w:rsidRDefault="009D5E03">
      <w:pPr>
        <w:pStyle w:val="Heading1"/>
      </w:pPr>
      <w:r>
        <w:t>Troubleshooting</w:t>
      </w:r>
    </w:p>
    <w:p w:rsidR="00042D41" w:rsidRDefault="009D5E03">
      <w:r>
        <w:t>If you see “Permission denie</w:t>
      </w:r>
      <w:r>
        <w:t>d”, run chmod +x calculator.sh and try again.</w:t>
      </w:r>
    </w:p>
    <w:p w:rsidR="00042D41" w:rsidRDefault="009D5E03">
      <w:r>
        <w:t>If you see “awk: command not found”, install awk using your Linux distribution package manager. On Amazon Linux, try sudo dnf install gawk -y (or sudo yum install gawk -y on older versions).</w:t>
      </w:r>
    </w:p>
    <w:p w:rsidR="00042D41" w:rsidRDefault="009D5E03">
      <w:r>
        <w:t>If you are using Wi</w:t>
      </w:r>
      <w:r>
        <w:t>ndows Git Bash, the script may run there too if awk is available, but the steps above are written for a Linux Bash environment.</w:t>
      </w:r>
    </w:p>
    <w:p w:rsidR="00042D41" w:rsidRDefault="009D5E03">
      <w:pPr>
        <w:pStyle w:val="Heading1"/>
      </w:pPr>
      <w:r>
        <w:t>Expected folder structure</w:t>
      </w:r>
    </w:p>
    <w:p w:rsidR="00042D41" w:rsidRDefault="009D5E03">
      <w:r>
        <w:rPr>
          <w:rFonts w:ascii="Consolas" w:hAnsi="Consolas"/>
        </w:rPr>
        <w:t>your-folder/</w:t>
      </w:r>
      <w:r>
        <w:rPr>
          <w:rFonts w:ascii="Consolas" w:hAnsi="Consolas"/>
        </w:rPr>
        <w:br/>
        <w:t>└── calculator.sh</w:t>
      </w:r>
    </w:p>
    <w:p w:rsidR="00042D41" w:rsidRDefault="009D5E03">
      <w:r>
        <w:t>Task complete: the calculator script is created, made executable, and r</w:t>
      </w:r>
      <w:r>
        <w:t>un with example inputs.</w:t>
      </w:r>
    </w:p>
    <w:sectPr w:rsidR="00042D4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42D41"/>
    <w:rsid w:val="0006063C"/>
    <w:rsid w:val="0015074B"/>
    <w:rsid w:val="0029639D"/>
    <w:rsid w:val="00326F90"/>
    <w:rsid w:val="009D5E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D5E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E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E92681-BC95-4B09-8000-8F5D8931A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</cp:lastModifiedBy>
  <cp:revision>2</cp:revision>
  <dcterms:created xsi:type="dcterms:W3CDTF">2013-12-23T23:15:00Z</dcterms:created>
  <dcterms:modified xsi:type="dcterms:W3CDTF">2026-10-17T21:27:00Z</dcterms:modified>
  <cp:category/>
</cp:coreProperties>
</file>