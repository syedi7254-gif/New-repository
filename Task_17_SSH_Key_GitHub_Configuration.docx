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14EB" w:rsidRDefault="002300D1">
      <w:pPr>
        <w:pStyle w:val="Title"/>
        <w:jc w:val="center"/>
      </w:pPr>
      <w:r>
        <w:t>Task 17: Generate an SSH Key and Configure It in GitHub</w:t>
      </w:r>
    </w:p>
    <w:p w:rsidR="00AF14EB" w:rsidRDefault="002300D1">
      <w:pPr>
        <w:pStyle w:val="Heading1"/>
      </w:pPr>
      <w:r>
        <w:t>Objective</w:t>
      </w:r>
    </w:p>
    <w:p w:rsidR="00AF14EB" w:rsidRDefault="002300D1">
      <w:r>
        <w:t xml:space="preserve">To generate an SSH key on your computer, add the public key to GitHub, and connect your local Git repository to GitHub securely without entering your username and password for every Git </w:t>
      </w:r>
      <w:r>
        <w:t>operation.</w:t>
      </w:r>
    </w:p>
    <w:p w:rsidR="00AF14EB" w:rsidRDefault="002300D1">
      <w:pPr>
        <w:pStyle w:val="Heading1"/>
      </w:pPr>
      <w:r>
        <w:t>Prerequisites</w:t>
      </w:r>
    </w:p>
    <w:p w:rsidR="00AF14EB" w:rsidRDefault="002300D1">
      <w:pPr>
        <w:pStyle w:val="ListBullet"/>
      </w:pPr>
      <w:r>
        <w:t>Git for Windows installed, including Git Bash.</w:t>
      </w:r>
    </w:p>
    <w:p w:rsidR="00AF14EB" w:rsidRDefault="002300D1">
      <w:pPr>
        <w:pStyle w:val="ListBullet"/>
      </w:pPr>
      <w:r>
        <w:t>A GitHub account.</w:t>
      </w:r>
    </w:p>
    <w:p w:rsidR="00AF14EB" w:rsidRDefault="002300D1">
      <w:pPr>
        <w:pStyle w:val="ListBullet"/>
      </w:pPr>
      <w:r>
        <w:t>A local Git repository cloned to your computer.</w:t>
      </w:r>
    </w:p>
    <w:p w:rsidR="00AF14EB" w:rsidRDefault="002300D1">
      <w:pPr>
        <w:pStyle w:val="ListBullet"/>
      </w:pPr>
      <w:r>
        <w:t>Access to the internet.</w:t>
      </w:r>
    </w:p>
    <w:p w:rsidR="00AF14EB" w:rsidRDefault="002300D1">
      <w:pPr>
        <w:pStyle w:val="Heading1"/>
      </w:pPr>
      <w:r>
        <w:t>Step-by-Step Implementation</w:t>
      </w:r>
    </w:p>
    <w:p w:rsidR="00AF14EB" w:rsidRDefault="002300D1">
      <w:pPr>
        <w:pStyle w:val="Heading2"/>
      </w:pPr>
      <w:r>
        <w:t>Step 1: Open Git Bash</w:t>
      </w:r>
    </w:p>
    <w:p w:rsidR="00AF14EB" w:rsidRDefault="002300D1">
      <w:r>
        <w:t xml:space="preserve">Open the Windows Start menu, search for Git </w:t>
      </w:r>
      <w:r>
        <w:t>Bash, and launch it.</w:t>
      </w:r>
    </w:p>
    <w:p w:rsidR="00AF14EB" w:rsidRDefault="002300D1">
      <w:pPr>
        <w:pStyle w:val="Heading2"/>
      </w:pPr>
      <w:r>
        <w:t>Step 2: Generate an SSH key</w:t>
      </w:r>
    </w:p>
    <w:p w:rsidR="00AF14EB" w:rsidRDefault="002300D1">
      <w:r>
        <w:t>Run the following command. Replace the example email with the email address associated with your GitHub account.</w:t>
      </w:r>
    </w:p>
    <w:p w:rsidR="00AF14EB" w:rsidRDefault="002300D1">
      <w:pPr>
        <w:spacing w:after="120"/>
        <w:ind w:left="360"/>
      </w:pPr>
      <w:r>
        <w:rPr>
          <w:rFonts w:ascii="Consolas" w:hAnsi="Consolas"/>
          <w:sz w:val="19"/>
        </w:rPr>
        <w:t>ssh-keygen -t ed25519 -C "your_email@example.com"</w:t>
      </w:r>
    </w:p>
    <w:p w:rsidR="00AF14EB" w:rsidRDefault="002300D1">
      <w:r>
        <w:t>Press Enter to accept the default file locat</w:t>
      </w:r>
      <w:r>
        <w:t>ion. Enter a passphrase if desired, then enter it again when prompted. For no passphrase, press Enter twice.</w:t>
      </w:r>
    </w:p>
    <w:p w:rsidR="00186637" w:rsidRDefault="00186637">
      <w:r>
        <w:rPr>
          <w:noProof/>
        </w:rPr>
        <w:drawing>
          <wp:inline distT="0" distB="0" distL="0" distR="0">
            <wp:extent cx="6309360" cy="13888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309360" cy="1388897"/>
                    </a:xfrm>
                    <a:prstGeom prst="rect">
                      <a:avLst/>
                    </a:prstGeom>
                    <a:noFill/>
                    <a:ln w="9525">
                      <a:noFill/>
                      <a:miter lim="800000"/>
                      <a:headEnd/>
                      <a:tailEnd/>
                    </a:ln>
                  </pic:spPr>
                </pic:pic>
              </a:graphicData>
            </a:graphic>
          </wp:inline>
        </w:drawing>
      </w:r>
    </w:p>
    <w:p w:rsidR="00AF14EB" w:rsidRDefault="002300D1">
      <w:pPr>
        <w:pStyle w:val="Heading2"/>
      </w:pPr>
      <w:r>
        <w:t>Step 3: Check the generated SSH keys</w:t>
      </w:r>
    </w:p>
    <w:p w:rsidR="00AF14EB" w:rsidRDefault="002300D1">
      <w:pPr>
        <w:spacing w:after="120"/>
        <w:ind w:left="360"/>
      </w:pPr>
      <w:r>
        <w:rPr>
          <w:rFonts w:ascii="Consolas" w:hAnsi="Consolas"/>
          <w:sz w:val="19"/>
        </w:rPr>
        <w:t>ls -la ~/.ssh</w:t>
      </w:r>
    </w:p>
    <w:p w:rsidR="00AF14EB" w:rsidRDefault="002300D1">
      <w:r>
        <w:t>You should see files similar to:</w:t>
      </w:r>
    </w:p>
    <w:p w:rsidR="00AF14EB" w:rsidRDefault="002300D1">
      <w:pPr>
        <w:spacing w:after="120"/>
        <w:ind w:left="360"/>
      </w:pPr>
      <w:r>
        <w:rPr>
          <w:rFonts w:ascii="Consolas" w:hAnsi="Consolas"/>
          <w:sz w:val="19"/>
        </w:rPr>
        <w:t>id_ed25519</w:t>
      </w:r>
      <w:r>
        <w:rPr>
          <w:rFonts w:ascii="Consolas" w:hAnsi="Consolas"/>
          <w:sz w:val="19"/>
        </w:rPr>
        <w:br/>
        <w:t>id_ed25519.pub</w:t>
      </w:r>
    </w:p>
    <w:p w:rsidR="00AF14EB" w:rsidRDefault="002300D1">
      <w:r>
        <w:t>Important: id_ed25519 is your private</w:t>
      </w:r>
      <w:r>
        <w:t xml:space="preserve"> key and must never be shared. </w:t>
      </w:r>
      <w:proofErr w:type="gramStart"/>
      <w:r>
        <w:t>id_ed25519.pub</w:t>
      </w:r>
      <w:proofErr w:type="gramEnd"/>
      <w:r>
        <w:t xml:space="preserve"> is your public key, which you add to </w:t>
      </w:r>
      <w:proofErr w:type="spellStart"/>
      <w:r>
        <w:t>GitHub</w:t>
      </w:r>
      <w:proofErr w:type="spellEnd"/>
      <w:r>
        <w:t>.</w:t>
      </w:r>
    </w:p>
    <w:p w:rsidR="00186637" w:rsidRDefault="00186637">
      <w:r>
        <w:rPr>
          <w:noProof/>
        </w:rPr>
        <w:lastRenderedPageBreak/>
        <w:drawing>
          <wp:inline distT="0" distB="0" distL="0" distR="0">
            <wp:extent cx="4738912" cy="1493134"/>
            <wp:effectExtent l="19050" t="0" r="453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745816" cy="1495309"/>
                    </a:xfrm>
                    <a:prstGeom prst="rect">
                      <a:avLst/>
                    </a:prstGeom>
                    <a:noFill/>
                    <a:ln w="9525">
                      <a:noFill/>
                      <a:miter lim="800000"/>
                      <a:headEnd/>
                      <a:tailEnd/>
                    </a:ln>
                  </pic:spPr>
                </pic:pic>
              </a:graphicData>
            </a:graphic>
          </wp:inline>
        </w:drawing>
      </w:r>
    </w:p>
    <w:p w:rsidR="00AF14EB" w:rsidRDefault="002300D1">
      <w:pPr>
        <w:pStyle w:val="Heading2"/>
      </w:pPr>
      <w:r>
        <w:t>Step 4: Copy the public key</w:t>
      </w:r>
    </w:p>
    <w:p w:rsidR="00AF14EB" w:rsidRDefault="002300D1">
      <w:pPr>
        <w:spacing w:after="120"/>
        <w:ind w:left="360"/>
      </w:pPr>
      <w:r>
        <w:rPr>
          <w:rFonts w:ascii="Consolas" w:hAnsi="Consolas"/>
          <w:sz w:val="19"/>
        </w:rPr>
        <w:t>clip &lt; ~/.ssh/id_ed25519.pub</w:t>
      </w:r>
    </w:p>
    <w:p w:rsidR="00AF14EB" w:rsidRDefault="002300D1">
      <w:r>
        <w:t>This copies the public key to the Windows clipboard. If the command does not work, display the key using the</w:t>
      </w:r>
      <w:r>
        <w:t xml:space="preserve"> command below and copy the complete output.</w:t>
      </w:r>
    </w:p>
    <w:p w:rsidR="00AF14EB" w:rsidRDefault="002300D1">
      <w:pPr>
        <w:spacing w:after="120"/>
        <w:ind w:left="360"/>
      </w:pPr>
      <w:r>
        <w:rPr>
          <w:rFonts w:ascii="Consolas" w:hAnsi="Consolas"/>
          <w:sz w:val="19"/>
        </w:rPr>
        <w:t>cat ~/.ssh/id_ed25519.pub</w:t>
      </w:r>
    </w:p>
    <w:p w:rsidR="00AF14EB" w:rsidRDefault="002300D1">
      <w:pPr>
        <w:pStyle w:val="Heading2"/>
      </w:pPr>
      <w:r>
        <w:t>Step 5: Add the SSH key to GitHub</w:t>
      </w:r>
    </w:p>
    <w:p w:rsidR="00AF14EB" w:rsidRDefault="002300D1">
      <w:pPr>
        <w:pStyle w:val="ListNumber"/>
      </w:pPr>
      <w:r>
        <w:t>Sign in to GitHub at https://github.com/.</w:t>
      </w:r>
    </w:p>
    <w:p w:rsidR="00AF14EB" w:rsidRDefault="002300D1">
      <w:pPr>
        <w:pStyle w:val="ListNumber"/>
      </w:pPr>
      <w:r>
        <w:t>Click your profile picture, then select Settings.</w:t>
      </w:r>
    </w:p>
    <w:p w:rsidR="00AF14EB" w:rsidRDefault="002300D1">
      <w:pPr>
        <w:pStyle w:val="ListNumber"/>
      </w:pPr>
      <w:r>
        <w:t>In the left sidebar, select SSH and GPG keys.</w:t>
      </w:r>
    </w:p>
    <w:p w:rsidR="00AF14EB" w:rsidRDefault="002300D1">
      <w:pPr>
        <w:pStyle w:val="ListNumber"/>
      </w:pPr>
      <w:r>
        <w:t>Click New SSH</w:t>
      </w:r>
      <w:r>
        <w:t xml:space="preserve"> key.</w:t>
      </w:r>
    </w:p>
    <w:p w:rsidR="00AF14EB" w:rsidRDefault="002300D1">
      <w:pPr>
        <w:pStyle w:val="ListNumber"/>
      </w:pPr>
      <w:r>
        <w:t>Enter a title such as My Windows PC.</w:t>
      </w:r>
    </w:p>
    <w:p w:rsidR="00AF14EB" w:rsidRDefault="002300D1">
      <w:pPr>
        <w:pStyle w:val="ListNumber"/>
      </w:pPr>
      <w:r>
        <w:t>Choose Authentication Key as the key type.</w:t>
      </w:r>
    </w:p>
    <w:p w:rsidR="00AF14EB" w:rsidRDefault="002300D1">
      <w:pPr>
        <w:pStyle w:val="ListNumber"/>
      </w:pPr>
      <w:r>
        <w:t>Paste the public key into the Key field, then click Add SSH key.</w:t>
      </w:r>
    </w:p>
    <w:p w:rsidR="00AF14EB" w:rsidRDefault="002300D1">
      <w:pPr>
        <w:pStyle w:val="ListNumber"/>
      </w:pPr>
      <w:r>
        <w:t>Confirm your account password if GitHub asks you to.</w:t>
      </w:r>
    </w:p>
    <w:p w:rsidR="00AF14EB" w:rsidRDefault="002300D1">
      <w:r>
        <w:t>Direct link: https://github.com/settings/keys</w:t>
      </w:r>
    </w:p>
    <w:p w:rsidR="00AF14EB" w:rsidRDefault="002300D1">
      <w:pPr>
        <w:pStyle w:val="Heading2"/>
      </w:pPr>
      <w:r>
        <w:t>Step 6</w:t>
      </w:r>
      <w:r>
        <w:t>: Test the SSH connection</w:t>
      </w:r>
    </w:p>
    <w:p w:rsidR="00AF14EB" w:rsidRDefault="002300D1">
      <w:pPr>
        <w:spacing w:after="120"/>
        <w:ind w:left="360"/>
      </w:pPr>
      <w:r>
        <w:rPr>
          <w:rFonts w:ascii="Consolas" w:hAnsi="Consolas"/>
          <w:sz w:val="19"/>
        </w:rPr>
        <w:t>ssh -T git@github.com</w:t>
      </w:r>
    </w:p>
    <w:p w:rsidR="00AF14EB" w:rsidRDefault="002300D1">
      <w:r>
        <w:t>The first time, you may be asked whether you trust the GitHub host key. Verify the displayed fingerprint against GitHub’s official documentation before accepting it. If verified, type yes.</w:t>
      </w:r>
    </w:p>
    <w:p w:rsidR="00AF14EB" w:rsidRDefault="002300D1">
      <w:r>
        <w:t>A successful connec</w:t>
      </w:r>
      <w:r>
        <w:t>tion displays a message similar to:</w:t>
      </w:r>
    </w:p>
    <w:p w:rsidR="00AF14EB" w:rsidRDefault="002300D1">
      <w:pPr>
        <w:spacing w:after="120"/>
        <w:ind w:left="360"/>
        <w:rPr>
          <w:rFonts w:ascii="Consolas" w:hAnsi="Consolas"/>
          <w:sz w:val="19"/>
        </w:rPr>
      </w:pPr>
      <w:r>
        <w:rPr>
          <w:rFonts w:ascii="Consolas" w:hAnsi="Consolas"/>
          <w:sz w:val="19"/>
        </w:rPr>
        <w:t>Hi YOUR_USERNAME! You've successfully authenticated, but GitHub does not provide shell access.</w:t>
      </w:r>
    </w:p>
    <w:p w:rsidR="00186637" w:rsidRDefault="00186637">
      <w:pPr>
        <w:spacing w:after="120"/>
        <w:ind w:left="360"/>
      </w:pPr>
      <w:r>
        <w:rPr>
          <w:noProof/>
        </w:rPr>
        <w:drawing>
          <wp:inline distT="0" distB="0" distL="0" distR="0">
            <wp:extent cx="6309360" cy="91369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6309360" cy="913691"/>
                    </a:xfrm>
                    <a:prstGeom prst="rect">
                      <a:avLst/>
                    </a:prstGeom>
                    <a:noFill/>
                    <a:ln w="9525">
                      <a:noFill/>
                      <a:miter lim="800000"/>
                      <a:headEnd/>
                      <a:tailEnd/>
                    </a:ln>
                  </pic:spPr>
                </pic:pic>
              </a:graphicData>
            </a:graphic>
          </wp:inline>
        </w:drawing>
      </w:r>
    </w:p>
    <w:p w:rsidR="00AF14EB" w:rsidRDefault="002300D1">
      <w:pPr>
        <w:pStyle w:val="Heading2"/>
      </w:pPr>
      <w:r>
        <w:t>Step 7: Configure your local repository to use SSH</w:t>
      </w:r>
    </w:p>
    <w:p w:rsidR="00AF14EB" w:rsidRDefault="002300D1">
      <w:r>
        <w:t>Navigate to your local repository. The example below uses the linux-practi</w:t>
      </w:r>
      <w:r>
        <w:t>ce folder:</w:t>
      </w:r>
    </w:p>
    <w:p w:rsidR="00AF14EB" w:rsidRDefault="002300D1">
      <w:pPr>
        <w:spacing w:after="120"/>
        <w:ind w:left="360"/>
      </w:pPr>
      <w:r>
        <w:rPr>
          <w:rFonts w:ascii="Consolas" w:hAnsi="Consolas"/>
          <w:sz w:val="19"/>
        </w:rPr>
        <w:t>cd ~/Desktop/linux-practice</w:t>
      </w:r>
    </w:p>
    <w:p w:rsidR="00AF14EB" w:rsidRDefault="002300D1">
      <w:r>
        <w:t>Check the current remote URL:</w:t>
      </w:r>
    </w:p>
    <w:p w:rsidR="00AF14EB" w:rsidRDefault="002300D1">
      <w:pPr>
        <w:spacing w:after="120"/>
        <w:ind w:left="360"/>
      </w:pPr>
      <w:r>
        <w:rPr>
          <w:rFonts w:ascii="Consolas" w:hAnsi="Consolas"/>
          <w:sz w:val="19"/>
        </w:rPr>
        <w:lastRenderedPageBreak/>
        <w:t>git remote -v</w:t>
      </w:r>
    </w:p>
    <w:p w:rsidR="00AF14EB" w:rsidRDefault="002300D1">
      <w:r>
        <w:t>If the URL starts with https://github.com/, change it to the SSH URL below. Replace YOUR_USERNAME and YOUR_REPOSITORY with your actual GitHub username and repository name.</w:t>
      </w:r>
    </w:p>
    <w:p w:rsidR="00AF14EB" w:rsidRDefault="002300D1">
      <w:pPr>
        <w:spacing w:after="120"/>
        <w:ind w:left="360"/>
      </w:pPr>
      <w:r>
        <w:rPr>
          <w:rFonts w:ascii="Consolas" w:hAnsi="Consolas"/>
          <w:sz w:val="19"/>
        </w:rPr>
        <w:t>g</w:t>
      </w:r>
      <w:r>
        <w:rPr>
          <w:rFonts w:ascii="Consolas" w:hAnsi="Consolas"/>
          <w:sz w:val="19"/>
        </w:rPr>
        <w:t>it remote set-url origin git@github.com:YOUR_USERNAME/YOUR_REPOSITORY.git</w:t>
      </w:r>
    </w:p>
    <w:p w:rsidR="00AF14EB" w:rsidRDefault="002300D1">
      <w:r>
        <w:t>Example only:</w:t>
      </w:r>
    </w:p>
    <w:p w:rsidR="00AF14EB" w:rsidRDefault="002300D1">
      <w:pPr>
        <w:spacing w:after="120"/>
        <w:ind w:left="360"/>
      </w:pPr>
      <w:r>
        <w:rPr>
          <w:rFonts w:ascii="Consolas" w:hAnsi="Consolas"/>
          <w:sz w:val="19"/>
        </w:rPr>
        <w:t>git remote set-url origin git@github.com:syed123/linux-practice.git</w:t>
      </w:r>
    </w:p>
    <w:p w:rsidR="00AF14EB" w:rsidRDefault="002300D1">
      <w:r>
        <w:t>Verify the remote URL:</w:t>
      </w:r>
    </w:p>
    <w:p w:rsidR="00AF14EB" w:rsidRDefault="002300D1">
      <w:pPr>
        <w:spacing w:after="120"/>
        <w:ind w:left="360"/>
      </w:pPr>
      <w:r>
        <w:rPr>
          <w:rFonts w:ascii="Consolas" w:hAnsi="Consolas"/>
          <w:sz w:val="19"/>
        </w:rPr>
        <w:t>git remote -v</w:t>
      </w:r>
    </w:p>
    <w:p w:rsidR="00AF14EB" w:rsidRDefault="002300D1">
      <w:r>
        <w:t xml:space="preserve">The remote URL should now begin with </w:t>
      </w:r>
      <w:hyperlink r:id="rId9" w:history="1">
        <w:r w:rsidRPr="00325636">
          <w:rPr>
            <w:rStyle w:val="Hyperlink"/>
          </w:rPr>
          <w:t>git@github.com</w:t>
        </w:r>
      </w:hyperlink>
      <w:proofErr w:type="gramStart"/>
      <w:r>
        <w:t>:.</w:t>
      </w:r>
      <w:proofErr w:type="gramEnd"/>
    </w:p>
    <w:p w:rsidR="002300D1" w:rsidRDefault="002300D1">
      <w:r>
        <w:rPr>
          <w:noProof/>
        </w:rPr>
        <w:drawing>
          <wp:inline distT="0" distB="0" distL="0" distR="0">
            <wp:extent cx="5832537" cy="135423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835533" cy="1354934"/>
                    </a:xfrm>
                    <a:prstGeom prst="rect">
                      <a:avLst/>
                    </a:prstGeom>
                    <a:noFill/>
                    <a:ln w="9525">
                      <a:noFill/>
                      <a:miter lim="800000"/>
                      <a:headEnd/>
                      <a:tailEnd/>
                    </a:ln>
                  </pic:spPr>
                </pic:pic>
              </a:graphicData>
            </a:graphic>
          </wp:inline>
        </w:drawing>
      </w:r>
    </w:p>
    <w:p w:rsidR="00AF14EB" w:rsidRDefault="002300D1">
      <w:pPr>
        <w:pStyle w:val="Heading2"/>
      </w:pPr>
      <w:r>
        <w:t xml:space="preserve">Step 8: </w:t>
      </w:r>
      <w:r>
        <w:t>Verify GitHub access</w:t>
      </w:r>
    </w:p>
    <w:p w:rsidR="00AF14EB" w:rsidRDefault="002300D1">
      <w:pPr>
        <w:spacing w:after="120"/>
        <w:ind w:left="360"/>
      </w:pPr>
      <w:r>
        <w:rPr>
          <w:rFonts w:ascii="Consolas" w:hAnsi="Consolas"/>
          <w:sz w:val="19"/>
        </w:rPr>
        <w:t>git fetch origin</w:t>
      </w:r>
    </w:p>
    <w:p w:rsidR="00AF14EB" w:rsidRDefault="002300D1">
      <w:r>
        <w:t>If this completes without an authentication error, your repository can communicate with GitHub over SSH.</w:t>
      </w:r>
    </w:p>
    <w:p w:rsidR="00AF14EB" w:rsidRDefault="002300D1">
      <w:r>
        <w:t>To publish task6-branch, make sure it is the branch you intend to push, then run:</w:t>
      </w:r>
    </w:p>
    <w:p w:rsidR="00AF14EB" w:rsidRDefault="002300D1">
      <w:pPr>
        <w:spacing w:after="120"/>
        <w:ind w:left="360"/>
        <w:rPr>
          <w:rFonts w:ascii="Consolas" w:hAnsi="Consolas"/>
          <w:sz w:val="19"/>
        </w:rPr>
      </w:pPr>
      <w:proofErr w:type="gramStart"/>
      <w:r>
        <w:rPr>
          <w:rFonts w:ascii="Consolas" w:hAnsi="Consolas"/>
          <w:sz w:val="19"/>
        </w:rPr>
        <w:t>git</w:t>
      </w:r>
      <w:proofErr w:type="gramEnd"/>
      <w:r>
        <w:rPr>
          <w:rFonts w:ascii="Consolas" w:hAnsi="Consolas"/>
          <w:sz w:val="19"/>
        </w:rPr>
        <w:t xml:space="preserve"> push -u origin task6-branch</w:t>
      </w:r>
    </w:p>
    <w:p w:rsidR="002300D1" w:rsidRDefault="002300D1">
      <w:pPr>
        <w:spacing w:after="120"/>
        <w:ind w:left="360"/>
      </w:pPr>
      <w:r>
        <w:rPr>
          <w:noProof/>
        </w:rPr>
        <w:drawing>
          <wp:inline distT="0" distB="0" distL="0" distR="0">
            <wp:extent cx="5722989" cy="192983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725572" cy="1930704"/>
                    </a:xfrm>
                    <a:prstGeom prst="rect">
                      <a:avLst/>
                    </a:prstGeom>
                    <a:noFill/>
                    <a:ln w="9525">
                      <a:noFill/>
                      <a:miter lim="800000"/>
                      <a:headEnd/>
                      <a:tailEnd/>
                    </a:ln>
                  </pic:spPr>
                </pic:pic>
              </a:graphicData>
            </a:graphic>
          </wp:inline>
        </w:drawing>
      </w:r>
    </w:p>
    <w:p w:rsidR="002300D1" w:rsidRDefault="002300D1">
      <w:pPr>
        <w:spacing w:after="120"/>
        <w:ind w:left="360"/>
      </w:pPr>
      <w:r>
        <w:rPr>
          <w:noProof/>
        </w:rPr>
        <w:lastRenderedPageBreak/>
        <w:drawing>
          <wp:inline distT="0" distB="0" distL="0" distR="0">
            <wp:extent cx="4356180" cy="1872305"/>
            <wp:effectExtent l="19050" t="0" r="6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4358146" cy="1873150"/>
                    </a:xfrm>
                    <a:prstGeom prst="rect">
                      <a:avLst/>
                    </a:prstGeom>
                    <a:noFill/>
                    <a:ln w="9525">
                      <a:noFill/>
                      <a:miter lim="800000"/>
                      <a:headEnd/>
                      <a:tailEnd/>
                    </a:ln>
                  </pic:spPr>
                </pic:pic>
              </a:graphicData>
            </a:graphic>
          </wp:inline>
        </w:drawing>
      </w:r>
    </w:p>
    <w:p w:rsidR="00AF14EB" w:rsidRDefault="002300D1">
      <w:pPr>
        <w:pStyle w:val="Heading1"/>
      </w:pPr>
      <w:r>
        <w:t>Expected Outcome</w:t>
      </w:r>
    </w:p>
    <w:p w:rsidR="00AF14EB" w:rsidRDefault="002300D1">
      <w:r>
        <w:t>An SSH key pair is generated, the public key is registered with GitHub, SSH a</w:t>
      </w:r>
      <w:r>
        <w:t>uthentication succeeds, and the local repository is configured to communicate with GitHub using SSH.</w:t>
      </w:r>
    </w:p>
    <w:p w:rsidR="00AF14EB" w:rsidRDefault="002300D1">
      <w:pPr>
        <w:pStyle w:val="Heading1"/>
      </w:pPr>
      <w:r>
        <w:t>Important Security Note</w:t>
      </w:r>
    </w:p>
    <w:p w:rsidR="00AF14EB" w:rsidRDefault="002300D1">
      <w:r>
        <w:t>Never upload or share your private key file (id_ed25519). Only the public key file (id_ed25519.pub) should be added to GitHub.</w:t>
      </w:r>
    </w:p>
    <w:sectPr w:rsidR="00AF14EB"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186637"/>
    <w:rsid w:val="002300D1"/>
    <w:rsid w:val="0029639D"/>
    <w:rsid w:val="00326F90"/>
    <w:rsid w:val="00AA1D8D"/>
    <w:rsid w:val="00AF14EB"/>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866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637"/>
    <w:rPr>
      <w:rFonts w:ascii="Tahoma" w:hAnsi="Tahoma" w:cs="Tahoma"/>
      <w:sz w:val="16"/>
      <w:szCs w:val="16"/>
    </w:rPr>
  </w:style>
  <w:style w:type="character" w:styleId="Hyperlink">
    <w:name w:val="Hyperlink"/>
    <w:basedOn w:val="DefaultParagraphFont"/>
    <w:uiPriority w:val="99"/>
    <w:unhideWhenUsed/>
    <w:rsid w:val="002300D1"/>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git@github.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1EFEB-4A5B-4B79-B497-407AC7778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ibrahim</cp:lastModifiedBy>
  <cp:revision>2</cp:revision>
  <dcterms:created xsi:type="dcterms:W3CDTF">2013-12-23T23:15:00Z</dcterms:created>
  <dcterms:modified xsi:type="dcterms:W3CDTF">2026-10-26T11:28:00Z</dcterms:modified>
  <cp:category/>
</cp:coreProperties>
</file>