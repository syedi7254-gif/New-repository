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2D2" w:rsidRDefault="00092A66">
      <w:pPr>
        <w:spacing w:after="80"/>
      </w:pPr>
      <w:r>
        <w:rPr>
          <w:rFonts w:ascii="Segoe UI" w:hAnsi="Segoe UI"/>
          <w:b/>
          <w:color w:val="1F4E79"/>
          <w:sz w:val="48"/>
        </w:rPr>
        <w:t>Git Guide: How to Cherry-Pick a Commit</w:t>
      </w:r>
    </w:p>
    <w:p w:rsidR="009A72D2" w:rsidRDefault="00092A66">
      <w:pPr>
        <w:spacing w:after="320"/>
      </w:pPr>
      <w:r>
        <w:rPr>
          <w:rFonts w:ascii="Segoe UI" w:hAnsi="Segoe UI"/>
          <w:color w:val="595959"/>
        </w:rPr>
        <w:t>Take a specific commit from one branch and apply it to another branch without merging the entire source branch.</w:t>
      </w:r>
    </w:p>
    <w:p w:rsidR="009A72D2" w:rsidRDefault="00092A66">
      <w:pPr>
        <w:keepNext/>
        <w:spacing w:before="320" w:after="120"/>
      </w:pPr>
      <w:r>
        <w:rPr>
          <w:rFonts w:ascii="Segoe UI" w:hAnsi="Segoe UI"/>
          <w:b/>
          <w:color w:val="1F4E79"/>
          <w:sz w:val="32"/>
        </w:rPr>
        <w:t>Overview &amp; Setup</w:t>
      </w:r>
    </w:p>
    <w:p w:rsidR="009A72D2" w:rsidRDefault="00092A66">
      <w:pPr>
        <w:spacing w:after="120"/>
      </w:pPr>
      <w:r>
        <w:rPr>
          <w:rFonts w:ascii="Segoe UI" w:hAnsi="Segoe UI"/>
          <w:b/>
          <w:color w:val="262626"/>
          <w:sz w:val="21"/>
        </w:rPr>
        <w:t xml:space="preserve">Objective: </w:t>
      </w:r>
      <w:r>
        <w:rPr>
          <w:rFonts w:ascii="Segoe UI" w:hAnsi="Segoe UI"/>
          <w:color w:val="262626"/>
          <w:sz w:val="21"/>
        </w:rPr>
        <w:t xml:space="preserve">Take a specific commit from one branch and apply it to another branch </w:t>
      </w:r>
      <w:r>
        <w:rPr>
          <w:rFonts w:ascii="Segoe UI" w:hAnsi="Segoe UI"/>
          <w:color w:val="262626"/>
          <w:sz w:val="21"/>
        </w:rPr>
        <w:t>without merging the entire source branch.</w:t>
      </w:r>
    </w:p>
    <w:p w:rsidR="009A72D2" w:rsidRDefault="00092A66">
      <w:pPr>
        <w:spacing w:after="120"/>
      </w:pPr>
      <w:r>
        <w:rPr>
          <w:rFonts w:ascii="Segoe UI" w:hAnsi="Segoe UI"/>
          <w:b/>
          <w:color w:val="262626"/>
          <w:sz w:val="21"/>
        </w:rPr>
        <w:t xml:space="preserve">Environment: </w:t>
      </w:r>
      <w:r>
        <w:rPr>
          <w:rFonts w:ascii="Segoe UI" w:hAnsi="Segoe UI"/>
          <w:color w:val="262626"/>
          <w:sz w:val="21"/>
        </w:rPr>
        <w:t>Git Bash on your New-repository project.</w:t>
      </w:r>
    </w:p>
    <w:p w:rsidR="009A72D2" w:rsidRDefault="00092A66">
      <w:pPr>
        <w:keepNext/>
        <w:spacing w:before="320" w:after="120"/>
      </w:pPr>
      <w:r>
        <w:rPr>
          <w:rFonts w:ascii="Segoe UI" w:hAnsi="Segoe UI"/>
          <w:b/>
          <w:color w:val="1F4E79"/>
          <w:sz w:val="32"/>
        </w:rPr>
        <w:t>1. Step-by-Step Implementation</w:t>
      </w:r>
    </w:p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t>Step 1: Open your repository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cd ~/Desktop/New-repository</w:t>
            </w:r>
          </w:p>
        </w:tc>
      </w:tr>
    </w:tbl>
    <w:p w:rsidR="009A72D2" w:rsidRDefault="00092A66">
      <w:pPr>
        <w:spacing w:after="120"/>
      </w:pPr>
      <w:r>
        <w:rPr>
          <w:rFonts w:ascii="Segoe UI" w:hAnsi="Segoe UI"/>
          <w:color w:val="262626"/>
          <w:sz w:val="21"/>
        </w:rPr>
        <w:t>Check the current branch and working directory: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git branch</w:t>
            </w:r>
          </w:p>
          <w:p w:rsidR="009A72D2" w:rsidRDefault="00092A66">
            <w:pPr>
              <w:spacing w:after="40"/>
            </w:pPr>
            <w:r>
              <w:rPr>
                <w:rFonts w:ascii="Consolas" w:hAnsi="Consolas"/>
                <w:color w:val="1E1E1E"/>
                <w:sz w:val="19"/>
              </w:rPr>
              <w:t>git status</w:t>
            </w:r>
          </w:p>
        </w:tc>
      </w:tr>
    </w:tbl>
    <w:p w:rsidR="00092A66" w:rsidRDefault="00092A66">
      <w:pPr>
        <w:keepNext/>
        <w:spacing w:before="240" w:after="80"/>
        <w:rPr>
          <w:rFonts w:ascii="Segoe UI" w:hAnsi="Segoe UI"/>
          <w:b/>
          <w:color w:val="1F4E79"/>
          <w:sz w:val="25"/>
        </w:rPr>
      </w:pPr>
      <w:r>
        <w:rPr>
          <w:rFonts w:ascii="Segoe UI" w:hAnsi="Segoe UI"/>
          <w:b/>
          <w:noProof/>
          <w:color w:val="1F4E79"/>
          <w:sz w:val="25"/>
        </w:rPr>
        <w:drawing>
          <wp:inline distT="0" distB="0" distL="0" distR="0">
            <wp:extent cx="5312017" cy="2476159"/>
            <wp:effectExtent l="19050" t="0" r="293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2476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/>
          <w:b/>
          <w:color w:val="1F4E79"/>
          <w:sz w:val="25"/>
        </w:rPr>
        <w:t xml:space="preserve"> </w:t>
      </w:r>
    </w:p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t>Step 2: Create a source branch and a sample commit</w:t>
      </w:r>
    </w:p>
    <w:p w:rsidR="009A72D2" w:rsidRDefault="00092A66">
      <w:pPr>
        <w:spacing w:after="120"/>
      </w:pPr>
      <w:r>
        <w:rPr>
          <w:rFonts w:ascii="Segoe UI" w:hAnsi="Segoe UI"/>
          <w:color w:val="262626"/>
          <w:sz w:val="21"/>
        </w:rPr>
        <w:t>Create a branch named cherry-source: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git switch -c cherry-source</w:t>
            </w:r>
          </w:p>
        </w:tc>
      </w:tr>
    </w:tbl>
    <w:p w:rsidR="009A72D2" w:rsidRDefault="00092A66">
      <w:pPr>
        <w:spacing w:after="120"/>
      </w:pPr>
      <w:r>
        <w:rPr>
          <w:rFonts w:ascii="Segoe UI" w:hAnsi="Segoe UI"/>
          <w:color w:val="262626"/>
          <w:sz w:val="21"/>
        </w:rPr>
        <w:lastRenderedPageBreak/>
        <w:t>Create a sample file and commit it: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echo "This is a cherry-pick practice file" &gt; cherry.txt</w:t>
            </w:r>
          </w:p>
          <w:p w:rsidR="009A72D2" w:rsidRDefault="00092A66">
            <w:pPr>
              <w:spacing w:after="40"/>
            </w:pPr>
            <w:r>
              <w:rPr>
                <w:rFonts w:ascii="Consolas" w:hAnsi="Consolas"/>
                <w:color w:val="1E1E1E"/>
                <w:sz w:val="19"/>
              </w:rPr>
              <w:t>git add cherry.txt</w:t>
            </w:r>
          </w:p>
          <w:p w:rsidR="009A72D2" w:rsidRDefault="00092A66">
            <w:pPr>
              <w:spacing w:after="40"/>
            </w:pPr>
            <w:r>
              <w:rPr>
                <w:rFonts w:ascii="Consolas" w:hAnsi="Consolas"/>
                <w:color w:val="1E1E1E"/>
                <w:sz w:val="19"/>
              </w:rPr>
              <w:t xml:space="preserve">git commit -m "Add </w:t>
            </w:r>
            <w:r>
              <w:rPr>
                <w:rFonts w:ascii="Consolas" w:hAnsi="Consolas"/>
                <w:color w:val="1E1E1E"/>
                <w:sz w:val="19"/>
              </w:rPr>
              <w:t>cherry-pick practice file"</w:t>
            </w:r>
          </w:p>
        </w:tc>
      </w:tr>
    </w:tbl>
    <w:p w:rsidR="00092A66" w:rsidRDefault="00092A66">
      <w:pPr>
        <w:keepNext/>
        <w:spacing w:before="240" w:after="80"/>
        <w:rPr>
          <w:rFonts w:ascii="Segoe UI" w:hAnsi="Segoe UI"/>
          <w:b/>
          <w:color w:val="1F4E79"/>
          <w:sz w:val="25"/>
        </w:rPr>
      </w:pPr>
      <w:r>
        <w:rPr>
          <w:rFonts w:ascii="Segoe UI" w:hAnsi="Segoe UI"/>
          <w:b/>
          <w:noProof/>
          <w:color w:val="1F4E79"/>
          <w:sz w:val="25"/>
        </w:rPr>
        <w:drawing>
          <wp:inline distT="0" distB="0" distL="0" distR="0">
            <wp:extent cx="5943600" cy="2827317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t>Step 3: Find the commit ID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git log --oneline</w:t>
            </w:r>
          </w:p>
        </w:tc>
      </w:tr>
    </w:tbl>
    <w:p w:rsidR="009A72D2" w:rsidRDefault="00092A66">
      <w:pPr>
        <w:spacing w:after="120"/>
      </w:pPr>
      <w:r>
        <w:rPr>
          <w:rFonts w:ascii="Segoe UI" w:hAnsi="Segoe UI"/>
          <w:color w:val="262626"/>
          <w:sz w:val="21"/>
        </w:rPr>
        <w:t>Example output: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a1b2c3d Add cherry-pick practice file</w:t>
            </w:r>
          </w:p>
        </w:tc>
      </w:tr>
    </w:tbl>
    <w:p w:rsidR="009A72D2" w:rsidRDefault="00092A66">
      <w:pPr>
        <w:spacing w:after="120"/>
        <w:rPr>
          <w:rFonts w:ascii="Segoe UI" w:hAnsi="Segoe UI"/>
          <w:color w:val="262626"/>
          <w:sz w:val="21"/>
        </w:rPr>
      </w:pPr>
      <w:r>
        <w:rPr>
          <w:rFonts w:ascii="Segoe UI" w:hAnsi="Segoe UI"/>
          <w:color w:val="262626"/>
          <w:sz w:val="21"/>
        </w:rPr>
        <w:t>Your actual commit ID will be different. Copy the ID shown on your screen.</w:t>
      </w:r>
    </w:p>
    <w:p w:rsidR="00092A66" w:rsidRDefault="00092A66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120109" cy="3367585"/>
            <wp:effectExtent l="19050" t="0" r="4341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719" cy="3369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t>Step 4: Switch to the destination branch</w:t>
      </w:r>
    </w:p>
    <w:p w:rsidR="009A72D2" w:rsidRDefault="00092A66">
      <w:pPr>
        <w:spacing w:after="120"/>
      </w:pPr>
      <w:r>
        <w:rPr>
          <w:rFonts w:ascii="Segoe UI" w:hAnsi="Segoe UI"/>
          <w:color w:val="262626"/>
          <w:sz w:val="21"/>
        </w:rPr>
        <w:t>Switch to t</w:t>
      </w:r>
      <w:r>
        <w:rPr>
          <w:rFonts w:ascii="Segoe UI" w:hAnsi="Segoe UI"/>
          <w:color w:val="262626"/>
          <w:sz w:val="21"/>
        </w:rPr>
        <w:t>he branch where you want to apply the commit. For this example, use your existing Feature-Branch.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git switch Feature-Branch</w:t>
            </w:r>
          </w:p>
        </w:tc>
      </w:tr>
    </w:tbl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t>Step 5: Cherry-pick the specific commit</w:t>
      </w:r>
    </w:p>
    <w:p w:rsidR="009A72D2" w:rsidRDefault="00092A66">
      <w:pPr>
        <w:spacing w:after="120"/>
      </w:pPr>
      <w:r>
        <w:rPr>
          <w:rFonts w:ascii="Segoe UI" w:hAnsi="Segoe UI"/>
          <w:color w:val="262626"/>
          <w:sz w:val="21"/>
        </w:rPr>
        <w:t>Replace a1b2c3d with your actual commit ID from Step 3.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1E1E1E"/>
                <w:sz w:val="19"/>
              </w:rPr>
              <w:t>git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cherry-pick </w:t>
            </w:r>
            <w:r>
              <w:rPr>
                <w:rFonts w:ascii="Lucida Console" w:hAnsi="Lucida Console" w:cs="Lucida Console"/>
                <w:color w:val="C0A000"/>
                <w:sz w:val="18"/>
                <w:szCs w:val="18"/>
              </w:rPr>
              <w:t>f749f24</w:t>
            </w:r>
          </w:p>
        </w:tc>
      </w:tr>
    </w:tbl>
    <w:p w:rsidR="009A72D2" w:rsidRDefault="00092A66">
      <w:pPr>
        <w:spacing w:after="120"/>
        <w:rPr>
          <w:rFonts w:ascii="Segoe UI" w:hAnsi="Segoe UI"/>
          <w:color w:val="262626"/>
          <w:sz w:val="21"/>
        </w:rPr>
      </w:pPr>
      <w:r>
        <w:rPr>
          <w:rFonts w:ascii="Segoe UI" w:hAnsi="Segoe UI"/>
          <w:color w:val="262626"/>
          <w:sz w:val="21"/>
        </w:rPr>
        <w:t xml:space="preserve">If </w:t>
      </w:r>
      <w:r>
        <w:rPr>
          <w:rFonts w:ascii="Segoe UI" w:hAnsi="Segoe UI"/>
          <w:color w:val="262626"/>
          <w:sz w:val="21"/>
        </w:rPr>
        <w:t>successful, Git will create a new commit on Feature-Branch containing the selected changes.</w:t>
      </w:r>
    </w:p>
    <w:p w:rsidR="00092A66" w:rsidRDefault="00092A66">
      <w:pPr>
        <w:spacing w:after="120"/>
      </w:pPr>
      <w:r>
        <w:rPr>
          <w:noProof/>
        </w:rPr>
        <w:drawing>
          <wp:inline distT="0" distB="0" distL="0" distR="0">
            <wp:extent cx="5943600" cy="211214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lastRenderedPageBreak/>
        <w:t>Step 6: Verify the changes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git log --oneline</w:t>
            </w:r>
          </w:p>
          <w:p w:rsidR="009A72D2" w:rsidRDefault="00092A66">
            <w:pPr>
              <w:spacing w:after="40"/>
            </w:pPr>
            <w:r>
              <w:rPr>
                <w:rFonts w:ascii="Consolas" w:hAnsi="Consolas"/>
                <w:color w:val="1E1E1E"/>
                <w:sz w:val="19"/>
              </w:rPr>
              <w:t>git status</w:t>
            </w:r>
          </w:p>
          <w:p w:rsidR="009A72D2" w:rsidRDefault="00092A66">
            <w:pPr>
              <w:spacing w:after="40"/>
            </w:pPr>
            <w:r>
              <w:rPr>
                <w:rFonts w:ascii="Consolas" w:hAnsi="Consolas"/>
                <w:color w:val="1E1E1E"/>
                <w:sz w:val="19"/>
              </w:rPr>
              <w:t>ls</w:t>
            </w:r>
          </w:p>
        </w:tc>
      </w:tr>
    </w:tbl>
    <w:p w:rsidR="009A72D2" w:rsidRDefault="00092A66">
      <w:pPr>
        <w:spacing w:after="120"/>
        <w:rPr>
          <w:rFonts w:ascii="Segoe UI" w:hAnsi="Segoe UI"/>
          <w:color w:val="262626"/>
          <w:sz w:val="21"/>
        </w:rPr>
      </w:pPr>
      <w:r>
        <w:rPr>
          <w:rFonts w:ascii="Segoe UI" w:hAnsi="Segoe UI"/>
          <w:color w:val="262626"/>
          <w:sz w:val="21"/>
        </w:rPr>
        <w:t xml:space="preserve">You should see cherry.txt in the destination branch, and the cherry-picked commit should appear in the </w:t>
      </w:r>
      <w:r>
        <w:rPr>
          <w:rFonts w:ascii="Segoe UI" w:hAnsi="Segoe UI"/>
          <w:color w:val="262626"/>
          <w:sz w:val="21"/>
        </w:rPr>
        <w:t>commit history.</w:t>
      </w:r>
    </w:p>
    <w:p w:rsidR="00092A66" w:rsidRDefault="00092A66">
      <w:pPr>
        <w:spacing w:after="120"/>
      </w:pPr>
      <w:r>
        <w:rPr>
          <w:noProof/>
        </w:rPr>
        <w:drawing>
          <wp:inline distT="0" distB="0" distL="0" distR="0">
            <wp:extent cx="5943600" cy="2919647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2D2" w:rsidRDefault="00092A66">
      <w:pPr>
        <w:keepNext/>
        <w:spacing w:before="240" w:after="80"/>
      </w:pPr>
      <w:r>
        <w:rPr>
          <w:rFonts w:ascii="Segoe UI" w:hAnsi="Segoe UI"/>
          <w:b/>
          <w:color w:val="1F4E79"/>
          <w:sz w:val="25"/>
        </w:rPr>
        <w:t>Step 7: Push the destination branch to GitHub (optional)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24" w:space="0" w:color="1F4E7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72D2" w:rsidRDefault="00092A66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git push origin Feature-Branch</w:t>
            </w:r>
          </w:p>
        </w:tc>
      </w:tr>
    </w:tbl>
    <w:p w:rsidR="009A72D2" w:rsidRDefault="00092A66">
      <w:pPr>
        <w:keepNext/>
        <w:spacing w:before="320" w:after="120"/>
      </w:pPr>
      <w:r>
        <w:rPr>
          <w:rFonts w:ascii="Segoe UI" w:hAnsi="Segoe UI"/>
          <w:b/>
          <w:color w:val="1F4E79"/>
          <w:sz w:val="32"/>
        </w:rPr>
        <w:t>2. Expected Result</w:t>
      </w:r>
    </w:p>
    <w:p w:rsidR="009A72D2" w:rsidRDefault="00092A66">
      <w:pPr>
        <w:spacing w:after="60"/>
      </w:pPr>
      <w:r>
        <w:rPr>
          <w:rFonts w:ascii="Segoe UI" w:hAnsi="Segoe UI"/>
          <w:b/>
        </w:rPr>
        <w:t xml:space="preserve">• Source branch (cherry-source): </w:t>
      </w:r>
      <w:r>
        <w:rPr>
          <w:rFonts w:ascii="Segoe UI" w:hAnsi="Segoe UI"/>
        </w:rPr>
        <w:t>Contains the original commit and cherry.txt.</w:t>
      </w:r>
    </w:p>
    <w:p w:rsidR="009A72D2" w:rsidRDefault="00092A66">
      <w:pPr>
        <w:spacing w:after="240"/>
        <w:rPr>
          <w:rFonts w:ascii="Segoe UI" w:hAnsi="Segoe UI"/>
        </w:rPr>
      </w:pPr>
      <w:r>
        <w:rPr>
          <w:rFonts w:ascii="Segoe UI" w:hAnsi="Segoe UI"/>
          <w:b/>
        </w:rPr>
        <w:t xml:space="preserve">• Destination branch (Feature-Branch): </w:t>
      </w:r>
      <w:r>
        <w:rPr>
          <w:rFonts w:ascii="Segoe UI" w:hAnsi="Segoe UI"/>
        </w:rPr>
        <w:t xml:space="preserve">Receives the </w:t>
      </w:r>
      <w:r>
        <w:rPr>
          <w:rFonts w:ascii="Segoe UI" w:hAnsi="Segoe UI"/>
        </w:rPr>
        <w:t>selected commit and its file without merging the entire source branch.</w:t>
      </w:r>
    </w:p>
    <w:p w:rsidR="00092A66" w:rsidRDefault="00092A66">
      <w:pPr>
        <w:spacing w:after="240"/>
      </w:pPr>
      <w:r>
        <w:rPr>
          <w:noProof/>
        </w:rPr>
        <w:lastRenderedPageBreak/>
        <w:drawing>
          <wp:inline distT="0" distB="0" distL="0" distR="0">
            <wp:extent cx="5943600" cy="2041809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1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A66" w:rsidRDefault="00092A66">
      <w:pPr>
        <w:spacing w:after="240"/>
      </w:pPr>
      <w:r>
        <w:rPr>
          <w:noProof/>
        </w:rPr>
        <w:drawing>
          <wp:inline distT="0" distB="0" distL="0" distR="0">
            <wp:extent cx="5943600" cy="268278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2D2" w:rsidRDefault="00092A66">
      <w:pPr>
        <w:keepNext/>
        <w:spacing w:before="320" w:after="120"/>
      </w:pPr>
      <w:r>
        <w:rPr>
          <w:rFonts w:ascii="Segoe UI" w:hAnsi="Segoe UI"/>
          <w:b/>
          <w:color w:val="1F4E79"/>
          <w:sz w:val="32"/>
        </w:rPr>
        <w:t>3. Important Commands Reference</w:t>
      </w:r>
    </w:p>
    <w:tbl>
      <w:tblPr>
        <w:tblW w:w="0" w:type="auto"/>
        <w:jc w:val="center"/>
        <w:tblLayout w:type="fixed"/>
        <w:tblLook w:val="04A0"/>
      </w:tblPr>
      <w:tblGrid>
        <w:gridCol w:w="3600"/>
        <w:gridCol w:w="5760"/>
      </w:tblGrid>
      <w:tr w:rsidR="009A72D2">
        <w:trPr>
          <w:jc w:val="center"/>
        </w:trPr>
        <w:tc>
          <w:tcPr>
            <w:tcW w:w="3600" w:type="dxa"/>
            <w:shd w:val="clear" w:color="auto" w:fill="1F4E79"/>
          </w:tcPr>
          <w:p w:rsidR="009A72D2" w:rsidRDefault="00092A66">
            <w:pPr>
              <w:spacing w:before="120" w:after="120"/>
            </w:pPr>
            <w:r>
              <w:rPr>
                <w:rFonts w:ascii="Segoe UI" w:hAnsi="Segoe UI"/>
                <w:b/>
                <w:color w:val="FFFFFF"/>
                <w:sz w:val="20"/>
              </w:rPr>
              <w:t>Command</w:t>
            </w:r>
          </w:p>
        </w:tc>
        <w:tc>
          <w:tcPr>
            <w:tcW w:w="5760" w:type="dxa"/>
            <w:shd w:val="clear" w:color="auto" w:fill="1F4E79"/>
          </w:tcPr>
          <w:p w:rsidR="009A72D2" w:rsidRDefault="00092A66">
            <w:pPr>
              <w:spacing w:before="120" w:after="120"/>
            </w:pPr>
            <w:r>
              <w:rPr>
                <w:rFonts w:ascii="Segoe UI" w:hAnsi="Segoe UI"/>
                <w:b/>
                <w:color w:val="FFFFFF"/>
                <w:sz w:val="20"/>
              </w:rPr>
              <w:t>Purpose</w:t>
            </w:r>
          </w:p>
        </w:tc>
      </w:tr>
      <w:tr w:rsidR="009A72D2">
        <w:trPr>
          <w:jc w:val="center"/>
        </w:trPr>
        <w:tc>
          <w:tcPr>
            <w:tcW w:w="360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Consolas" w:hAnsi="Consolas"/>
                <w:b/>
                <w:color w:val="262626"/>
                <w:sz w:val="19"/>
              </w:rPr>
              <w:t>git log --oneline</w:t>
            </w:r>
          </w:p>
        </w:tc>
        <w:tc>
          <w:tcPr>
            <w:tcW w:w="576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Segoe UI" w:hAnsi="Segoe UI"/>
                <w:color w:val="262626"/>
                <w:sz w:val="20"/>
              </w:rPr>
              <w:t>View commit IDs</w:t>
            </w:r>
          </w:p>
        </w:tc>
      </w:tr>
      <w:tr w:rsidR="009A72D2">
        <w:trPr>
          <w:jc w:val="center"/>
        </w:trPr>
        <w:tc>
          <w:tcPr>
            <w:tcW w:w="360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Consolas" w:hAnsi="Consolas"/>
                <w:b/>
                <w:color w:val="262626"/>
                <w:sz w:val="19"/>
              </w:rPr>
              <w:t>git switch cherry-source</w:t>
            </w:r>
          </w:p>
        </w:tc>
        <w:tc>
          <w:tcPr>
            <w:tcW w:w="576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Segoe UI" w:hAnsi="Segoe UI"/>
                <w:color w:val="262626"/>
                <w:sz w:val="20"/>
              </w:rPr>
              <w:t>Switch to the source branch</w:t>
            </w:r>
          </w:p>
        </w:tc>
      </w:tr>
      <w:tr w:rsidR="009A72D2">
        <w:trPr>
          <w:jc w:val="center"/>
        </w:trPr>
        <w:tc>
          <w:tcPr>
            <w:tcW w:w="360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Consolas" w:hAnsi="Consolas"/>
                <w:b/>
                <w:color w:val="262626"/>
                <w:sz w:val="19"/>
              </w:rPr>
              <w:t>git switch Feature-Branch</w:t>
            </w:r>
          </w:p>
        </w:tc>
        <w:tc>
          <w:tcPr>
            <w:tcW w:w="576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Segoe UI" w:hAnsi="Segoe UI"/>
                <w:color w:val="262626"/>
                <w:sz w:val="20"/>
              </w:rPr>
              <w:t xml:space="preserve">Switch to the </w:t>
            </w:r>
            <w:r>
              <w:rPr>
                <w:rFonts w:ascii="Segoe UI" w:hAnsi="Segoe UI"/>
                <w:color w:val="262626"/>
                <w:sz w:val="20"/>
              </w:rPr>
              <w:t>destination branch</w:t>
            </w:r>
          </w:p>
        </w:tc>
      </w:tr>
      <w:tr w:rsidR="009A72D2">
        <w:trPr>
          <w:jc w:val="center"/>
        </w:trPr>
        <w:tc>
          <w:tcPr>
            <w:tcW w:w="360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Consolas" w:hAnsi="Consolas"/>
                <w:b/>
                <w:color w:val="262626"/>
                <w:sz w:val="19"/>
              </w:rPr>
              <w:t>git cherry-pick &lt;commit-id&gt;</w:t>
            </w:r>
          </w:p>
        </w:tc>
        <w:tc>
          <w:tcPr>
            <w:tcW w:w="576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Segoe UI" w:hAnsi="Segoe UI"/>
                <w:color w:val="262626"/>
                <w:sz w:val="20"/>
              </w:rPr>
              <w:t>Apply the selected commit</w:t>
            </w:r>
          </w:p>
        </w:tc>
      </w:tr>
      <w:tr w:rsidR="009A72D2">
        <w:trPr>
          <w:jc w:val="center"/>
        </w:trPr>
        <w:tc>
          <w:tcPr>
            <w:tcW w:w="360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Consolas" w:hAnsi="Consolas"/>
                <w:b/>
                <w:color w:val="262626"/>
                <w:sz w:val="19"/>
              </w:rPr>
              <w:t>git status</w:t>
            </w:r>
          </w:p>
        </w:tc>
        <w:tc>
          <w:tcPr>
            <w:tcW w:w="576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Segoe UI" w:hAnsi="Segoe UI"/>
                <w:color w:val="262626"/>
                <w:sz w:val="20"/>
              </w:rPr>
              <w:t>Check repository status</w:t>
            </w:r>
          </w:p>
        </w:tc>
      </w:tr>
      <w:tr w:rsidR="009A72D2">
        <w:trPr>
          <w:jc w:val="center"/>
        </w:trPr>
        <w:tc>
          <w:tcPr>
            <w:tcW w:w="360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Consolas" w:hAnsi="Consolas"/>
                <w:b/>
                <w:color w:val="262626"/>
                <w:sz w:val="19"/>
              </w:rPr>
              <w:lastRenderedPageBreak/>
              <w:t>git push origin Feature-Branch</w:t>
            </w:r>
          </w:p>
        </w:tc>
        <w:tc>
          <w:tcPr>
            <w:tcW w:w="576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72D2" w:rsidRDefault="00092A66">
            <w:pPr>
              <w:spacing w:before="80" w:after="80"/>
            </w:pPr>
            <w:r>
              <w:rPr>
                <w:rFonts w:ascii="Segoe UI" w:hAnsi="Segoe UI"/>
                <w:color w:val="262626"/>
                <w:sz w:val="20"/>
              </w:rPr>
              <w:t>Push changes to GitHub</w:t>
            </w:r>
          </w:p>
        </w:tc>
      </w:tr>
    </w:tbl>
    <w:p w:rsidR="009A72D2" w:rsidRDefault="009A72D2">
      <w:pPr>
        <w:spacing w:after="240"/>
      </w:pP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9A72D2">
        <w:trPr>
          <w:jc w:val="center"/>
        </w:trPr>
        <w:tc>
          <w:tcPr>
            <w:tcW w:w="9360" w:type="dxa"/>
            <w:tcBorders>
              <w:top w:val="single" w:sz="4" w:space="0" w:color="B8CCE4"/>
              <w:left w:val="single" w:sz="24" w:space="0" w:color="1F4E79"/>
              <w:bottom w:val="single" w:sz="4" w:space="0" w:color="B8CCE4"/>
              <w:right w:val="single" w:sz="4" w:space="0" w:color="B8CCE4"/>
            </w:tcBorders>
            <w:shd w:val="clear" w:color="auto" w:fill="EBF1F5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9A72D2" w:rsidRDefault="00092A66">
            <w:pPr>
              <w:spacing w:before="40" w:after="80"/>
            </w:pPr>
            <w:r>
              <w:rPr>
                <w:rFonts w:ascii="Segoe UI" w:hAnsi="Segoe UI"/>
                <w:b/>
                <w:color w:val="1F4E79"/>
                <w:sz w:val="21"/>
              </w:rPr>
              <w:t>📌</w:t>
            </w:r>
            <w:r>
              <w:rPr>
                <w:rFonts w:ascii="Segoe UI" w:hAnsi="Segoe UI"/>
                <w:b/>
                <w:color w:val="1F4E79"/>
                <w:sz w:val="21"/>
              </w:rPr>
              <w:t xml:space="preserve"> Handling Conflicts</w:t>
            </w:r>
            <w:r>
              <w:rPr>
                <w:rFonts w:ascii="Segoe UI" w:hAnsi="Segoe UI"/>
                <w:b/>
                <w:color w:val="1F4E79"/>
                <w:sz w:val="21"/>
              </w:rPr>
              <w:br/>
            </w:r>
            <w:r>
              <w:rPr>
                <w:rFonts w:ascii="Segoe UI" w:hAnsi="Segoe UI"/>
                <w:color w:val="262626"/>
                <w:sz w:val="20"/>
              </w:rPr>
              <w:t>If a cherry-pick conflict occurs, resolve the conflicted files, run</w:t>
            </w:r>
            <w:r>
              <w:rPr>
                <w:rFonts w:ascii="Segoe UI" w:hAnsi="Segoe UI"/>
                <w:color w:val="262626"/>
                <w:sz w:val="20"/>
              </w:rPr>
              <w:t xml:space="preserve"> git add &lt;file&gt;, and then run git cherry-pick --continue.</w:t>
            </w:r>
          </w:p>
        </w:tc>
      </w:tr>
    </w:tbl>
    <w:p w:rsidR="009A72D2" w:rsidRDefault="00092A66">
      <w:pPr>
        <w:spacing w:after="120"/>
      </w:pPr>
      <w:r>
        <w:rPr>
          <w:rFonts w:ascii="Segoe UI" w:hAnsi="Segoe UI"/>
          <w:b/>
          <w:color w:val="262626"/>
          <w:sz w:val="21"/>
        </w:rPr>
        <w:t xml:space="preserve">Outcome: </w:t>
      </w:r>
      <w:r>
        <w:rPr>
          <w:rFonts w:ascii="Segoe UI" w:hAnsi="Segoe UI"/>
          <w:color w:val="262626"/>
          <w:sz w:val="21"/>
        </w:rPr>
        <w:t>Successfully apply a specific commit from one branch to another using Git Cherry-pick.</w:t>
      </w:r>
    </w:p>
    <w:sectPr w:rsidR="009A72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2A66"/>
    <w:rsid w:val="0015074B"/>
    <w:rsid w:val="0029639D"/>
    <w:rsid w:val="00326F90"/>
    <w:rsid w:val="009A7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92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A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6953E7-F7D0-4316-B0E7-6486CF417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2026-10-27T19:58:00Z</dcterms:modified>
  <cp:category/>
</cp:coreProperties>
</file>