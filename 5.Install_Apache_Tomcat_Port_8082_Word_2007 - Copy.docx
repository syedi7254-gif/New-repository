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A23" w:rsidRDefault="00F632DC">
      <w:pPr>
        <w:pStyle w:val="Title"/>
        <w:jc w:val="center"/>
      </w:pPr>
      <w:r>
        <w:t>Task: Install Apache Tomcat on Port Number 8082</w:t>
      </w:r>
    </w:p>
    <w:p w:rsidR="00761A23" w:rsidRDefault="00F632DC">
      <w:pPr>
        <w:pStyle w:val="Heading1"/>
      </w:pPr>
      <w:r>
        <w:t>Step-by-Step Implementation</w:t>
      </w:r>
    </w:p>
    <w:p w:rsidR="00761A23" w:rsidRDefault="00F632DC">
      <w:pPr>
        <w:pStyle w:val="Heading2"/>
      </w:pPr>
      <w:r>
        <w:t>1. Start Your Ubuntu VM</w:t>
      </w:r>
    </w:p>
    <w:p w:rsidR="00761A23" w:rsidRDefault="00F632DC">
      <w:r>
        <w:t>Start your Ubuntu virtual machine in VMware and log in to your Ubuntu system.</w:t>
      </w:r>
    </w:p>
    <w:p w:rsidR="00761A23" w:rsidRDefault="00F632DC">
      <w:pPr>
        <w:pStyle w:val="Heading2"/>
      </w:pPr>
      <w:r>
        <w:t>2. Open a Terminal</w:t>
      </w:r>
    </w:p>
    <w:p w:rsidR="00761A23" w:rsidRDefault="00F632DC">
      <w:r>
        <w:t>Press Ctrl + Alt + T to open the terminal.</w:t>
      </w:r>
    </w:p>
    <w:p w:rsidR="00761A23" w:rsidRDefault="00F632DC">
      <w:pPr>
        <w:pStyle w:val="Heading2"/>
      </w:pPr>
      <w:r>
        <w:t xml:space="preserve">3. Update the </w:t>
      </w:r>
      <w:r>
        <w:t>Package List and Install Java</w:t>
      </w:r>
    </w:p>
    <w:p w:rsidR="00761A23" w:rsidRDefault="00F632DC">
      <w:r>
        <w:t>Apache Tomcat requires Java to run. Update the package list and install Java: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apt update</w:t>
      </w:r>
      <w:r>
        <w:rPr>
          <w:rFonts w:ascii="Consolas" w:hAnsi="Consolas"/>
          <w:sz w:val="19"/>
        </w:rPr>
        <w:br/>
        <w:t>sudo apt install openjdk-17-jdk -y</w:t>
      </w:r>
    </w:p>
    <w:p w:rsidR="00761A23" w:rsidRDefault="00F632DC">
      <w:r>
        <w:t>Verify the Java installation:</w:t>
      </w:r>
    </w:p>
    <w:p w:rsidR="00761A23" w:rsidRDefault="00F632DC">
      <w:pPr>
        <w:ind w:left="360"/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java</w:t>
      </w:r>
      <w:proofErr w:type="gramEnd"/>
      <w:r>
        <w:rPr>
          <w:rFonts w:ascii="Consolas" w:hAnsi="Consolas"/>
          <w:sz w:val="19"/>
        </w:rPr>
        <w:t xml:space="preserve"> </w:t>
      </w:r>
      <w:r w:rsidR="00890C7F">
        <w:rPr>
          <w:rFonts w:ascii="Consolas" w:hAnsi="Consolas"/>
          <w:sz w:val="19"/>
        </w:rPr>
        <w:t>–</w:t>
      </w:r>
      <w:r>
        <w:rPr>
          <w:rFonts w:ascii="Consolas" w:hAnsi="Consolas"/>
          <w:sz w:val="19"/>
        </w:rPr>
        <w:t>version</w:t>
      </w:r>
    </w:p>
    <w:p w:rsidR="00890C7F" w:rsidRDefault="00890C7F">
      <w:pPr>
        <w:ind w:left="360"/>
      </w:pPr>
      <w:r>
        <w:rPr>
          <w:noProof/>
        </w:rPr>
        <w:drawing>
          <wp:inline distT="0" distB="0" distL="0" distR="0">
            <wp:extent cx="5534806" cy="2900397"/>
            <wp:effectExtent l="19050" t="0" r="874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53" cy="2901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pStyle w:val="Heading2"/>
      </w:pPr>
      <w:r>
        <w:t>4. Download Apache Tomcat</w:t>
      </w:r>
    </w:p>
    <w:p w:rsidR="00761A23" w:rsidRDefault="00F632DC">
      <w:r>
        <w:t>Install the required tools: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apt install curl tar -y</w:t>
      </w:r>
    </w:p>
    <w:p w:rsidR="00761A23" w:rsidRDefault="00F632DC">
      <w:r>
        <w:t>Create a directory for Tomcat: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mkdir -p /opt/tomcat</w:t>
      </w:r>
    </w:p>
    <w:p w:rsidR="00761A23" w:rsidRDefault="00F632DC">
      <w:r>
        <w:t>Download and extract Tomcat 10:</w:t>
      </w:r>
    </w:p>
    <w:p w:rsidR="009664FC" w:rsidRDefault="00F632DC">
      <w:pPr>
        <w:ind w:left="360"/>
        <w:rPr>
          <w:rFonts w:ascii="Consolas" w:hAnsi="Consolas"/>
          <w:sz w:val="19"/>
        </w:rPr>
      </w:pPr>
      <w:proofErr w:type="spellStart"/>
      <w:proofErr w:type="gramStart"/>
      <w:r>
        <w:rPr>
          <w:rFonts w:ascii="Consolas" w:hAnsi="Consolas"/>
          <w:sz w:val="19"/>
        </w:rPr>
        <w:lastRenderedPageBreak/>
        <w:t>cd</w:t>
      </w:r>
      <w:proofErr w:type="spellEnd"/>
      <w:proofErr w:type="gramEnd"/>
      <w:r>
        <w:rPr>
          <w:rFonts w:ascii="Consolas" w:hAnsi="Consolas"/>
          <w:sz w:val="19"/>
        </w:rPr>
        <w:t xml:space="preserve"> /</w:t>
      </w:r>
      <w:proofErr w:type="spellStart"/>
      <w:r>
        <w:rPr>
          <w:rFonts w:ascii="Consolas" w:hAnsi="Consolas"/>
          <w:sz w:val="19"/>
        </w:rPr>
        <w:t>tmp</w:t>
      </w:r>
      <w:proofErr w:type="spellEnd"/>
      <w:r>
        <w:rPr>
          <w:rFonts w:ascii="Consolas" w:hAnsi="Consolas"/>
          <w:sz w:val="19"/>
        </w:rPr>
        <w:br/>
        <w:t>curl -</w:t>
      </w:r>
      <w:proofErr w:type="spellStart"/>
      <w:r>
        <w:rPr>
          <w:rFonts w:ascii="Consolas" w:hAnsi="Consolas"/>
          <w:sz w:val="19"/>
        </w:rPr>
        <w:t>fLO</w:t>
      </w:r>
      <w:proofErr w:type="spellEnd"/>
      <w:r>
        <w:rPr>
          <w:rFonts w:ascii="Consolas" w:hAnsi="Consolas"/>
          <w:sz w:val="19"/>
        </w:rPr>
        <w:t xml:space="preserve"> </w:t>
      </w:r>
      <w:r w:rsidR="009664FC" w:rsidRPr="009664FC">
        <w:rPr>
          <w:rFonts w:ascii="Consolas" w:hAnsi="Consolas"/>
          <w:sz w:val="19"/>
        </w:rPr>
        <w:t>https://dlcdn.apache.org/tomcat/tomcat-10/v10.1.61/bin/apache-tomcat-10.1.61.tar.gz</w:t>
      </w:r>
    </w:p>
    <w:p w:rsidR="009664FC" w:rsidRDefault="009664FC">
      <w:pPr>
        <w:ind w:left="360"/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we</w:t>
      </w:r>
      <w:proofErr w:type="gramEnd"/>
      <w:r>
        <w:rPr>
          <w:rFonts w:ascii="Consolas" w:hAnsi="Consolas"/>
          <w:sz w:val="19"/>
        </w:rPr>
        <w:t xml:space="preserve"> need to install this using command:</w:t>
      </w:r>
    </w:p>
    <w:p w:rsidR="009664FC" w:rsidRDefault="009664FC">
      <w:pPr>
        <w:ind w:left="360"/>
        <w:rPr>
          <w:rFonts w:ascii="Consolas" w:hAnsi="Consolas"/>
          <w:sz w:val="19"/>
        </w:rPr>
      </w:pPr>
      <w:proofErr w:type="spellStart"/>
      <w:proofErr w:type="gramStart"/>
      <w:r>
        <w:rPr>
          <w:rFonts w:ascii="Consolas" w:hAnsi="Consolas"/>
          <w:sz w:val="19"/>
        </w:rPr>
        <w:t>wget</w:t>
      </w:r>
      <w:proofErr w:type="spellEnd"/>
      <w:proofErr w:type="gramEnd"/>
      <w:r>
        <w:rPr>
          <w:rFonts w:ascii="Consolas" w:hAnsi="Consolas"/>
          <w:sz w:val="19"/>
        </w:rPr>
        <w:t xml:space="preserve"> </w:t>
      </w:r>
      <w:r w:rsidRPr="009664FC">
        <w:rPr>
          <w:rFonts w:ascii="Consolas" w:hAnsi="Consolas"/>
          <w:sz w:val="19"/>
        </w:rPr>
        <w:t>https://dlcdn.apache.org/tomcat/tomcat-10/v10.1.61/bin/apache-tomcat-10.1.61.tar.gz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noProof/>
          <w:sz w:val="19"/>
        </w:rPr>
        <w:drawing>
          <wp:inline distT="0" distB="0" distL="0" distR="0">
            <wp:extent cx="5804629" cy="1719902"/>
            <wp:effectExtent l="19050" t="0" r="562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513" cy="1722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br/>
      </w:r>
      <w:proofErr w:type="spellStart"/>
      <w:proofErr w:type="gramStart"/>
      <w:r>
        <w:rPr>
          <w:rFonts w:ascii="Consolas" w:hAnsi="Consolas"/>
          <w:sz w:val="19"/>
        </w:rPr>
        <w:t>sudo</w:t>
      </w:r>
      <w:proofErr w:type="spellEnd"/>
      <w:proofErr w:type="gramEnd"/>
      <w:r>
        <w:rPr>
          <w:rFonts w:ascii="Consolas" w:hAnsi="Consolas"/>
          <w:sz w:val="19"/>
        </w:rPr>
        <w:t xml:space="preserve"> tar -</w:t>
      </w:r>
      <w:proofErr w:type="spellStart"/>
      <w:r>
        <w:rPr>
          <w:rFonts w:ascii="Consolas" w:hAnsi="Consolas"/>
          <w:sz w:val="19"/>
        </w:rPr>
        <w:t>xzf</w:t>
      </w:r>
      <w:proofErr w:type="spellEnd"/>
      <w:r>
        <w:rPr>
          <w:rFonts w:ascii="Consolas" w:hAnsi="Consolas"/>
          <w:sz w:val="19"/>
        </w:rPr>
        <w:t xml:space="preserve"> apache-tomcat-10.1.49</w:t>
      </w:r>
      <w:r w:rsidR="009664FC">
        <w:rPr>
          <w:rFonts w:ascii="Consolas" w:hAnsi="Consolas"/>
          <w:sz w:val="19"/>
        </w:rPr>
        <w:t>.tar.gz -C /</w:t>
      </w:r>
      <w:proofErr w:type="spellStart"/>
      <w:r w:rsidR="009664FC">
        <w:rPr>
          <w:rFonts w:ascii="Consolas" w:hAnsi="Consolas"/>
          <w:sz w:val="19"/>
        </w:rPr>
        <w:t>tem</w:t>
      </w:r>
      <w:proofErr w:type="spellEnd"/>
      <w:r>
        <w:rPr>
          <w:rFonts w:ascii="Consolas" w:hAnsi="Consolas"/>
          <w:sz w:val="19"/>
        </w:rPr>
        <w:t>/tomcat --strip-components=1</w:t>
      </w:r>
    </w:p>
    <w:p w:rsidR="00890C7F" w:rsidRDefault="00890C7F">
      <w:pPr>
        <w:ind w:left="360"/>
      </w:pPr>
    </w:p>
    <w:p w:rsidR="00761A23" w:rsidRDefault="00F632DC">
      <w:r>
        <w:t>If the download URL is unavailable, use a current supported Tomcat 10.1 release from the official Apache Tomcat download page: https://tomcat.apache.org/download-10.cgi</w:t>
      </w:r>
    </w:p>
    <w:p w:rsidR="00761A23" w:rsidRDefault="00F632DC">
      <w:pPr>
        <w:pStyle w:val="Heading2"/>
      </w:pPr>
      <w:r>
        <w:t>5. Set Permissions for Tomcat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chmod +x</w:t>
      </w:r>
      <w:r>
        <w:rPr>
          <w:rFonts w:ascii="Consolas" w:hAnsi="Consolas"/>
          <w:sz w:val="19"/>
        </w:rPr>
        <w:t xml:space="preserve"> /opt/tomcat/bin/*.sh</w:t>
      </w:r>
    </w:p>
    <w:p w:rsidR="00761A23" w:rsidRDefault="00F632DC">
      <w:r>
        <w:t>Verify that the Tomcat files exist: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ls /opt/tomcat</w:t>
      </w:r>
    </w:p>
    <w:p w:rsidR="00761A23" w:rsidRDefault="00F632DC">
      <w:r>
        <w:t xml:space="preserve">You should see directories such as bin, conf, lib, logs, </w:t>
      </w:r>
      <w:proofErr w:type="spellStart"/>
      <w:r>
        <w:t>webapps</w:t>
      </w:r>
      <w:proofErr w:type="spellEnd"/>
      <w:r>
        <w:t xml:space="preserve"> and work.</w:t>
      </w:r>
    </w:p>
    <w:p w:rsidR="005A74CD" w:rsidRDefault="005A74CD">
      <w:r>
        <w:rPr>
          <w:noProof/>
        </w:rPr>
        <w:drawing>
          <wp:inline distT="0" distB="0" distL="0" distR="0">
            <wp:extent cx="6309360" cy="5709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7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pStyle w:val="Heading2"/>
      </w:pPr>
      <w:r>
        <w:t>6. Configure Tomcat to Use Port 8082</w:t>
      </w:r>
    </w:p>
    <w:p w:rsidR="00761A23" w:rsidRDefault="00F632DC">
      <w:r>
        <w:t>Open the Tomcat server configuration file: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nano /opt/tomcat/conf/s</w:t>
      </w:r>
      <w:r>
        <w:rPr>
          <w:rFonts w:ascii="Consolas" w:hAnsi="Consolas"/>
          <w:sz w:val="19"/>
        </w:rPr>
        <w:t>erver.xml</w:t>
      </w:r>
    </w:p>
    <w:p w:rsidR="00761A23" w:rsidRDefault="00F632DC">
      <w:r>
        <w:t>Find the HTTP Connector line, which normally contains port 8080: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&lt;Connector port="8080" protocol="HTTP/1.1"</w:t>
      </w:r>
      <w:r>
        <w:rPr>
          <w:rFonts w:ascii="Consolas" w:hAnsi="Consolas"/>
          <w:sz w:val="19"/>
        </w:rPr>
        <w:br/>
        <w:t xml:space="preserve">           connectionTimeout="20000"</w:t>
      </w:r>
      <w:r>
        <w:rPr>
          <w:rFonts w:ascii="Consolas" w:hAnsi="Consolas"/>
          <w:sz w:val="19"/>
        </w:rPr>
        <w:br/>
        <w:t xml:space="preserve">           redirectPort="8443" /&gt;</w:t>
      </w:r>
    </w:p>
    <w:p w:rsidR="00761A23" w:rsidRDefault="00F632DC">
      <w:r>
        <w:t>Change the port from 8080 to 8082: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lastRenderedPageBreak/>
        <w:t xml:space="preserve">&lt;Connector port="8082" </w:t>
      </w:r>
      <w:r>
        <w:rPr>
          <w:rFonts w:ascii="Consolas" w:hAnsi="Consolas"/>
          <w:sz w:val="19"/>
        </w:rPr>
        <w:t>protocol="HTTP/1.1"</w:t>
      </w:r>
      <w:r>
        <w:rPr>
          <w:rFonts w:ascii="Consolas" w:hAnsi="Consolas"/>
          <w:sz w:val="19"/>
        </w:rPr>
        <w:br/>
        <w:t xml:space="preserve">           connectionTimeout="20000"</w:t>
      </w:r>
      <w:r>
        <w:rPr>
          <w:rFonts w:ascii="Consolas" w:hAnsi="Consolas"/>
          <w:sz w:val="19"/>
        </w:rPr>
        <w:br/>
        <w:t xml:space="preserve">           redirectPort="8443" /&gt;</w:t>
      </w:r>
    </w:p>
    <w:p w:rsidR="00761A23" w:rsidRDefault="00F632DC">
      <w:r>
        <w:t>Save and exit Nano: press Ctrl + O to save, press Enter to confirm, then press Ctrl + X to exit.</w:t>
      </w:r>
    </w:p>
    <w:p w:rsidR="00761A23" w:rsidRDefault="00F632DC">
      <w:r>
        <w:t>Important: Change the existing HTTP Connector. Do not add a second c</w:t>
      </w:r>
      <w:r>
        <w:t>onnector unnecessarily.</w:t>
      </w:r>
    </w:p>
    <w:p w:rsidR="005A74CD" w:rsidRDefault="005A74CD">
      <w:r>
        <w:rPr>
          <w:noProof/>
        </w:rPr>
        <w:drawing>
          <wp:inline distT="0" distB="0" distL="0" distR="0">
            <wp:extent cx="6309360" cy="2514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pStyle w:val="Heading2"/>
      </w:pPr>
      <w:r>
        <w:t>7. Start Apache Tomcat</w:t>
      </w:r>
    </w:p>
    <w:p w:rsidR="00761A23" w:rsidRDefault="00F632DC">
      <w:r>
        <w:t>Start Tomcat using the startup script: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/opt/tomcat/bin/startup.sh</w:t>
      </w:r>
    </w:p>
    <w:p w:rsidR="00761A23" w:rsidRDefault="00F632DC">
      <w:r>
        <w:t>Expected output should indicate that Tomcat has started.</w:t>
      </w:r>
    </w:p>
    <w:p w:rsidR="00761A23" w:rsidRDefault="00F632DC">
      <w:pPr>
        <w:pStyle w:val="Heading2"/>
      </w:pPr>
      <w:r>
        <w:t>8. Verify Tomcat Is Listening on Port 8082</w:t>
      </w:r>
    </w:p>
    <w:p w:rsidR="00761A23" w:rsidRDefault="00F632DC">
      <w:r>
        <w:t>Run: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sudo ss -lntp | grep ':8082'</w:t>
      </w:r>
    </w:p>
    <w:p w:rsidR="00761A23" w:rsidRDefault="00F632DC">
      <w:r>
        <w:t>If T</w:t>
      </w:r>
      <w:r>
        <w:t>omcat is running correctly, you should see a listening entry for port 8082.</w:t>
      </w:r>
    </w:p>
    <w:p w:rsidR="00761A23" w:rsidRDefault="00F632DC">
      <w:r>
        <w:t>Check the response locally: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curl -I http://localhost:8082</w:t>
      </w:r>
    </w:p>
    <w:p w:rsidR="00761A23" w:rsidRDefault="00F632DC">
      <w:r>
        <w:t>A successful response commonly shows:</w:t>
      </w:r>
    </w:p>
    <w:p w:rsidR="00761A23" w:rsidRDefault="00F632DC">
      <w:pPr>
        <w:ind w:left="36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HTTP/1.1 200</w:t>
      </w:r>
    </w:p>
    <w:p w:rsidR="005A74CD" w:rsidRDefault="005A74CD">
      <w:pPr>
        <w:ind w:left="360"/>
      </w:pPr>
      <w:r>
        <w:rPr>
          <w:noProof/>
        </w:rPr>
        <w:lastRenderedPageBreak/>
        <w:drawing>
          <wp:inline distT="0" distB="0" distL="0" distR="0">
            <wp:extent cx="6309360" cy="236481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36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pStyle w:val="Heading2"/>
      </w:pPr>
      <w:r>
        <w:t>9. Open the Tomcat Web Page</w:t>
      </w:r>
    </w:p>
    <w:p w:rsidR="00761A23" w:rsidRDefault="00F632DC">
      <w:r>
        <w:t>Open Firefox in Ubuntu and enter: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http://</w:t>
      </w:r>
      <w:r w:rsidRPr="00F632DC">
        <w:t xml:space="preserve"> </w:t>
      </w:r>
      <w:r w:rsidRPr="00F632DC">
        <w:rPr>
          <w:rFonts w:ascii="Consolas" w:hAnsi="Consolas"/>
          <w:sz w:val="19"/>
        </w:rPr>
        <w:t>192.168.2.128</w:t>
      </w:r>
      <w:r>
        <w:rPr>
          <w:rFonts w:ascii="Consolas" w:hAnsi="Consolas"/>
          <w:sz w:val="19"/>
        </w:rPr>
        <w:t>:8082</w:t>
      </w:r>
    </w:p>
    <w:p w:rsidR="00761A23" w:rsidRDefault="00F632DC">
      <w:r>
        <w:t>Expected result: The Apache Tomcat welcome page should appear.</w:t>
      </w:r>
    </w:p>
    <w:p w:rsidR="00761A23" w:rsidRDefault="00F632DC">
      <w:r>
        <w:t>If you are accessing Tomcat from another computer, use the Ubuntu server IP address: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http://SERVER_IP:8082</w:t>
      </w:r>
    </w:p>
    <w:p w:rsidR="00761A23" w:rsidRDefault="00F632DC">
      <w:r>
        <w:t xml:space="preserve">Replace SERVER_IP with your Ubuntu server’s actual IP address. To find </w:t>
      </w:r>
      <w:r>
        <w:t>the IP address, run:</w:t>
      </w:r>
    </w:p>
    <w:p w:rsidR="00761A23" w:rsidRDefault="00F632DC">
      <w:pPr>
        <w:ind w:left="360"/>
      </w:pPr>
      <w:r>
        <w:rPr>
          <w:rFonts w:ascii="Consolas" w:hAnsi="Consolas"/>
          <w:sz w:val="19"/>
        </w:rPr>
        <w:t>hostname -I</w:t>
      </w:r>
    </w:p>
    <w:p w:rsidR="00761A23" w:rsidRDefault="00F632DC">
      <w:r>
        <w:t>If you are using an AWS EC2 instance, also allow inbound TCP port 8082 in its security group, preferably only from your own IP address.</w:t>
      </w:r>
    </w:p>
    <w:p w:rsidR="00F632DC" w:rsidRDefault="00F632DC">
      <w:pPr>
        <w:pStyle w:val="Heading1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6309360" cy="462983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29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A23" w:rsidRDefault="00F632DC">
      <w:pPr>
        <w:pStyle w:val="Heading1"/>
      </w:pPr>
      <w:r>
        <w:t>Outcome</w:t>
      </w:r>
    </w:p>
    <w:p w:rsidR="00761A23" w:rsidRDefault="00F632DC">
      <w:r>
        <w:t>Successfully instal</w:t>
      </w:r>
      <w:r>
        <w:t>led Apache Tomcat on Ubuntu, configured its HTTP Connector to use port 8082, started the server, and verified that the Tomcat web page is accessible through a browser.</w:t>
      </w:r>
    </w:p>
    <w:sectPr w:rsidR="00761A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A74CD"/>
    <w:rsid w:val="00761A23"/>
    <w:rsid w:val="00890C7F"/>
    <w:rsid w:val="009664FC"/>
    <w:rsid w:val="00AA1D8D"/>
    <w:rsid w:val="00B47730"/>
    <w:rsid w:val="00CB0664"/>
    <w:rsid w:val="00F632DC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90C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C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90C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87404B-3B81-450E-843E-DCDDB304A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2026-10-15T10:33:00Z</dcterms:modified>
  <cp:category/>
</cp:coreProperties>
</file>