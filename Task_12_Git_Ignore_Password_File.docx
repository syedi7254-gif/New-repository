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815F5" w:rsidRDefault="00B14D94">
      <w:pPr>
        <w:jc w:val="center"/>
      </w:pPr>
      <w:r>
        <w:rPr>
          <w:b/>
          <w:sz w:val="36"/>
        </w:rPr>
        <w:t>Task 12: Create a Password File and Make It Untracked by Git</w:t>
      </w:r>
    </w:p>
    <w:p w:rsidR="008815F5" w:rsidRDefault="00B14D94">
      <w:pPr>
        <w:pStyle w:val="Heading1"/>
      </w:pPr>
      <w:r>
        <w:t>Outcome</w:t>
      </w:r>
    </w:p>
    <w:p w:rsidR="008815F5" w:rsidRDefault="00B14D94">
      <w:r>
        <w:t>A password file is created locally, and Git is configured to ignore it so that it is not accidentally uploaded to GitHub.</w:t>
      </w:r>
    </w:p>
    <w:p w:rsidR="008815F5" w:rsidRDefault="00B14D94">
      <w:pPr>
        <w:pStyle w:val="Heading1"/>
      </w:pPr>
      <w:r>
        <w:t>Objective</w:t>
      </w:r>
    </w:p>
    <w:p w:rsidR="008815F5" w:rsidRDefault="00B14D94">
      <w:r>
        <w:t xml:space="preserve">To understand how to use the .gitignore file to </w:t>
      </w:r>
      <w:r>
        <w:t>prevent sensitive files from being tracked by Git.</w:t>
      </w:r>
    </w:p>
    <w:p w:rsidR="008815F5" w:rsidRDefault="00B14D94">
      <w:pPr>
        <w:pStyle w:val="Heading1"/>
      </w:pPr>
      <w:r>
        <w:t>Prerequisites</w:t>
      </w:r>
    </w:p>
    <w:p w:rsidR="008815F5" w:rsidRDefault="00B14D94">
      <w:pPr>
        <w:pStyle w:val="ListBullet"/>
      </w:pPr>
      <w:r>
        <w:t>Git installed on your computer.</w:t>
      </w:r>
    </w:p>
    <w:p w:rsidR="008815F5" w:rsidRDefault="00B14D94">
      <w:pPr>
        <w:pStyle w:val="ListBullet"/>
      </w:pPr>
      <w:r>
        <w:t>GitHub repository: New-repository.</w:t>
      </w:r>
    </w:p>
    <w:p w:rsidR="008815F5" w:rsidRDefault="00B14D94">
      <w:pPr>
        <w:pStyle w:val="ListBullet"/>
      </w:pPr>
      <w:r>
        <w:t>Local repository cloned to your computer.</w:t>
      </w:r>
    </w:p>
    <w:p w:rsidR="008815F5" w:rsidRDefault="00B14D94">
      <w:pPr>
        <w:pStyle w:val="ListBullet"/>
      </w:pPr>
      <w:r>
        <w:t>Git Bash terminal.</w:t>
      </w:r>
    </w:p>
    <w:p w:rsidR="008815F5" w:rsidRDefault="00B14D94">
      <w:r>
        <w:rPr>
          <w:b/>
        </w:rPr>
        <w:t xml:space="preserve">Security note: </w:t>
      </w:r>
      <w:r>
        <w:t>Use dummy passwords only for this exercise. Neve</w:t>
      </w:r>
      <w:r>
        <w:t>r store real passwords in a normal text file or commit them to GitHub.</w:t>
      </w:r>
    </w:p>
    <w:p w:rsidR="008815F5" w:rsidRDefault="00B14D94">
      <w:pPr>
        <w:pStyle w:val="Heading1"/>
      </w:pPr>
      <w:r>
        <w:t>Step-by-Step Implementation</w:t>
      </w:r>
    </w:p>
    <w:p w:rsidR="008815F5" w:rsidRDefault="00B14D94">
      <w:pPr>
        <w:pStyle w:val="Heading2"/>
      </w:pPr>
      <w:r>
        <w:t>Step 1: Open your local repository</w:t>
      </w:r>
    </w:p>
    <w:p w:rsidR="008815F5" w:rsidRDefault="00B14D94">
      <w:r>
        <w:t>Open Git Bash and navigate to your repository:</w:t>
      </w:r>
    </w:p>
    <w:p w:rsidR="008815F5" w:rsidRDefault="00B14D94">
      <w:pPr>
        <w:shd w:val="clear" w:color="auto" w:fill="F2F2F2"/>
        <w:spacing w:before="40" w:after="100"/>
        <w:ind w:left="360"/>
      </w:pPr>
      <w:r>
        <w:rPr>
          <w:rFonts w:ascii="Consolas" w:hAnsi="Consolas"/>
          <w:sz w:val="18"/>
        </w:rPr>
        <w:t>cd ~/Desktop/New-repository</w:t>
      </w:r>
    </w:p>
    <w:p w:rsidR="008815F5" w:rsidRDefault="00B14D94">
      <w:r>
        <w:t>Check your current location and branch:</w:t>
      </w:r>
    </w:p>
    <w:p w:rsidR="008815F5" w:rsidRDefault="00B14D94">
      <w:pPr>
        <w:shd w:val="clear" w:color="auto" w:fill="F2F2F2"/>
        <w:spacing w:before="40" w:after="100"/>
        <w:ind w:left="360"/>
      </w:pPr>
      <w:r>
        <w:rPr>
          <w:rFonts w:ascii="Consolas" w:hAnsi="Consolas"/>
          <w:sz w:val="18"/>
        </w:rPr>
        <w:t>pwd</w:t>
      </w:r>
      <w:r>
        <w:rPr>
          <w:rFonts w:ascii="Consolas" w:hAnsi="Consolas"/>
          <w:sz w:val="18"/>
        </w:rPr>
        <w:br/>
        <w:t>git</w:t>
      </w:r>
      <w:r>
        <w:rPr>
          <w:rFonts w:ascii="Consolas" w:hAnsi="Consolas"/>
          <w:sz w:val="18"/>
        </w:rPr>
        <w:t xml:space="preserve"> branch</w:t>
      </w:r>
    </w:p>
    <w:p w:rsidR="00D250B4" w:rsidRDefault="00D250B4">
      <w:pPr>
        <w:pStyle w:val="Heading2"/>
      </w:pPr>
      <w:r>
        <w:rPr>
          <w:i/>
          <w:noProof/>
          <w:sz w:val="18"/>
        </w:rPr>
        <w:drawing>
          <wp:inline distT="0" distB="0" distL="0" distR="0">
            <wp:extent cx="5592777" cy="2054507"/>
            <wp:effectExtent l="19050" t="0" r="7923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99559" cy="205699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B14D94">
        <w:t xml:space="preserve">Step 2: </w:t>
      </w:r>
    </w:p>
    <w:p w:rsidR="008815F5" w:rsidRDefault="00B14D94">
      <w:pPr>
        <w:pStyle w:val="Heading2"/>
      </w:pPr>
      <w:r>
        <w:t>Create a password file</w:t>
      </w:r>
    </w:p>
    <w:p w:rsidR="008815F5" w:rsidRDefault="00B14D94">
      <w:r>
        <w:t>Create a file named passwords.txt:</w:t>
      </w:r>
    </w:p>
    <w:p w:rsidR="008815F5" w:rsidRDefault="00B14D94">
      <w:pPr>
        <w:shd w:val="clear" w:color="auto" w:fill="F2F2F2"/>
        <w:spacing w:before="40" w:after="100"/>
        <w:ind w:left="360"/>
      </w:pPr>
      <w:r>
        <w:rPr>
          <w:rFonts w:ascii="Consolas" w:hAnsi="Consolas"/>
          <w:sz w:val="18"/>
        </w:rPr>
        <w:lastRenderedPageBreak/>
        <w:t>touch passwords.txt</w:t>
      </w:r>
    </w:p>
    <w:p w:rsidR="008815F5" w:rsidRDefault="00B14D94">
      <w:r>
        <w:t>Open it using Notepad:</w:t>
      </w:r>
    </w:p>
    <w:p w:rsidR="008815F5" w:rsidRDefault="00B14D94">
      <w:pPr>
        <w:shd w:val="clear" w:color="auto" w:fill="F2F2F2"/>
        <w:spacing w:before="40" w:after="100"/>
        <w:ind w:left="360"/>
      </w:pPr>
      <w:r>
        <w:rPr>
          <w:rFonts w:ascii="Consolas" w:hAnsi="Consolas"/>
          <w:sz w:val="18"/>
        </w:rPr>
        <w:t>notepad passwords.txt</w:t>
      </w:r>
    </w:p>
    <w:p w:rsidR="008815F5" w:rsidRDefault="00B14D94">
      <w:r>
        <w:t>For practice, enter dummy data such</w:t>
      </w:r>
      <w:r>
        <w:t xml:space="preserve"> as:</w:t>
      </w:r>
    </w:p>
    <w:p w:rsidR="008815F5" w:rsidRDefault="00B14D94">
      <w:pPr>
        <w:shd w:val="clear" w:color="auto" w:fill="F2F2F2"/>
        <w:spacing w:before="40" w:after="100"/>
        <w:ind w:left="360"/>
      </w:pPr>
      <w:r>
        <w:rPr>
          <w:rFonts w:ascii="Consolas" w:hAnsi="Consolas"/>
          <w:sz w:val="18"/>
        </w:rPr>
        <w:t>username=testuser</w:t>
      </w:r>
      <w:r>
        <w:rPr>
          <w:rFonts w:ascii="Consolas" w:hAnsi="Consolas"/>
          <w:sz w:val="18"/>
        </w:rPr>
        <w:br/>
        <w:t>password=DummyPassword123</w:t>
      </w:r>
    </w:p>
    <w:p w:rsidR="008815F5" w:rsidRDefault="00B14D94">
      <w:r>
        <w:t>Save and close the file.</w:t>
      </w:r>
    </w:p>
    <w:p w:rsidR="008815F5" w:rsidRDefault="00D250B4">
      <w:pPr>
        <w:pStyle w:val="Heading2"/>
      </w:pPr>
      <w:r>
        <w:rPr>
          <w:i/>
          <w:noProof/>
          <w:sz w:val="18"/>
        </w:rPr>
        <w:drawing>
          <wp:inline distT="0" distB="0" distL="0" distR="0">
            <wp:extent cx="5150735" cy="3126701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3059" cy="312811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B14D94">
        <w:t>Step 3: Create a .gitignore file</w:t>
      </w:r>
    </w:p>
    <w:p w:rsidR="008815F5" w:rsidRDefault="00B14D94">
      <w:r>
        <w:t>Open or create the .gitignore file:</w:t>
      </w:r>
    </w:p>
    <w:p w:rsidR="008815F5" w:rsidRDefault="00B14D94">
      <w:pPr>
        <w:shd w:val="clear" w:color="auto" w:fill="F2F2F2"/>
        <w:spacing w:before="40" w:after="100"/>
        <w:ind w:left="360"/>
      </w:pPr>
      <w:r>
        <w:rPr>
          <w:rFonts w:ascii="Consolas" w:hAnsi="Consolas"/>
          <w:sz w:val="18"/>
        </w:rPr>
        <w:t>notepad .gitignore</w:t>
      </w:r>
    </w:p>
    <w:p w:rsidR="008815F5" w:rsidRDefault="00B14D94">
      <w:r>
        <w:t xml:space="preserve">Add the </w:t>
      </w:r>
      <w:r>
        <w:t>following line, then save and close the file:</w:t>
      </w:r>
    </w:p>
    <w:p w:rsidR="008815F5" w:rsidRDefault="00B14D94">
      <w:pPr>
        <w:shd w:val="clear" w:color="auto" w:fill="F2F2F2"/>
        <w:spacing w:before="40" w:after="100"/>
        <w:ind w:left="360"/>
      </w:pPr>
      <w:r>
        <w:rPr>
          <w:rFonts w:ascii="Consolas" w:hAnsi="Consolas"/>
          <w:sz w:val="18"/>
        </w:rPr>
        <w:t>passwords.txt</w:t>
      </w:r>
    </w:p>
    <w:p w:rsidR="008815F5" w:rsidRDefault="00B14D94">
      <w:r>
        <w:t>This tells Git to ignore passwords.txt in this repository.</w:t>
      </w:r>
    </w:p>
    <w:p w:rsidR="00D250B4" w:rsidRDefault="00D250B4">
      <w:pPr>
        <w:pStyle w:val="Heading2"/>
      </w:pPr>
      <w:r>
        <w:rPr>
          <w:i/>
          <w:noProof/>
          <w:sz w:val="18"/>
        </w:rPr>
        <w:lastRenderedPageBreak/>
        <w:drawing>
          <wp:inline distT="0" distB="0" distL="0" distR="0">
            <wp:extent cx="3543924" cy="1908692"/>
            <wp:effectExtent l="1905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43646" cy="190854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815F5" w:rsidRDefault="00B14D94">
      <w:pPr>
        <w:pStyle w:val="Heading2"/>
      </w:pPr>
      <w:r>
        <w:t xml:space="preserve">Step 4: Check </w:t>
      </w:r>
      <w:proofErr w:type="spellStart"/>
      <w:r>
        <w:t>Git</w:t>
      </w:r>
      <w:proofErr w:type="spellEnd"/>
      <w:r>
        <w:t xml:space="preserve"> status and verify the ignore rule</w:t>
      </w:r>
    </w:p>
    <w:p w:rsidR="008815F5" w:rsidRDefault="00B14D94">
      <w:r>
        <w:t>Run:</w:t>
      </w:r>
    </w:p>
    <w:p w:rsidR="008815F5" w:rsidRDefault="00B14D94">
      <w:pPr>
        <w:shd w:val="clear" w:color="auto" w:fill="F2F2F2"/>
        <w:spacing w:before="40" w:after="100"/>
        <w:ind w:left="360"/>
      </w:pPr>
      <w:r>
        <w:rPr>
          <w:rFonts w:ascii="Consolas" w:hAnsi="Consolas"/>
          <w:sz w:val="18"/>
        </w:rPr>
        <w:t>git stat</w:t>
      </w:r>
      <w:r>
        <w:rPr>
          <w:rFonts w:ascii="Consolas" w:hAnsi="Consolas"/>
          <w:sz w:val="18"/>
        </w:rPr>
        <w:t>us</w:t>
      </w:r>
    </w:p>
    <w:p w:rsidR="008815F5" w:rsidRDefault="00B14D94">
      <w:r>
        <w:t>If passwords.txt has never been tracked, it should not appear under Untracked files. The .gitignore file may appear as untracked until you add it.</w:t>
      </w:r>
    </w:p>
    <w:p w:rsidR="008815F5" w:rsidRDefault="00B14D94">
      <w:r>
        <w:t>Verify the ignore rule directly:</w:t>
      </w:r>
    </w:p>
    <w:p w:rsidR="008815F5" w:rsidRDefault="00B14D94">
      <w:pPr>
        <w:shd w:val="clear" w:color="auto" w:fill="F2F2F2"/>
        <w:spacing w:before="40" w:after="100"/>
        <w:ind w:left="360"/>
      </w:pPr>
      <w:r>
        <w:rPr>
          <w:rFonts w:ascii="Consolas" w:hAnsi="Consolas"/>
          <w:sz w:val="18"/>
        </w:rPr>
        <w:t>git check-ignore -v passwords.txt</w:t>
      </w:r>
    </w:p>
    <w:p w:rsidR="008815F5" w:rsidRDefault="00B14D94">
      <w:r>
        <w:t xml:space="preserve">Git should display the .gitignore rule </w:t>
      </w:r>
      <w:r>
        <w:t>that ignores the file.</w:t>
      </w:r>
    </w:p>
    <w:p w:rsidR="00D250B4" w:rsidRDefault="00D250B4">
      <w:pPr>
        <w:pStyle w:val="Heading2"/>
      </w:pPr>
      <w:r>
        <w:rPr>
          <w:i/>
          <w:noProof/>
          <w:sz w:val="18"/>
        </w:rPr>
        <w:drawing>
          <wp:inline distT="0" distB="0" distL="0" distR="0">
            <wp:extent cx="6309360" cy="2202582"/>
            <wp:effectExtent l="1905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9360" cy="220258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815F5" w:rsidRDefault="00B14D94">
      <w:pPr>
        <w:pStyle w:val="Heading2"/>
      </w:pPr>
      <w:r>
        <w:t>Step 5: Track and push .gitignore</w:t>
      </w:r>
    </w:p>
    <w:p w:rsidR="008815F5" w:rsidRDefault="00B14D94">
      <w:r>
        <w:t>Add and commit only the .gitignore file:</w:t>
      </w:r>
    </w:p>
    <w:p w:rsidR="008815F5" w:rsidRDefault="00B14D94">
      <w:pPr>
        <w:shd w:val="clear" w:color="auto" w:fill="F2F2F2"/>
        <w:spacing w:before="40" w:after="100"/>
        <w:ind w:left="360"/>
      </w:pPr>
      <w:r>
        <w:rPr>
          <w:rFonts w:ascii="Consolas" w:hAnsi="Consolas"/>
          <w:sz w:val="18"/>
        </w:rPr>
        <w:t>git add .gitignore</w:t>
      </w:r>
      <w:r>
        <w:rPr>
          <w:rFonts w:ascii="Consolas" w:hAnsi="Consolas"/>
          <w:sz w:val="18"/>
        </w:rPr>
        <w:br/>
        <w:t>git commit -m "Add password file to gitignore"</w:t>
      </w:r>
    </w:p>
    <w:p w:rsidR="008815F5" w:rsidRDefault="00B14D94">
      <w:r>
        <w:t>Push your current</w:t>
      </w:r>
      <w:r>
        <w:t xml:space="preserve"> branch to GitHub:</w:t>
      </w:r>
    </w:p>
    <w:p w:rsidR="008815F5" w:rsidRDefault="00B14D94">
      <w:pPr>
        <w:shd w:val="clear" w:color="auto" w:fill="F2F2F2"/>
        <w:spacing w:before="40" w:after="100"/>
        <w:ind w:left="360"/>
      </w:pPr>
      <w:r>
        <w:rPr>
          <w:rFonts w:ascii="Consolas" w:hAnsi="Consolas"/>
          <w:sz w:val="18"/>
        </w:rPr>
        <w:t>git push</w:t>
      </w:r>
    </w:p>
    <w:p w:rsidR="008815F5" w:rsidRDefault="00B14D94">
      <w:r>
        <w:t>If Git says the upstream branch is not configured, use the following command. Replace Feature-Branch if your branch has a different name:</w:t>
      </w:r>
    </w:p>
    <w:p w:rsidR="008815F5" w:rsidRDefault="00B14D94">
      <w:pPr>
        <w:shd w:val="clear" w:color="auto" w:fill="F2F2F2"/>
        <w:spacing w:before="40" w:after="100"/>
        <w:ind w:left="360"/>
      </w:pPr>
      <w:r>
        <w:rPr>
          <w:rFonts w:ascii="Consolas" w:hAnsi="Consolas"/>
          <w:sz w:val="18"/>
        </w:rPr>
        <w:t>git push -u origin Feature-Branch</w:t>
      </w:r>
    </w:p>
    <w:p w:rsidR="00D250B4" w:rsidRDefault="00D250B4">
      <w:pPr>
        <w:pStyle w:val="Heading2"/>
      </w:pPr>
      <w:r>
        <w:rPr>
          <w:i/>
          <w:noProof/>
          <w:sz w:val="18"/>
        </w:rPr>
        <w:lastRenderedPageBreak/>
        <w:drawing>
          <wp:inline distT="0" distB="0" distL="0" distR="0">
            <wp:extent cx="6309360" cy="1759951"/>
            <wp:effectExtent l="1905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9360" cy="175995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815F5" w:rsidRDefault="00B14D94">
      <w:pPr>
        <w:pStyle w:val="Heading2"/>
      </w:pPr>
      <w:r>
        <w:t>Step 6: Verify on GitHub</w:t>
      </w:r>
    </w:p>
    <w:p w:rsidR="008815F5" w:rsidRDefault="00B14D94">
      <w:r>
        <w:t>1. Open your GitHub repository, New-repository.</w:t>
      </w:r>
      <w:r>
        <w:br/>
        <w:t>2. Select your current branch.</w:t>
      </w:r>
      <w:r>
        <w:br/>
        <w:t>3. Confirm that .gitignore is present.</w:t>
      </w:r>
      <w:r>
        <w:br/>
        <w:t>4. Confirm that passwords.txt is not uploaded.</w:t>
      </w:r>
    </w:p>
    <w:p w:rsidR="00B14D94" w:rsidRDefault="00B14D94">
      <w:pPr>
        <w:pStyle w:val="Heading1"/>
      </w:pPr>
      <w:r>
        <w:rPr>
          <w:i/>
          <w:noProof/>
          <w:sz w:val="18"/>
        </w:rPr>
        <w:drawing>
          <wp:inline distT="0" distB="0" distL="0" distR="0">
            <wp:extent cx="6309360" cy="1709378"/>
            <wp:effectExtent l="1905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9360" cy="170937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815F5" w:rsidRDefault="00B14D94">
      <w:pPr>
        <w:pStyle w:val="Heading1"/>
      </w:pPr>
      <w:r>
        <w:t>Important Notes</w:t>
      </w:r>
    </w:p>
    <w:p w:rsidR="008815F5" w:rsidRDefault="00B14D94">
      <w:r>
        <w:t>.gitignore prevents Git from tracking new, untracked files that match its rules. If passwords.txt was already tracked or committed, adding it to .gitignore will not stop tracking it.</w:t>
      </w:r>
    </w:p>
    <w:p w:rsidR="008815F5" w:rsidRDefault="00B14D94">
      <w:r>
        <w:t>To stop tracking the file</w:t>
      </w:r>
      <w:r>
        <w:t xml:space="preserve"> while keeping your local copy, run:</w:t>
      </w:r>
    </w:p>
    <w:p w:rsidR="008815F5" w:rsidRDefault="00B14D94">
      <w:pPr>
        <w:shd w:val="clear" w:color="auto" w:fill="F2F2F2"/>
        <w:spacing w:before="40" w:after="100"/>
        <w:ind w:left="360"/>
      </w:pPr>
      <w:r>
        <w:rPr>
          <w:rFonts w:ascii="Consolas" w:hAnsi="Consolas"/>
          <w:sz w:val="18"/>
        </w:rPr>
        <w:t>git rm --cached passwords.txt</w:t>
      </w:r>
      <w:r>
        <w:rPr>
          <w:rFonts w:ascii="Consolas" w:hAnsi="Consolas"/>
          <w:sz w:val="18"/>
        </w:rPr>
        <w:br/>
        <w:t>git commit -m "Stop tracking password file"</w:t>
      </w:r>
      <w:r>
        <w:rPr>
          <w:rFonts w:ascii="Consolas" w:hAnsi="Consolas"/>
          <w:sz w:val="18"/>
        </w:rPr>
        <w:br/>
        <w:t>git push</w:t>
      </w:r>
    </w:p>
    <w:p w:rsidR="008815F5" w:rsidRDefault="00B14D94">
      <w:r>
        <w:t xml:space="preserve">This removes the file from Git’s current tracking but does not erase it from previous commits. If real credentials were exposed, change </w:t>
      </w:r>
      <w:r>
        <w:t>them immediately.</w:t>
      </w:r>
    </w:p>
    <w:p w:rsidR="008815F5" w:rsidRDefault="00B14D94">
      <w:pPr>
        <w:pStyle w:val="Heading1"/>
      </w:pPr>
      <w:r>
        <w:t>Final Result</w:t>
      </w:r>
    </w:p>
    <w:p w:rsidR="008815F5" w:rsidRDefault="00B14D94">
      <w:r>
        <w:t>You have learned how to create a local password file, ignore it using .gitignore, verify the rule, and push the ignore configuration to GitHub without uploading the password file.</w:t>
      </w:r>
    </w:p>
    <w:sectPr w:rsidR="008815F5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>
    <w:useFELayout/>
  </w:compat>
  <w:rsids>
    <w:rsidRoot w:val="00B47730"/>
    <w:rsid w:val="00034616"/>
    <w:rsid w:val="0006063C"/>
    <w:rsid w:val="0015074B"/>
    <w:rsid w:val="0029639D"/>
    <w:rsid w:val="00326F90"/>
    <w:rsid w:val="008815F5"/>
    <w:rsid w:val="00AA1D8D"/>
    <w:rsid w:val="00B14D94"/>
    <w:rsid w:val="00B47730"/>
    <w:rsid w:val="00CB0664"/>
    <w:rsid w:val="00D250B4"/>
    <w:rsid w:val="00FC693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D250B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250B4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94DBD201-C8A5-4E30-B64A-47C87DFB12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4</Pages>
  <Words>420</Words>
  <Characters>2398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2813</CharactersWithSpaces>
  <SharedDoc>false</SharedDoc>
  <HyperlinkBase/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syed ibrahim</cp:lastModifiedBy>
  <cp:revision>2</cp:revision>
  <dcterms:created xsi:type="dcterms:W3CDTF">2013-12-23T23:15:00Z</dcterms:created>
  <dcterms:modified xsi:type="dcterms:W3CDTF">2026-10-26T09:06:00Z</dcterms:modified>
  <cp:category/>
</cp:coreProperties>
</file>