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052" w:rsidRDefault="00797FEA">
      <w:pPr>
        <w:spacing w:after="240"/>
        <w:jc w:val="center"/>
      </w:pPr>
      <w:r>
        <w:rPr>
          <w:rFonts w:ascii="Calibri" w:hAnsi="Calibri"/>
          <w:b/>
          <w:color w:val="1F4E79"/>
          <w:sz w:val="40"/>
        </w:rPr>
        <w:t>Task 20: Check All the Logs of Git</w:t>
      </w:r>
    </w:p>
    <w:p w:rsidR="00934052" w:rsidRDefault="00797FEA">
      <w:pPr>
        <w:spacing w:before="240" w:after="80"/>
      </w:pPr>
      <w:r>
        <w:rPr>
          <w:rFonts w:ascii="Calibri" w:hAnsi="Calibri"/>
          <w:b/>
          <w:color w:val="1F4E79"/>
          <w:sz w:val="28"/>
        </w:rPr>
        <w:t>1. Outcome</w:t>
      </w:r>
    </w:p>
    <w:p w:rsidR="00934052" w:rsidRDefault="00797FEA">
      <w:pPr>
        <w:spacing w:after="80"/>
      </w:pPr>
      <w:r>
        <w:rPr>
          <w:rFonts w:ascii="Calibri" w:hAnsi="Calibri"/>
        </w:rPr>
        <w:t>Understand how to view Git logs and check the history of commits, authors, dates, branches, and changes made in a Git repository.</w:t>
      </w:r>
    </w:p>
    <w:p w:rsidR="00934052" w:rsidRDefault="00797FEA">
      <w:pPr>
        <w:spacing w:before="240" w:after="80"/>
      </w:pPr>
      <w:r>
        <w:rPr>
          <w:rFonts w:ascii="Calibri" w:hAnsi="Calibri"/>
          <w:b/>
          <w:color w:val="1F4E79"/>
          <w:sz w:val="28"/>
        </w:rPr>
        <w:t>2. Objective</w:t>
      </w:r>
    </w:p>
    <w:p w:rsidR="00934052" w:rsidRDefault="00797FEA">
      <w:pPr>
        <w:spacing w:after="80"/>
      </w:pPr>
      <w:r>
        <w:rPr>
          <w:rFonts w:ascii="Calibri" w:hAnsi="Calibri"/>
        </w:rPr>
        <w:t xml:space="preserve">To learn and execute Git log commands to inspect commit history </w:t>
      </w:r>
      <w:r>
        <w:rPr>
          <w:rFonts w:ascii="Calibri" w:hAnsi="Calibri"/>
        </w:rPr>
        <w:t>and track changes made by different users in a local repository.</w:t>
      </w:r>
    </w:p>
    <w:p w:rsidR="00934052" w:rsidRDefault="00797FEA">
      <w:pPr>
        <w:spacing w:before="240" w:after="80"/>
      </w:pPr>
      <w:r>
        <w:rPr>
          <w:rFonts w:ascii="Calibri" w:hAnsi="Calibri"/>
          <w:b/>
          <w:color w:val="1F4E79"/>
          <w:sz w:val="28"/>
        </w:rPr>
        <w:t>3. Prerequisites</w:t>
      </w:r>
    </w:p>
    <w:p w:rsidR="00934052" w:rsidRDefault="00797FEA">
      <w:pPr>
        <w:pStyle w:val="ListBullet"/>
        <w:spacing w:after="60"/>
      </w:pPr>
      <w:r>
        <w:rPr>
          <w:rFonts w:ascii="Calibri" w:hAnsi="Calibri"/>
        </w:rPr>
        <w:t>Git installed on Windows or Linux.</w:t>
      </w:r>
    </w:p>
    <w:p w:rsidR="00934052" w:rsidRDefault="00797FEA">
      <w:pPr>
        <w:pStyle w:val="ListBullet"/>
        <w:spacing w:after="60"/>
      </w:pPr>
      <w:r>
        <w:rPr>
          <w:rFonts w:ascii="Calibri" w:hAnsi="Calibri"/>
        </w:rPr>
        <w:t>Git Bash or a Linux terminal.</w:t>
      </w:r>
    </w:p>
    <w:p w:rsidR="00934052" w:rsidRDefault="00797FEA">
      <w:pPr>
        <w:pStyle w:val="ListBullet"/>
        <w:spacing w:after="60"/>
      </w:pPr>
      <w:r>
        <w:rPr>
          <w:rFonts w:ascii="Calibri" w:hAnsi="Calibri"/>
        </w:rPr>
        <w:t>A local Git repository created or cloned.</w:t>
      </w:r>
    </w:p>
    <w:p w:rsidR="00934052" w:rsidRDefault="00797FEA">
      <w:pPr>
        <w:pStyle w:val="ListBullet"/>
        <w:spacing w:after="60"/>
      </w:pPr>
      <w:r>
        <w:rPr>
          <w:rFonts w:ascii="Calibri" w:hAnsi="Calibri"/>
        </w:rPr>
        <w:t xml:space="preserve">At least one commit in the repository to display meaningful commit </w:t>
      </w:r>
      <w:r>
        <w:rPr>
          <w:rFonts w:ascii="Calibri" w:hAnsi="Calibri"/>
        </w:rPr>
        <w:t>history.</w:t>
      </w:r>
    </w:p>
    <w:p w:rsidR="00934052" w:rsidRDefault="00797FEA">
      <w:pPr>
        <w:spacing w:before="240" w:after="80"/>
      </w:pPr>
      <w:r>
        <w:rPr>
          <w:rFonts w:ascii="Calibri" w:hAnsi="Calibri"/>
          <w:b/>
          <w:color w:val="1F4E79"/>
          <w:sz w:val="28"/>
        </w:rPr>
        <w:t>4. Step-by-Step Implementation</w:t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1: Open Git Bash</w:t>
      </w:r>
    </w:p>
    <w:p w:rsidR="00934052" w:rsidRDefault="00797FEA">
      <w:pPr>
        <w:spacing w:after="80"/>
      </w:pPr>
      <w:r>
        <w:rPr>
          <w:rFonts w:ascii="Calibri" w:hAnsi="Calibri"/>
        </w:rPr>
        <w:t>Open Git Bash and navigate to your local repository.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cd ~/Desktop/New-repository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This command moves into your local Git repository. Replace the path if your repository is stored els</w:t>
      </w:r>
      <w:r>
        <w:rPr>
          <w:rFonts w:ascii="Calibri" w:hAnsi="Calibri"/>
        </w:rPr>
        <w:t>ewhere.</w:t>
      </w:r>
    </w:p>
    <w:p w:rsidR="002E50C4" w:rsidRDefault="002E50C4">
      <w:pPr>
        <w:spacing w:after="80"/>
      </w:pPr>
      <w:r>
        <w:rPr>
          <w:noProof/>
        </w:rPr>
        <w:drawing>
          <wp:inline distT="0" distB="0" distL="0" distR="0">
            <wp:extent cx="5943600" cy="7150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2: Check the basic Git log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</w:t>
      </w:r>
    </w:p>
    <w:p w:rsidR="00934052" w:rsidRDefault="00797FEA">
      <w:pPr>
        <w:spacing w:after="80"/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the commit history, including commit ID, author, date, and commit message.</w:t>
      </w:r>
    </w:p>
    <w:p w:rsidR="00934052" w:rsidRDefault="00797FEA">
      <w:pPr>
        <w:spacing w:after="80"/>
      </w:pPr>
      <w:r>
        <w:rPr>
          <w:rFonts w:ascii="Calibri" w:hAnsi="Calibri"/>
        </w:rPr>
        <w:t>Example output: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commit a1b2c3d4e5f6</w:t>
      </w:r>
      <w:r>
        <w:rPr>
          <w:rFonts w:ascii="Consolas" w:hAnsi="Consolas"/>
          <w:color w:val="333333"/>
          <w:sz w:val="20"/>
        </w:rPr>
        <w:br/>
        <w:t>Author: Syed</w:t>
      </w:r>
      <w:r>
        <w:rPr>
          <w:rFonts w:ascii="Consolas" w:hAnsi="Consolas"/>
          <w:color w:val="333333"/>
          <w:sz w:val="20"/>
        </w:rPr>
        <w:br/>
        <w:t>Date: Mon Oct 26 10:00:00 2026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Add README file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</w:rPr>
        <w:t>Your outpu</w:t>
      </w:r>
      <w:r>
        <w:rPr>
          <w:rFonts w:ascii="Calibri" w:hAnsi="Calibri"/>
        </w:rPr>
        <w:t>t will contain your actual commit details.</w:t>
      </w:r>
    </w:p>
    <w:p w:rsidR="002E50C4" w:rsidRDefault="002E50C4">
      <w:pPr>
        <w:spacing w:after="80"/>
      </w:pPr>
      <w:r>
        <w:rPr>
          <w:noProof/>
        </w:rPr>
        <w:lastRenderedPageBreak/>
        <w:drawing>
          <wp:inline distT="0" distB="0" distL="0" distR="0">
            <wp:extent cx="4267966" cy="53532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178" cy="5354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3: Check logs in one-line format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--oneline</w:t>
      </w:r>
    </w:p>
    <w:p w:rsidR="00934052" w:rsidRDefault="00797FEA">
      <w:pPr>
        <w:spacing w:after="80"/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each commit in a compact format, making it easier to review the history.</w:t>
      </w:r>
    </w:p>
    <w:p w:rsidR="00934052" w:rsidRDefault="00797FEA">
      <w:pPr>
        <w:spacing w:after="80"/>
      </w:pPr>
      <w:r>
        <w:rPr>
          <w:rFonts w:ascii="Calibri" w:hAnsi="Calibri"/>
        </w:rPr>
        <w:t>Example: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a1b2c3d Add README file</w:t>
      </w:r>
      <w:r>
        <w:rPr>
          <w:rFonts w:ascii="Consolas" w:hAnsi="Consolas"/>
          <w:color w:val="333333"/>
          <w:sz w:val="20"/>
        </w:rPr>
        <w:br/>
        <w:t>d4e5f6a Update configuration</w:t>
      </w:r>
    </w:p>
    <w:p w:rsidR="002E50C4" w:rsidRDefault="002E50C4">
      <w:pPr>
        <w:spacing w:before="160" w:after="40"/>
        <w:rPr>
          <w:rFonts w:ascii="Calibri" w:hAnsi="Calibri"/>
          <w:b/>
          <w:color w:val="595959"/>
          <w:sz w:val="24"/>
        </w:rPr>
      </w:pPr>
      <w:r>
        <w:rPr>
          <w:rFonts w:ascii="Calibri" w:hAnsi="Calibri"/>
          <w:b/>
          <w:noProof/>
          <w:color w:val="595959"/>
          <w:sz w:val="24"/>
        </w:rPr>
        <w:lastRenderedPageBreak/>
        <w:drawing>
          <wp:inline distT="0" distB="0" distL="0" distR="0">
            <wp:extent cx="5241644" cy="17419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4" cy="1743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4: Check all logs with detailed statistics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--stat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each commit along with a summary of files changed and the number of lines added or deleted.</w:t>
      </w:r>
    </w:p>
    <w:p w:rsidR="002E50C4" w:rsidRDefault="002E50C4">
      <w:pPr>
        <w:spacing w:after="80"/>
      </w:pPr>
      <w:r>
        <w:rPr>
          <w:noProof/>
        </w:rPr>
        <w:drawing>
          <wp:inline distT="0" distB="0" distL="0" distR="0">
            <wp:extent cx="4063672" cy="538801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826" cy="5389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lastRenderedPageBreak/>
        <w:t>Step 5: Check logs with the full commit details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--format=fuller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>Explana</w:t>
      </w:r>
      <w:r>
        <w:rPr>
          <w:rFonts w:ascii="Calibri" w:hAnsi="Calibri"/>
          <w:b/>
        </w:rPr>
        <w:t xml:space="preserve">tion: </w:t>
      </w:r>
      <w:r>
        <w:rPr>
          <w:rFonts w:ascii="Calibri" w:hAnsi="Calibri"/>
        </w:rPr>
        <w:t>Displays detailed information about each commit, including the author and committer names and dates.</w:t>
      </w:r>
    </w:p>
    <w:p w:rsidR="002E50C4" w:rsidRDefault="002E50C4">
      <w:pPr>
        <w:spacing w:after="80"/>
      </w:pPr>
      <w:r>
        <w:rPr>
          <w:noProof/>
        </w:rPr>
        <w:drawing>
          <wp:inline distT="0" distB="0" distL="0" distR="0">
            <wp:extent cx="4644021" cy="5966749"/>
            <wp:effectExtent l="19050" t="0" r="417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340" cy="5968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6: Check logs for a specific file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-- README.md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 xml:space="preserve">Displays the commit history associated with README.md. Replace README.md </w:t>
      </w:r>
      <w:r>
        <w:rPr>
          <w:rFonts w:ascii="Calibri" w:hAnsi="Calibri"/>
        </w:rPr>
        <w:t>with the name of the file you want to investigate.</w:t>
      </w:r>
    </w:p>
    <w:p w:rsidR="005133E7" w:rsidRDefault="005133E7">
      <w:pPr>
        <w:spacing w:after="80"/>
      </w:pPr>
      <w:r>
        <w:rPr>
          <w:noProof/>
        </w:rPr>
        <w:lastRenderedPageBreak/>
        <w:drawing>
          <wp:inline distT="0" distB="0" distL="0" distR="0">
            <wp:extent cx="5943600" cy="10830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3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7: Check logs with the changes made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-p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commit history along with the actual changes introduced by each commit.</w:t>
      </w:r>
    </w:p>
    <w:p w:rsidR="005133E7" w:rsidRDefault="005133E7">
      <w:pPr>
        <w:spacing w:after="80"/>
      </w:pPr>
      <w:r>
        <w:rPr>
          <w:noProof/>
        </w:rPr>
        <w:lastRenderedPageBreak/>
        <w:drawing>
          <wp:inline distT="0" distB="0" distL="0" distR="0">
            <wp:extent cx="4673967" cy="759476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95" cy="7596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after="80"/>
      </w:pPr>
      <w:r>
        <w:rPr>
          <w:rFonts w:ascii="Calibri" w:hAnsi="Calibri"/>
        </w:rPr>
        <w:t>To inspect changes for only one file, run: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-p -- RE</w:t>
      </w:r>
      <w:r>
        <w:rPr>
          <w:rFonts w:ascii="Consolas" w:hAnsi="Consolas"/>
          <w:color w:val="333333"/>
          <w:sz w:val="20"/>
        </w:rPr>
        <w:t>ADME.md</w:t>
      </w:r>
    </w:p>
    <w:p w:rsidR="00797FEA" w:rsidRDefault="00797FEA">
      <w:pPr>
        <w:spacing w:before="160" w:after="40"/>
        <w:rPr>
          <w:rFonts w:ascii="Calibri" w:hAnsi="Calibri"/>
          <w:b/>
          <w:color w:val="595959"/>
          <w:sz w:val="24"/>
        </w:rPr>
      </w:pPr>
      <w:r>
        <w:rPr>
          <w:rFonts w:ascii="Calibri" w:hAnsi="Calibri"/>
          <w:b/>
          <w:noProof/>
          <w:color w:val="595959"/>
          <w:sz w:val="24"/>
        </w:rPr>
        <w:lastRenderedPageBreak/>
        <w:drawing>
          <wp:inline distT="0" distB="0" distL="0" distR="0">
            <wp:extent cx="5943600" cy="268137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8: Check the last five commits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-5 --oneline</w:t>
      </w:r>
    </w:p>
    <w:p w:rsidR="00934052" w:rsidRDefault="00797FEA">
      <w:pPr>
        <w:spacing w:after="80"/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only the latest five commits in a compact format.</w:t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9: Check logs in graphical form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--oneline --graph --decorate --all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commit history as</w:t>
      </w:r>
      <w:r>
        <w:rPr>
          <w:rFonts w:ascii="Calibri" w:hAnsi="Calibri"/>
        </w:rPr>
        <w:t xml:space="preserve"> a graph, including branch and tag references. This is useful for understanding how branches diverge and merge.</w:t>
      </w:r>
    </w:p>
    <w:p w:rsidR="00797FEA" w:rsidRDefault="00797FEA">
      <w:pPr>
        <w:spacing w:after="80"/>
      </w:pPr>
      <w:r>
        <w:rPr>
          <w:noProof/>
        </w:rPr>
        <w:drawing>
          <wp:inline distT="0" distB="0" distL="0" distR="0">
            <wp:extent cx="4286732" cy="235322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50" cy="2353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10: Check who changed each line of a file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blame README.md</w:t>
      </w:r>
    </w:p>
    <w:p w:rsidR="00934052" w:rsidRDefault="00797FEA">
      <w:pPr>
        <w:spacing w:after="80"/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 xml:space="preserve">Shows the last recorded commit responsible for each line of the </w:t>
      </w:r>
      <w:r>
        <w:rPr>
          <w:rFonts w:ascii="Calibri" w:hAnsi="Calibri"/>
        </w:rPr>
        <w:t>file, along with author information. It helps investigate the history of individual lines.</w:t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11: Check the remote repository configuration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lastRenderedPageBreak/>
        <w:t>git remote -v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 xml:space="preserve">Displays configured remote repository names and URLs. This does not display commit </w:t>
      </w:r>
      <w:r>
        <w:rPr>
          <w:rFonts w:ascii="Calibri" w:hAnsi="Calibri"/>
        </w:rPr>
        <w:t>logs, but helps identify which remote repository is associated with your local project.</w:t>
      </w:r>
    </w:p>
    <w:p w:rsidR="00797FEA" w:rsidRDefault="00797FEA">
      <w:pPr>
        <w:spacing w:after="80"/>
      </w:pPr>
      <w:r>
        <w:rPr>
          <w:noProof/>
        </w:rPr>
        <w:drawing>
          <wp:inline distT="0" distB="0" distL="0" distR="0">
            <wp:extent cx="5943600" cy="187226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160" w:after="40"/>
      </w:pPr>
      <w:r>
        <w:rPr>
          <w:rFonts w:ascii="Calibri" w:hAnsi="Calibri"/>
          <w:b/>
          <w:color w:val="595959"/>
          <w:sz w:val="24"/>
        </w:rPr>
        <w:t>Step 12: Check logs from the terminal</w:t>
      </w:r>
    </w:p>
    <w:p w:rsidR="00934052" w:rsidRDefault="00797FEA">
      <w:pPr>
        <w:spacing w:after="80"/>
      </w:pPr>
      <w:r>
        <w:rPr>
          <w:rFonts w:ascii="Calibri" w:hAnsi="Calibri"/>
        </w:rPr>
        <w:t>Run the following command:</w:t>
      </w:r>
    </w:p>
    <w:p w:rsidR="00934052" w:rsidRDefault="00797FEA">
      <w:pPr>
        <w:shd w:val="clear" w:color="auto" w:fill="F2F2F2"/>
        <w:spacing w:before="60" w:after="120"/>
        <w:ind w:left="576"/>
      </w:pPr>
      <w:r>
        <w:rPr>
          <w:rFonts w:ascii="Consolas" w:hAnsi="Consolas"/>
          <w:color w:val="333333"/>
          <w:sz w:val="20"/>
        </w:rPr>
        <w:t>git log --oneline --all</w:t>
      </w:r>
    </w:p>
    <w:p w:rsidR="00934052" w:rsidRDefault="00797FEA">
      <w:pPr>
        <w:spacing w:after="80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Displays commits reachable from all local references, including lo</w:t>
      </w:r>
      <w:r>
        <w:rPr>
          <w:rFonts w:ascii="Calibri" w:hAnsi="Calibri"/>
        </w:rPr>
        <w:t>cal branches and remote-tracking branches that have been fetched. It does not necessarily show every commit on the remote server that has not been fetched.</w:t>
      </w:r>
    </w:p>
    <w:p w:rsidR="00797FEA" w:rsidRDefault="00797FEA">
      <w:pPr>
        <w:spacing w:after="80"/>
      </w:pPr>
      <w:r>
        <w:rPr>
          <w:noProof/>
        </w:rPr>
        <w:drawing>
          <wp:inline distT="0" distB="0" distL="0" distR="0">
            <wp:extent cx="3784389" cy="4062714"/>
            <wp:effectExtent l="19050" t="0" r="6561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464" cy="4063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052" w:rsidRDefault="00797FEA">
      <w:pPr>
        <w:spacing w:before="240" w:after="80"/>
      </w:pPr>
      <w:r>
        <w:rPr>
          <w:rFonts w:ascii="Calibri" w:hAnsi="Calibri"/>
          <w:b/>
          <w:color w:val="1F4E79"/>
          <w:sz w:val="28"/>
        </w:rPr>
        <w:lastRenderedPageBreak/>
        <w:t>5. Important Git Log Commands Summary</w:t>
      </w:r>
    </w:p>
    <w:tbl>
      <w:tblPr>
        <w:tblW w:w="0" w:type="auto"/>
        <w:jc w:val="center"/>
        <w:tblLayout w:type="fixed"/>
        <w:tblLook w:val="04A0"/>
      </w:tblPr>
      <w:tblGrid>
        <w:gridCol w:w="4320"/>
        <w:gridCol w:w="5040"/>
      </w:tblGrid>
      <w:tr w:rsidR="00934052">
        <w:trPr>
          <w:jc w:val="center"/>
        </w:trPr>
        <w:tc>
          <w:tcPr>
            <w:tcW w:w="4320" w:type="dxa"/>
            <w:shd w:val="clear" w:color="auto" w:fill="1F4E79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5040" w:type="dxa"/>
            <w:shd w:val="clear" w:color="auto" w:fill="1F4E79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934052">
        <w:trPr>
          <w:jc w:val="center"/>
        </w:trPr>
        <w:tc>
          <w:tcPr>
            <w:tcW w:w="432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</w:t>
            </w:r>
          </w:p>
        </w:tc>
        <w:tc>
          <w:tcPr>
            <w:tcW w:w="504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complete commit history.</w:t>
            </w:r>
          </w:p>
        </w:tc>
      </w:tr>
      <w:tr w:rsidR="00934052">
        <w:trPr>
          <w:jc w:val="center"/>
        </w:trPr>
        <w:tc>
          <w:tcPr>
            <w:tcW w:w="432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</w:t>
            </w:r>
            <w:r>
              <w:rPr>
                <w:rFonts w:ascii="Calibri" w:hAnsi="Calibri"/>
                <w:sz w:val="20"/>
              </w:rPr>
              <w:t xml:space="preserve"> log --oneline</w:t>
            </w:r>
          </w:p>
        </w:tc>
        <w:tc>
          <w:tcPr>
            <w:tcW w:w="504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compact commit history.</w:t>
            </w:r>
          </w:p>
        </w:tc>
      </w:tr>
      <w:tr w:rsidR="00934052">
        <w:trPr>
          <w:jc w:val="center"/>
        </w:trPr>
        <w:tc>
          <w:tcPr>
            <w:tcW w:w="432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 --stat</w:t>
            </w:r>
          </w:p>
        </w:tc>
        <w:tc>
          <w:tcPr>
            <w:tcW w:w="504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file change statistics.</w:t>
            </w:r>
          </w:p>
        </w:tc>
      </w:tr>
      <w:tr w:rsidR="00934052">
        <w:trPr>
          <w:jc w:val="center"/>
        </w:trPr>
        <w:tc>
          <w:tcPr>
            <w:tcW w:w="432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 --format=fuller</w:t>
            </w:r>
          </w:p>
        </w:tc>
        <w:tc>
          <w:tcPr>
            <w:tcW w:w="504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detailed author and committer information.</w:t>
            </w:r>
          </w:p>
        </w:tc>
      </w:tr>
      <w:tr w:rsidR="00934052">
        <w:trPr>
          <w:jc w:val="center"/>
        </w:trPr>
        <w:tc>
          <w:tcPr>
            <w:tcW w:w="432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 -- README.md</w:t>
            </w:r>
          </w:p>
        </w:tc>
        <w:tc>
          <w:tcPr>
            <w:tcW w:w="504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history for a specific file.</w:t>
            </w:r>
          </w:p>
        </w:tc>
      </w:tr>
      <w:tr w:rsidR="00934052">
        <w:trPr>
          <w:jc w:val="center"/>
        </w:trPr>
        <w:tc>
          <w:tcPr>
            <w:tcW w:w="432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 -p</w:t>
            </w:r>
          </w:p>
        </w:tc>
        <w:tc>
          <w:tcPr>
            <w:tcW w:w="504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 xml:space="preserve">Display </w:t>
            </w:r>
            <w:r>
              <w:rPr>
                <w:rFonts w:ascii="Calibri" w:hAnsi="Calibri"/>
                <w:sz w:val="20"/>
              </w:rPr>
              <w:t>commits and their changes.</w:t>
            </w:r>
          </w:p>
        </w:tc>
      </w:tr>
      <w:tr w:rsidR="00934052">
        <w:trPr>
          <w:jc w:val="center"/>
        </w:trPr>
        <w:tc>
          <w:tcPr>
            <w:tcW w:w="432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 -5 --oneline</w:t>
            </w:r>
          </w:p>
        </w:tc>
        <w:tc>
          <w:tcPr>
            <w:tcW w:w="504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the latest five commits.</w:t>
            </w:r>
          </w:p>
        </w:tc>
      </w:tr>
      <w:tr w:rsidR="00934052">
        <w:trPr>
          <w:jc w:val="center"/>
        </w:trPr>
        <w:tc>
          <w:tcPr>
            <w:tcW w:w="432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log --oneline --graph --decorate --all</w:t>
            </w:r>
          </w:p>
        </w:tc>
        <w:tc>
          <w:tcPr>
            <w:tcW w:w="504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a graphical history of branches and commits.</w:t>
            </w:r>
          </w:p>
        </w:tc>
      </w:tr>
      <w:tr w:rsidR="00934052">
        <w:trPr>
          <w:jc w:val="center"/>
        </w:trPr>
        <w:tc>
          <w:tcPr>
            <w:tcW w:w="432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blame README.md</w:t>
            </w:r>
          </w:p>
        </w:tc>
        <w:tc>
          <w:tcPr>
            <w:tcW w:w="504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Identify the last commit responsible for each line.</w:t>
            </w:r>
          </w:p>
        </w:tc>
      </w:tr>
      <w:tr w:rsidR="00934052">
        <w:trPr>
          <w:jc w:val="center"/>
        </w:trPr>
        <w:tc>
          <w:tcPr>
            <w:tcW w:w="432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</w:t>
            </w:r>
            <w:r>
              <w:rPr>
                <w:rFonts w:ascii="Calibri" w:hAnsi="Calibri"/>
                <w:sz w:val="20"/>
              </w:rPr>
              <w:t xml:space="preserve"> log --oneline --all</w:t>
            </w:r>
          </w:p>
        </w:tc>
        <w:tc>
          <w:tcPr>
            <w:tcW w:w="5040" w:type="dxa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commits reachable from all local references.</w:t>
            </w:r>
          </w:p>
        </w:tc>
      </w:tr>
      <w:tr w:rsidR="00934052">
        <w:trPr>
          <w:jc w:val="center"/>
        </w:trPr>
        <w:tc>
          <w:tcPr>
            <w:tcW w:w="432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git remote -v</w:t>
            </w:r>
          </w:p>
        </w:tc>
        <w:tc>
          <w:tcPr>
            <w:tcW w:w="5040" w:type="dxa"/>
            <w:shd w:val="clear" w:color="auto" w:fill="F9FBFD"/>
          </w:tcPr>
          <w:p w:rsidR="00934052" w:rsidRDefault="00797FE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Display configured remote repository URLs.</w:t>
            </w:r>
          </w:p>
        </w:tc>
      </w:tr>
    </w:tbl>
    <w:p w:rsidR="00934052" w:rsidRDefault="00797FEA">
      <w:pPr>
        <w:spacing w:before="240" w:after="80"/>
      </w:pPr>
      <w:r>
        <w:rPr>
          <w:rFonts w:ascii="Calibri" w:hAnsi="Calibri"/>
          <w:b/>
          <w:color w:val="1F4E79"/>
          <w:sz w:val="28"/>
        </w:rPr>
        <w:t>6</w:t>
      </w:r>
      <w:r>
        <w:rPr>
          <w:rFonts w:ascii="Calibri" w:hAnsi="Calibri"/>
          <w:b/>
          <w:color w:val="1F4E79"/>
          <w:sz w:val="28"/>
        </w:rPr>
        <w:t>. Final Result</w:t>
      </w:r>
    </w:p>
    <w:p w:rsidR="00934052" w:rsidRDefault="00797FEA">
      <w:pPr>
        <w:spacing w:after="80"/>
      </w:pPr>
      <w:r>
        <w:rPr>
          <w:rFonts w:ascii="Calibri" w:hAnsi="Calibri"/>
        </w:rPr>
        <w:t>Successfully learned how to inspect Git commit history, review file changes, identify author</w:t>
      </w:r>
      <w:r>
        <w:rPr>
          <w:rFonts w:ascii="Calibri" w:hAnsi="Calibri"/>
        </w:rPr>
        <w:t>s, and visualize branch history using Git log commands. These commands help DevOps engineers investigate code changes, troubleshoot issues, and track the development history of a project.</w:t>
      </w:r>
    </w:p>
    <w:sectPr w:rsidR="0093405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E50C4"/>
    <w:rsid w:val="00326F90"/>
    <w:rsid w:val="005133E7"/>
    <w:rsid w:val="00797FEA"/>
    <w:rsid w:val="009340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E5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0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EA2D5A-39E0-4C14-8541-44192F1EB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2026-10-26T19:04:00Z</dcterms:modified>
  <cp:category/>
</cp:coreProperties>
</file>