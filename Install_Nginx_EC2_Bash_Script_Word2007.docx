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FC4" w:rsidRDefault="00197383">
      <w:pPr>
        <w:pStyle w:val="Title"/>
        <w:jc w:val="center"/>
      </w:pPr>
      <w:r>
        <w:t>Bash Script to Install Nginx on an EC2 Server</w:t>
      </w:r>
    </w:p>
    <w:p w:rsidR="00461FC4" w:rsidRDefault="00197383">
      <w:r>
        <w:rPr>
          <w:b/>
        </w:rPr>
        <w:t xml:space="preserve">Task 5: </w:t>
      </w:r>
      <w:r>
        <w:t>Create a Bash script to install Nginx on an AWS EC2 Linux server, start the service, and verify that it is running.</w:t>
      </w:r>
    </w:p>
    <w:p w:rsidR="00461FC4" w:rsidRDefault="00197383">
      <w:pPr>
        <w:pStyle w:val="Heading1"/>
      </w:pPr>
      <w:r>
        <w:t>Step 1: Connect to the EC2 Server</w:t>
      </w:r>
    </w:p>
    <w:p w:rsidR="00461FC4" w:rsidRDefault="00197383">
      <w:r>
        <w:t xml:space="preserve">Open the AWS Management Console, go to EC2 → </w:t>
      </w:r>
      <w:r>
        <w:t>Instances, select your running instance, and click Connect. Open a terminal session. You can also connect using SSH if your key pair is configured.</w:t>
      </w:r>
    </w:p>
    <w:p w:rsidR="00461FC4" w:rsidRDefault="00197383">
      <w:pPr>
        <w:pStyle w:val="Heading1"/>
      </w:pPr>
      <w:r>
        <w:t>Step 2: Create the Bash Script</w:t>
      </w:r>
    </w:p>
    <w:p w:rsidR="00461FC4" w:rsidRDefault="00197383">
      <w:r>
        <w:t>Run this command on the EC2 Linux terminal:</w:t>
      </w:r>
    </w:p>
    <w:p w:rsidR="00461FC4" w:rsidRDefault="00197383">
      <w:proofErr w:type="spellStart"/>
      <w:proofErr w:type="gramStart"/>
      <w:r>
        <w:t>nano</w:t>
      </w:r>
      <w:proofErr w:type="spellEnd"/>
      <w:proofErr w:type="gramEnd"/>
      <w:r>
        <w:t xml:space="preserve"> install_nginx.sh</w:t>
      </w:r>
    </w:p>
    <w:p w:rsidR="003B22EE" w:rsidRDefault="003B22EE">
      <w:r>
        <w:rPr>
          <w:noProof/>
        </w:rPr>
        <w:drawing>
          <wp:inline distT="0" distB="0" distL="0" distR="0">
            <wp:extent cx="4303649" cy="654050"/>
            <wp:effectExtent l="19050" t="0" r="1651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649" cy="65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1FC4" w:rsidRDefault="00197383">
      <w:pPr>
        <w:pStyle w:val="Heading1"/>
      </w:pPr>
      <w:r>
        <w:t>Step 3: Add</w:t>
      </w:r>
      <w:r>
        <w:t xml:space="preserve"> the Script</w:t>
      </w:r>
    </w:p>
    <w:p w:rsidR="00461FC4" w:rsidRDefault="00197383">
      <w:pPr>
        <w:ind w:left="288"/>
      </w:pPr>
      <w:r>
        <w:rPr>
          <w:rFonts w:ascii="Consolas" w:hAnsi="Consolas"/>
          <w:sz w:val="18"/>
        </w:rPr>
        <w:t>#!/bin/bash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Script to install Nginx on an EC2 server</w:t>
      </w:r>
      <w:r>
        <w:rPr>
          <w:rFonts w:ascii="Consolas" w:hAnsi="Consolas"/>
          <w:sz w:val="18"/>
        </w:rPr>
        <w:br/>
        <w:t>echo "Starting Nginx installation..."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Detect the package manager and install Nginx</w:t>
      </w:r>
      <w:r>
        <w:rPr>
          <w:rFonts w:ascii="Consolas" w:hAnsi="Consolas"/>
          <w:sz w:val="18"/>
        </w:rPr>
        <w:br/>
        <w:t>if command -v apt-get &gt;/dev/null 2&gt;&amp;1; then</w:t>
      </w:r>
      <w:r>
        <w:rPr>
          <w:rFonts w:ascii="Consolas" w:hAnsi="Consolas"/>
          <w:sz w:val="18"/>
        </w:rPr>
        <w:br/>
        <w:t xml:space="preserve">    sudo apt-get update -y</w:t>
      </w:r>
      <w:r>
        <w:rPr>
          <w:rFonts w:ascii="Consolas" w:hAnsi="Consolas"/>
          <w:sz w:val="18"/>
        </w:rPr>
        <w:br/>
        <w:t xml:space="preserve">    sudo apt-get install nginx </w:t>
      </w:r>
      <w:r>
        <w:rPr>
          <w:rFonts w:ascii="Consolas" w:hAnsi="Consolas"/>
          <w:sz w:val="18"/>
        </w:rPr>
        <w:t>-y</w:t>
      </w:r>
      <w:r>
        <w:rPr>
          <w:rFonts w:ascii="Consolas" w:hAnsi="Consolas"/>
          <w:sz w:val="18"/>
        </w:rPr>
        <w:br/>
        <w:t>elif command -v dnf &gt;/dev/null 2&gt;&amp;1; then</w:t>
      </w:r>
      <w:r>
        <w:rPr>
          <w:rFonts w:ascii="Consolas" w:hAnsi="Consolas"/>
          <w:sz w:val="18"/>
        </w:rPr>
        <w:br/>
        <w:t xml:space="preserve">    sudo dnf install nginx -y</w:t>
      </w:r>
      <w:r>
        <w:rPr>
          <w:rFonts w:ascii="Consolas" w:hAnsi="Consolas"/>
          <w:sz w:val="18"/>
        </w:rPr>
        <w:br/>
        <w:t>elif command -v yum &gt;/dev/null 2&gt;&amp;1; then</w:t>
      </w:r>
      <w:r>
        <w:rPr>
          <w:rFonts w:ascii="Consolas" w:hAnsi="Consolas"/>
          <w:sz w:val="18"/>
        </w:rPr>
        <w:br/>
        <w:t xml:space="preserve">    sudo yum install nginx -y</w:t>
      </w:r>
      <w:r>
        <w:rPr>
          <w:rFonts w:ascii="Consolas" w:hAnsi="Consolas"/>
          <w:sz w:val="18"/>
        </w:rPr>
        <w:br/>
        <w:t>else</w:t>
      </w:r>
      <w:r>
        <w:rPr>
          <w:rFonts w:ascii="Consolas" w:hAnsi="Consolas"/>
          <w:sz w:val="18"/>
        </w:rPr>
        <w:br/>
        <w:t xml:space="preserve">    echo "Unsupported Linux distribution."</w:t>
      </w:r>
      <w:r>
        <w:rPr>
          <w:rFonts w:ascii="Consolas" w:hAnsi="Consolas"/>
          <w:sz w:val="18"/>
        </w:rPr>
        <w:br/>
        <w:t xml:space="preserve">    exit 1</w:t>
      </w:r>
      <w:r>
        <w:rPr>
          <w:rFonts w:ascii="Consolas" w:hAnsi="Consolas"/>
          <w:sz w:val="18"/>
        </w:rPr>
        <w:br/>
        <w:t>fi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Enable Nginx at startup and start it now</w:t>
      </w:r>
      <w:r>
        <w:rPr>
          <w:rFonts w:ascii="Consolas" w:hAnsi="Consolas"/>
          <w:sz w:val="18"/>
        </w:rPr>
        <w:br/>
        <w:t>sud</w:t>
      </w:r>
      <w:r>
        <w:rPr>
          <w:rFonts w:ascii="Consolas" w:hAnsi="Consolas"/>
          <w:sz w:val="18"/>
        </w:rPr>
        <w:t>o systemctl enable nginx</w:t>
      </w:r>
      <w:r>
        <w:rPr>
          <w:rFonts w:ascii="Consolas" w:hAnsi="Consolas"/>
          <w:sz w:val="18"/>
        </w:rPr>
        <w:br/>
        <w:t>sudo systemctl start nginx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Verify the service</w:t>
      </w:r>
      <w:r>
        <w:rPr>
          <w:rFonts w:ascii="Consolas" w:hAnsi="Consolas"/>
          <w:sz w:val="18"/>
        </w:rPr>
        <w:br/>
        <w:t>if systemctl is-active --quiet nginx; then</w:t>
      </w:r>
      <w:r>
        <w:rPr>
          <w:rFonts w:ascii="Consolas" w:hAnsi="Consolas"/>
          <w:sz w:val="18"/>
        </w:rPr>
        <w:br/>
        <w:t xml:space="preserve">    echo "Nginx installed successfully!"</w:t>
      </w:r>
      <w:r>
        <w:rPr>
          <w:rFonts w:ascii="Consolas" w:hAnsi="Consolas"/>
          <w:sz w:val="18"/>
        </w:rPr>
        <w:br/>
        <w:t xml:space="preserve">    echo "Nginx service is running."</w:t>
      </w:r>
      <w:r>
        <w:rPr>
          <w:rFonts w:ascii="Consolas" w:hAnsi="Consolas"/>
          <w:sz w:val="18"/>
        </w:rPr>
        <w:br/>
        <w:t>else</w:t>
      </w:r>
      <w:r>
        <w:rPr>
          <w:rFonts w:ascii="Consolas" w:hAnsi="Consolas"/>
          <w:sz w:val="18"/>
        </w:rPr>
        <w:br/>
        <w:t xml:space="preserve">    echo "Nginx installation completed, but the service </w:t>
      </w:r>
      <w:r>
        <w:rPr>
          <w:rFonts w:ascii="Consolas" w:hAnsi="Consolas"/>
          <w:sz w:val="18"/>
        </w:rPr>
        <w:t>is not running."</w:t>
      </w:r>
      <w:r>
        <w:rPr>
          <w:rFonts w:ascii="Consolas" w:hAnsi="Consolas"/>
          <w:sz w:val="18"/>
        </w:rPr>
        <w:br/>
        <w:t xml:space="preserve">    exit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fi</w:t>
      </w:r>
      <w:r>
        <w:rPr>
          <w:rFonts w:ascii="Consolas" w:hAnsi="Consolas"/>
          <w:sz w:val="18"/>
        </w:rPr>
        <w:br/>
      </w:r>
    </w:p>
    <w:p w:rsidR="00461FC4" w:rsidRDefault="00197383">
      <w:r>
        <w:t xml:space="preserve">Save and exit nano: press Ctrl+O, press Enter, </w:t>
      </w:r>
      <w:proofErr w:type="gramStart"/>
      <w:r>
        <w:t>then</w:t>
      </w:r>
      <w:proofErr w:type="gramEnd"/>
      <w:r>
        <w:t xml:space="preserve"> press </w:t>
      </w:r>
      <w:proofErr w:type="spellStart"/>
      <w:r>
        <w:t>Ctrl+X</w:t>
      </w:r>
      <w:proofErr w:type="spellEnd"/>
      <w:r>
        <w:t>.</w:t>
      </w:r>
    </w:p>
    <w:p w:rsidR="003B22EE" w:rsidRDefault="003B22EE">
      <w:r>
        <w:rPr>
          <w:noProof/>
        </w:rPr>
        <w:drawing>
          <wp:inline distT="0" distB="0" distL="0" distR="0">
            <wp:extent cx="6309360" cy="403406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034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1FC4" w:rsidRDefault="00197383">
      <w:pPr>
        <w:pStyle w:val="Heading1"/>
      </w:pPr>
      <w:r>
        <w:t>Step 4: Give Execute Permission</w:t>
      </w:r>
    </w:p>
    <w:p w:rsidR="00461FC4" w:rsidRDefault="00197383">
      <w:r>
        <w:t>chmod +x install_nginx.sh</w:t>
      </w:r>
    </w:p>
    <w:p w:rsidR="00461FC4" w:rsidRDefault="00197383">
      <w:pPr>
        <w:pStyle w:val="Heading1"/>
      </w:pPr>
      <w:r>
        <w:t>Step 5: Run the Script</w:t>
      </w:r>
    </w:p>
    <w:p w:rsidR="00461FC4" w:rsidRDefault="00197383">
      <w:r>
        <w:t>./install_nginx.sh</w:t>
      </w:r>
    </w:p>
    <w:p w:rsidR="003B22EE" w:rsidRDefault="003B22EE">
      <w:r>
        <w:rPr>
          <w:noProof/>
        </w:rPr>
        <w:drawing>
          <wp:inline distT="0" distB="0" distL="0" distR="0">
            <wp:extent cx="5143579" cy="11557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344" cy="1156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22EE" w:rsidRDefault="003B22EE">
      <w:r>
        <w:rPr>
          <w:noProof/>
        </w:rPr>
        <w:lastRenderedPageBreak/>
        <w:drawing>
          <wp:inline distT="0" distB="0" distL="0" distR="0">
            <wp:extent cx="6309360" cy="297259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72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1FC4" w:rsidRDefault="00197383">
      <w:pPr>
        <w:pStyle w:val="Heading1"/>
      </w:pPr>
      <w:r>
        <w:t>Step 6: Check the Nginx Service</w:t>
      </w:r>
    </w:p>
    <w:p w:rsidR="00461FC4" w:rsidRDefault="00197383">
      <w:r>
        <w:t>sudo systemctl status ngin</w:t>
      </w:r>
      <w:r>
        <w:t>x</w:t>
      </w:r>
    </w:p>
    <w:p w:rsidR="00461FC4" w:rsidRDefault="00197383">
      <w:r>
        <w:t>Look for a status similar to: Active: active (running)</w:t>
      </w:r>
    </w:p>
    <w:p w:rsidR="003B22EE" w:rsidRDefault="003B22EE">
      <w:r>
        <w:rPr>
          <w:noProof/>
        </w:rPr>
        <w:drawing>
          <wp:inline distT="0" distB="0" distL="0" distR="0">
            <wp:extent cx="6309360" cy="207771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077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1FC4" w:rsidRDefault="00197383">
      <w:pPr>
        <w:pStyle w:val="Heading1"/>
      </w:pPr>
      <w:r>
        <w:t>Step 7: Open the Nginx Welcome Page</w:t>
      </w:r>
    </w:p>
    <w:p w:rsidR="00461FC4" w:rsidRDefault="00197383">
      <w:pPr>
        <w:pStyle w:val="ListNumber"/>
      </w:pPr>
      <w:r>
        <w:t>Copy the EC2 instance Public IPv4 address.</w:t>
      </w:r>
    </w:p>
    <w:p w:rsidR="00461FC4" w:rsidRDefault="00197383">
      <w:pPr>
        <w:pStyle w:val="ListNumber"/>
      </w:pPr>
      <w:r>
        <w:t>In the instance Security Group, add an inbound HTTP rule for TCP port 80. Use source 0.0.0.0/0 only if the website shoul</w:t>
      </w:r>
      <w:r>
        <w:t>d be publicly accessible.</w:t>
      </w:r>
    </w:p>
    <w:p w:rsidR="00461FC4" w:rsidRDefault="00197383">
      <w:pPr>
        <w:pStyle w:val="ListNumber"/>
      </w:pPr>
      <w:r>
        <w:t>Open http://YOUR-EC2-PUBLIC-IP in your browser.</w:t>
      </w:r>
    </w:p>
    <w:p w:rsidR="003B22EE" w:rsidRDefault="003B22EE">
      <w:pPr>
        <w:pStyle w:val="ListNumber"/>
      </w:pPr>
      <w:r>
        <w:rPr>
          <w:noProof/>
        </w:rPr>
        <w:lastRenderedPageBreak/>
        <w:drawing>
          <wp:inline distT="0" distB="0" distL="0" distR="0">
            <wp:extent cx="6309360" cy="178106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781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383" w:rsidRDefault="00197383">
      <w:pPr>
        <w:pStyle w:val="ListNumber"/>
      </w:pPr>
      <w:r>
        <w:rPr>
          <w:noProof/>
        </w:rPr>
        <w:drawing>
          <wp:inline distT="0" distB="0" distL="0" distR="0">
            <wp:extent cx="6309360" cy="347781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77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1FC4" w:rsidRDefault="00197383">
      <w:pPr>
        <w:pStyle w:val="Heading1"/>
      </w:pPr>
      <w:r>
        <w:t>Expected Output</w:t>
      </w:r>
    </w:p>
    <w:p w:rsidR="00461FC4" w:rsidRDefault="00197383">
      <w:r>
        <w:rPr>
          <w:rFonts w:ascii="Consolas" w:hAnsi="Consolas"/>
        </w:rPr>
        <w:t>Starting Nginx installation...</w:t>
      </w:r>
      <w:r>
        <w:rPr>
          <w:rFonts w:ascii="Consolas" w:hAnsi="Consolas"/>
        </w:rPr>
        <w:br/>
        <w:t>Nginx installed successfully!</w:t>
      </w:r>
      <w:r>
        <w:rPr>
          <w:rFonts w:ascii="Consolas" w:hAnsi="Consolas"/>
        </w:rPr>
        <w:br/>
        <w:t>Nginx service is running.</w:t>
      </w:r>
    </w:p>
    <w:p w:rsidR="00461FC4" w:rsidRDefault="00197383">
      <w:pPr>
        <w:pStyle w:val="Heading1"/>
      </w:pPr>
      <w:r>
        <w:t>Important Notes</w:t>
      </w:r>
    </w:p>
    <w:p w:rsidR="00461FC4" w:rsidRDefault="00197383">
      <w:r>
        <w:t>Run this script on the EC2 Linux server, not directly in Window</w:t>
      </w:r>
      <w:r>
        <w:t>s Git Bash. The script supports common Ubuntu and Amazon Linux package managers (apt-get, dnf, and yum). If installation fails, check that the instance has internet access and that your user has sudo privileges.</w:t>
      </w:r>
    </w:p>
    <w:sectPr w:rsidR="00461FC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5614B4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97383"/>
    <w:rsid w:val="0029639D"/>
    <w:rsid w:val="00326F90"/>
    <w:rsid w:val="003B22EE"/>
    <w:rsid w:val="00461F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B22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2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F4F6C2-EDF1-4C4E-8CC0-6E7C9EA33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</cp:lastModifiedBy>
  <cp:revision>2</cp:revision>
  <dcterms:created xsi:type="dcterms:W3CDTF">2013-12-23T23:15:00Z</dcterms:created>
  <dcterms:modified xsi:type="dcterms:W3CDTF">2026-10-17T20:11:00Z</dcterms:modified>
  <cp:category/>
</cp:coreProperties>
</file>