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4F2F" w:rsidRDefault="003538EE">
      <w:pPr>
        <w:pStyle w:val="Title"/>
        <w:jc w:val="center"/>
      </w:pPr>
      <w:r>
        <w:t>Task: Recover Deleted Branch in Git Using Reflog</w:t>
      </w:r>
    </w:p>
    <w:p w:rsidR="001F4F2F" w:rsidRDefault="003538EE">
      <w:pPr>
        <w:pStyle w:val="Heading1"/>
      </w:pPr>
      <w:r>
        <w:t>1. Objective</w:t>
      </w:r>
    </w:p>
    <w:p w:rsidR="001F4F2F" w:rsidRDefault="003538EE">
      <w:r>
        <w:t>To delete a local Git branch and recover it using git reflog, without losing the branch’s previous commit history.</w:t>
      </w:r>
    </w:p>
    <w:p w:rsidR="001F4F2F" w:rsidRDefault="003538EE">
      <w:pPr>
        <w:pStyle w:val="Heading1"/>
      </w:pPr>
      <w:r>
        <w:t>2. Prerequisites</w:t>
      </w:r>
    </w:p>
    <w:p w:rsidR="001F4F2F" w:rsidRDefault="003538EE">
      <w:pPr>
        <w:pStyle w:val="ListBullet"/>
      </w:pPr>
      <w:r>
        <w:t>Git Bash installed on Windows.</w:t>
      </w:r>
    </w:p>
    <w:p w:rsidR="001F4F2F" w:rsidRDefault="003538EE">
      <w:pPr>
        <w:pStyle w:val="ListBullet"/>
      </w:pPr>
      <w:r>
        <w:t>A local Git repository.</w:t>
      </w:r>
    </w:p>
    <w:p w:rsidR="001F4F2F" w:rsidRDefault="003538EE">
      <w:pPr>
        <w:pStyle w:val="ListBullet"/>
      </w:pPr>
      <w:r>
        <w:t xml:space="preserve">A </w:t>
      </w:r>
      <w:r>
        <w:t>branch with at least one commit.</w:t>
      </w:r>
    </w:p>
    <w:p w:rsidR="001F4F2F" w:rsidRDefault="003538EE">
      <w:pPr>
        <w:pStyle w:val="ListBullet"/>
      </w:pPr>
      <w:r>
        <w:t>Repository path: ~/Desktop/New-repository</w:t>
      </w:r>
    </w:p>
    <w:p w:rsidR="001F4F2F" w:rsidRDefault="003538EE">
      <w:pPr>
        <w:pStyle w:val="ListBullet"/>
      </w:pPr>
      <w:r>
        <w:t>Working branch: Feature-Branch</w:t>
      </w:r>
    </w:p>
    <w:p w:rsidR="001F4F2F" w:rsidRDefault="003538EE">
      <w:r>
        <w:t>Important: Perform these steps carefully. Do not delete a branch containing work you need unless you are following this as a practice exercise.</w:t>
      </w:r>
    </w:p>
    <w:p w:rsidR="001F4F2F" w:rsidRDefault="003538EE">
      <w:pPr>
        <w:pStyle w:val="Heading1"/>
      </w:pPr>
      <w:r>
        <w:t>3. Ste</w:t>
      </w:r>
      <w:r>
        <w:t>p-by-Step Implementation</w:t>
      </w:r>
    </w:p>
    <w:p w:rsidR="001F4F2F" w:rsidRDefault="003538EE">
      <w:pPr>
        <w:pStyle w:val="Heading2"/>
      </w:pPr>
      <w:r>
        <w:t>Step 1: Open the repository</w:t>
      </w:r>
    </w:p>
    <w:p w:rsidR="001F4F2F" w:rsidRDefault="003538EE">
      <w:r>
        <w:t>Open Git Bash and enter: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cd ~/Desktop/New-repository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branch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status</w:t>
      </w:r>
    </w:p>
    <w:p w:rsidR="001F4F2F" w:rsidRDefault="003538EE">
      <w:r>
        <w:t>Make sure your important changes are committed or backed up before continuing.</w:t>
      </w:r>
    </w:p>
    <w:p w:rsidR="00113D6A" w:rsidRDefault="00113D6A">
      <w:r>
        <w:rPr>
          <w:noProof/>
        </w:rPr>
        <w:drawing>
          <wp:inline distT="0" distB="0" distL="0" distR="0">
            <wp:extent cx="5317637" cy="246540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351" cy="2467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pPr>
        <w:pStyle w:val="Heading2"/>
      </w:pPr>
      <w:r>
        <w:lastRenderedPageBreak/>
        <w:t>Step 2: Create a practice branch</w:t>
      </w:r>
    </w:p>
    <w:p w:rsidR="001F4F2F" w:rsidRDefault="003538EE">
      <w:r>
        <w:t>Create a separat</w:t>
      </w:r>
      <w:r>
        <w:t>e branch for this exercise: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switch Feature-Branch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switch -c recover-branch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echo "Practice branch recovery" &gt; recovery.txt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add recovery.txt</w:t>
      </w:r>
    </w:p>
    <w:p w:rsidR="001F4F2F" w:rsidRDefault="003538EE">
      <w:pPr>
        <w:ind w:left="360"/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git</w:t>
      </w:r>
      <w:proofErr w:type="gramEnd"/>
      <w:r>
        <w:rPr>
          <w:rFonts w:ascii="Consolas" w:hAnsi="Consolas"/>
          <w:sz w:val="18"/>
        </w:rPr>
        <w:t xml:space="preserve"> commit -m "Add branch recovery practice file"</w:t>
      </w:r>
    </w:p>
    <w:p w:rsidR="00113D6A" w:rsidRDefault="00113D6A">
      <w:pPr>
        <w:ind w:left="360"/>
        <w:rPr>
          <w:rFonts w:ascii="Consolas" w:hAnsi="Consolas"/>
          <w:sz w:val="18"/>
        </w:rPr>
      </w:pPr>
    </w:p>
    <w:p w:rsidR="00113D6A" w:rsidRDefault="00113D6A">
      <w:pPr>
        <w:ind w:left="360"/>
      </w:pPr>
      <w:r>
        <w:rPr>
          <w:noProof/>
        </w:rPr>
        <w:drawing>
          <wp:inline distT="0" distB="0" distL="0" distR="0">
            <wp:extent cx="5096960" cy="2739520"/>
            <wp:effectExtent l="19050" t="0" r="84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9260" cy="2740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pPr>
        <w:pStyle w:val="Heading2"/>
      </w:pPr>
      <w:r>
        <w:t>Step 3: Delete the local branch</w:t>
      </w:r>
    </w:p>
    <w:p w:rsidR="001F4F2F" w:rsidRDefault="003538EE">
      <w:r>
        <w:t>Switch to another branc</w:t>
      </w:r>
      <w:r>
        <w:t>h before deleting the practice branch: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switch Feature-Branch</w:t>
      </w:r>
    </w:p>
    <w:p w:rsidR="001F4F2F" w:rsidRDefault="003538EE">
      <w:pPr>
        <w:ind w:left="360"/>
        <w:rPr>
          <w:rFonts w:ascii="Consolas" w:hAnsi="Consolas"/>
          <w:sz w:val="18"/>
        </w:rPr>
      </w:pPr>
      <w:proofErr w:type="spellStart"/>
      <w:proofErr w:type="gramStart"/>
      <w:r>
        <w:rPr>
          <w:rFonts w:ascii="Consolas" w:hAnsi="Consolas"/>
          <w:sz w:val="18"/>
        </w:rPr>
        <w:t>git</w:t>
      </w:r>
      <w:proofErr w:type="spellEnd"/>
      <w:proofErr w:type="gramEnd"/>
      <w:r>
        <w:rPr>
          <w:rFonts w:ascii="Consolas" w:hAnsi="Consolas"/>
          <w:sz w:val="18"/>
        </w:rPr>
        <w:t xml:space="preserve"> branch -D recover-branch</w:t>
      </w:r>
    </w:p>
    <w:p w:rsidR="00113D6A" w:rsidRDefault="00113D6A">
      <w:pPr>
        <w:ind w:left="360"/>
      </w:pPr>
      <w:r>
        <w:rPr>
          <w:noProof/>
        </w:rPr>
        <w:drawing>
          <wp:inline distT="0" distB="0" distL="0" distR="0">
            <wp:extent cx="5235856" cy="1461033"/>
            <wp:effectExtent l="19050" t="0" r="2894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534" cy="1462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r>
        <w:t>The -D option force-deletes the local branch. Use it only for this deliberate practice exercise.</w:t>
      </w:r>
    </w:p>
    <w:p w:rsidR="001F4F2F" w:rsidRDefault="003538EE">
      <w:pPr>
        <w:pStyle w:val="Heading2"/>
      </w:pPr>
      <w:r>
        <w:t>Step 4: Find the deleted branch in reflog</w:t>
      </w:r>
    </w:p>
    <w:p w:rsidR="001F4F2F" w:rsidRDefault="003538EE">
      <w:r>
        <w:t>Run: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reflog</w:t>
      </w:r>
    </w:p>
    <w:p w:rsidR="001F4F2F" w:rsidRDefault="003538EE">
      <w:r>
        <w:lastRenderedPageBreak/>
        <w:t xml:space="preserve">Look </w:t>
      </w:r>
      <w:r>
        <w:t>for the commit message “Add branch recovery practice file”. Your commit ID will be different. Copy the actual commit ID shown in your terminal.</w:t>
      </w:r>
    </w:p>
    <w:p w:rsidR="001F4F2F" w:rsidRDefault="003538EE">
      <w:r>
        <w:rPr>
          <w:b/>
        </w:rPr>
        <w:t>Example reflog entry:</w:t>
      </w:r>
    </w:p>
    <w:p w:rsidR="001F4F2F" w:rsidRDefault="003538EE">
      <w:pPr>
        <w:rPr>
          <w:rFonts w:ascii="Consolas" w:hAnsi="Consolas"/>
          <w:sz w:val="18"/>
        </w:rPr>
      </w:pPr>
      <w:proofErr w:type="gramStart"/>
      <w:r>
        <w:rPr>
          <w:rFonts w:ascii="Consolas" w:hAnsi="Consolas"/>
          <w:sz w:val="18"/>
        </w:rPr>
        <w:t>abc1234</w:t>
      </w:r>
      <w:proofErr w:type="gramEnd"/>
      <w:r>
        <w:rPr>
          <w:rFonts w:ascii="Consolas" w:hAnsi="Consolas"/>
          <w:sz w:val="18"/>
        </w:rPr>
        <w:t xml:space="preserve"> HEAD@{2}: commit: Add branch recovery practice file</w:t>
      </w:r>
    </w:p>
    <w:p w:rsidR="00113D6A" w:rsidRDefault="00113D6A">
      <w:r>
        <w:rPr>
          <w:noProof/>
        </w:rPr>
        <w:drawing>
          <wp:inline distT="0" distB="0" distL="0" distR="0">
            <wp:extent cx="5635183" cy="2624617"/>
            <wp:effectExtent l="19050" t="0" r="3617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725" cy="2625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pPr>
        <w:pStyle w:val="Heading2"/>
      </w:pPr>
      <w:r>
        <w:t>Step 5: Recover the deleted br</w:t>
      </w:r>
      <w:r>
        <w:t>anch</w:t>
      </w:r>
    </w:p>
    <w:p w:rsidR="001F4F2F" w:rsidRDefault="003538EE">
      <w:r>
        <w:t>Use the commit ID from Step 4: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branch recover-branch abc1234</w:t>
      </w:r>
    </w:p>
    <w:p w:rsidR="001F4F2F" w:rsidRDefault="003538EE">
      <w:r>
        <w:t>Replace abc1234 with your actual commit ID.</w:t>
      </w:r>
    </w:p>
    <w:p w:rsidR="001F4F2F" w:rsidRDefault="003538EE">
      <w:r>
        <w:t>Alternatively, if you have identified the correct reflog entry, you can use:</w:t>
      </w:r>
    </w:p>
    <w:p w:rsidR="001F4F2F" w:rsidRDefault="003538EE">
      <w:r>
        <w:rPr>
          <w:rFonts w:ascii="Consolas" w:hAnsi="Consolas"/>
          <w:sz w:val="18"/>
        </w:rPr>
        <w:t>git branch recover-branch HEAD@{2}</w:t>
      </w:r>
    </w:p>
    <w:p w:rsidR="001F4F2F" w:rsidRDefault="003538EE">
      <w:r>
        <w:t>Replace 2 with the correct ref</w:t>
      </w:r>
      <w:r>
        <w:t>log entry number. The commit ID method is generally easier to follow.</w:t>
      </w:r>
    </w:p>
    <w:p w:rsidR="00113D6A" w:rsidRDefault="00113D6A">
      <w:r>
        <w:rPr>
          <w:noProof/>
        </w:rPr>
        <w:drawing>
          <wp:inline distT="0" distB="0" distL="0" distR="0">
            <wp:extent cx="5269460" cy="1293886"/>
            <wp:effectExtent l="19050" t="0" r="73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837" cy="1294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pPr>
        <w:pStyle w:val="Heading2"/>
      </w:pPr>
      <w:r>
        <w:t>Step 6: Verify the recovered branch</w:t>
      </w:r>
    </w:p>
    <w:p w:rsidR="001F4F2F" w:rsidRDefault="003538EE">
      <w:r>
        <w:t>Run:</w:t>
      </w:r>
    </w:p>
    <w:p w:rsidR="001F4F2F" w:rsidRDefault="003538EE">
      <w:pPr>
        <w:ind w:left="360"/>
      </w:pPr>
      <w:proofErr w:type="spellStart"/>
      <w:proofErr w:type="gramStart"/>
      <w:r>
        <w:rPr>
          <w:rFonts w:ascii="Consolas" w:hAnsi="Consolas"/>
          <w:sz w:val="18"/>
        </w:rPr>
        <w:t>git</w:t>
      </w:r>
      <w:proofErr w:type="spellEnd"/>
      <w:proofErr w:type="gramEnd"/>
      <w:r>
        <w:rPr>
          <w:rFonts w:ascii="Consolas" w:hAnsi="Consolas"/>
          <w:sz w:val="18"/>
        </w:rPr>
        <w:t xml:space="preserve"> branch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switch recover-branch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git log --oneline -5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t>cat recovery.txt</w:t>
      </w:r>
    </w:p>
    <w:p w:rsidR="001F4F2F" w:rsidRDefault="003538EE">
      <w:pPr>
        <w:ind w:left="360"/>
      </w:pPr>
      <w:r>
        <w:rPr>
          <w:rFonts w:ascii="Consolas" w:hAnsi="Consolas"/>
          <w:sz w:val="18"/>
        </w:rPr>
        <w:lastRenderedPageBreak/>
        <w:t>git status</w:t>
      </w:r>
    </w:p>
    <w:p w:rsidR="001F4F2F" w:rsidRDefault="003538EE">
      <w:r>
        <w:t>Expected file content: Practice branch recovery</w:t>
      </w:r>
    </w:p>
    <w:p w:rsidR="003538EE" w:rsidRDefault="003538EE">
      <w:r>
        <w:rPr>
          <w:noProof/>
        </w:rPr>
        <w:drawing>
          <wp:inline distT="0" distB="0" distL="0" distR="0">
            <wp:extent cx="4408267" cy="346286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301" cy="34644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4F2F" w:rsidRDefault="003538EE">
      <w:pPr>
        <w:pStyle w:val="Heading1"/>
      </w:pPr>
      <w:r>
        <w:t xml:space="preserve">4. </w:t>
      </w:r>
      <w:r>
        <w:t>Important Git Commands</w:t>
      </w:r>
    </w:p>
    <w:tbl>
      <w:tblPr>
        <w:tblStyle w:val="LightShading-Accent1"/>
        <w:tblW w:w="0" w:type="auto"/>
        <w:tblLook w:val="04A0"/>
      </w:tblPr>
      <w:tblGrid>
        <w:gridCol w:w="4968"/>
        <w:gridCol w:w="4968"/>
      </w:tblGrid>
      <w:tr w:rsidR="001F4F2F" w:rsidTr="001F4F2F">
        <w:trPr>
          <w:cnfStyle w:val="100000000000"/>
        </w:trPr>
        <w:tc>
          <w:tcPr>
            <w:cnfStyle w:val="001000000000"/>
            <w:tcW w:w="4968" w:type="dxa"/>
          </w:tcPr>
          <w:p w:rsidR="001F4F2F" w:rsidRDefault="003538EE">
            <w:r>
              <w:t>Command</w:t>
            </w:r>
          </w:p>
        </w:tc>
        <w:tc>
          <w:tcPr>
            <w:tcW w:w="4968" w:type="dxa"/>
          </w:tcPr>
          <w:p w:rsidR="001F4F2F" w:rsidRDefault="003538EE">
            <w:pPr>
              <w:cnfStyle w:val="100000000000"/>
            </w:pPr>
            <w:r>
              <w:t>Purpose</w:t>
            </w:r>
          </w:p>
        </w:tc>
      </w:tr>
      <w:tr w:rsidR="001F4F2F" w:rsidTr="001F4F2F">
        <w:trPr>
          <w:cnfStyle w:val="000000100000"/>
        </w:trPr>
        <w:tc>
          <w:tcPr>
            <w:cnfStyle w:val="001000000000"/>
            <w:tcW w:w="4968" w:type="dxa"/>
          </w:tcPr>
          <w:p w:rsidR="001F4F2F" w:rsidRDefault="003538EE">
            <w:r>
              <w:t>git branch -D recover-branch</w:t>
            </w:r>
          </w:p>
        </w:tc>
        <w:tc>
          <w:tcPr>
            <w:tcW w:w="4968" w:type="dxa"/>
          </w:tcPr>
          <w:p w:rsidR="001F4F2F" w:rsidRDefault="003538EE">
            <w:pPr>
              <w:cnfStyle w:val="000000100000"/>
            </w:pPr>
            <w:r>
              <w:t>Delete the local practice branch</w:t>
            </w:r>
          </w:p>
        </w:tc>
      </w:tr>
      <w:tr w:rsidR="001F4F2F" w:rsidTr="001F4F2F">
        <w:tc>
          <w:tcPr>
            <w:cnfStyle w:val="001000000000"/>
            <w:tcW w:w="4968" w:type="dxa"/>
          </w:tcPr>
          <w:p w:rsidR="001F4F2F" w:rsidRDefault="003538EE">
            <w:r>
              <w:t>git reflog</w:t>
            </w:r>
          </w:p>
        </w:tc>
        <w:tc>
          <w:tcPr>
            <w:tcW w:w="4968" w:type="dxa"/>
          </w:tcPr>
          <w:p w:rsidR="001F4F2F" w:rsidRDefault="003538EE">
            <w:pPr>
              <w:cnfStyle w:val="000000000000"/>
            </w:pPr>
            <w:r>
              <w:t>View recent HEAD movements and commits</w:t>
            </w:r>
          </w:p>
        </w:tc>
      </w:tr>
      <w:tr w:rsidR="001F4F2F" w:rsidTr="001F4F2F">
        <w:trPr>
          <w:cnfStyle w:val="000000100000"/>
        </w:trPr>
        <w:tc>
          <w:tcPr>
            <w:cnfStyle w:val="001000000000"/>
            <w:tcW w:w="4968" w:type="dxa"/>
          </w:tcPr>
          <w:p w:rsidR="001F4F2F" w:rsidRDefault="003538EE">
            <w:r>
              <w:t>git branch recover-branch &lt;commit-ID&gt;</w:t>
            </w:r>
          </w:p>
        </w:tc>
        <w:tc>
          <w:tcPr>
            <w:tcW w:w="4968" w:type="dxa"/>
          </w:tcPr>
          <w:p w:rsidR="001F4F2F" w:rsidRDefault="003538EE">
            <w:pPr>
              <w:cnfStyle w:val="000000100000"/>
            </w:pPr>
            <w:r>
              <w:t>Recreate the branch at a saved commit</w:t>
            </w:r>
          </w:p>
        </w:tc>
      </w:tr>
      <w:tr w:rsidR="001F4F2F" w:rsidTr="001F4F2F">
        <w:tc>
          <w:tcPr>
            <w:cnfStyle w:val="001000000000"/>
            <w:tcW w:w="4968" w:type="dxa"/>
          </w:tcPr>
          <w:p w:rsidR="001F4F2F" w:rsidRDefault="003538EE">
            <w:r>
              <w:t>git switch recover-branch</w:t>
            </w:r>
          </w:p>
        </w:tc>
        <w:tc>
          <w:tcPr>
            <w:tcW w:w="4968" w:type="dxa"/>
          </w:tcPr>
          <w:p w:rsidR="001F4F2F" w:rsidRDefault="003538EE">
            <w:pPr>
              <w:cnfStyle w:val="000000000000"/>
            </w:pPr>
            <w:r>
              <w:t>Switch to the recovered branch</w:t>
            </w:r>
          </w:p>
        </w:tc>
      </w:tr>
      <w:tr w:rsidR="001F4F2F" w:rsidTr="001F4F2F">
        <w:trPr>
          <w:cnfStyle w:val="000000100000"/>
        </w:trPr>
        <w:tc>
          <w:tcPr>
            <w:cnfStyle w:val="001000000000"/>
            <w:tcW w:w="4968" w:type="dxa"/>
          </w:tcPr>
          <w:p w:rsidR="001F4F2F" w:rsidRDefault="003538EE">
            <w:r>
              <w:t>git log --oneline</w:t>
            </w:r>
          </w:p>
        </w:tc>
        <w:tc>
          <w:tcPr>
            <w:tcW w:w="4968" w:type="dxa"/>
          </w:tcPr>
          <w:p w:rsidR="001F4F2F" w:rsidRDefault="003538EE">
            <w:pPr>
              <w:cnfStyle w:val="000000100000"/>
            </w:pPr>
            <w:r>
              <w:t>Check commit history</w:t>
            </w:r>
          </w:p>
        </w:tc>
      </w:tr>
    </w:tbl>
    <w:p w:rsidR="001F4F2F" w:rsidRDefault="003538EE">
      <w:pPr>
        <w:pStyle w:val="Heading1"/>
      </w:pPr>
      <w:r>
        <w:t>5</w:t>
      </w:r>
      <w:r>
        <w:t>. Result</w:t>
      </w:r>
    </w:p>
    <w:p w:rsidR="001F4F2F" w:rsidRDefault="003538EE">
      <w:r>
        <w:t>The deleted local branch was recovered using Git reflog by locating its previous commit and recreating the branch at that commit.</w:t>
      </w:r>
    </w:p>
    <w:p w:rsidR="001F4F2F" w:rsidRDefault="003538EE">
      <w:r>
        <w:t xml:space="preserve">Note: git reflog helps recover branch references as long as the </w:t>
      </w:r>
      <w:r>
        <w:t>relevant commit is still available. It is not a guarantee that every deleted commit can always be recovered.</w:t>
      </w:r>
    </w:p>
    <w:sectPr w:rsidR="001F4F2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13D6A"/>
    <w:rsid w:val="0015074B"/>
    <w:rsid w:val="001F4F2F"/>
    <w:rsid w:val="0029639D"/>
    <w:rsid w:val="00326F90"/>
    <w:rsid w:val="003538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13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D6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F3F9359-492C-4977-B9A6-E9E4C84760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401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ibrahim</cp:lastModifiedBy>
  <cp:revision>2</cp:revision>
  <dcterms:created xsi:type="dcterms:W3CDTF">2013-12-23T23:15:00Z</dcterms:created>
  <dcterms:modified xsi:type="dcterms:W3CDTF">2026-10-27T19:30:00Z</dcterms:modified>
  <cp:category/>
</cp:coreProperties>
</file>