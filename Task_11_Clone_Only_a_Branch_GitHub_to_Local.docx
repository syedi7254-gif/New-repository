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54C" w:rsidRDefault="00C4280B">
      <w:pPr>
        <w:pStyle w:val="Title"/>
        <w:jc w:val="center"/>
      </w:pPr>
      <w:r>
        <w:t>Task 11: Clone Only a Branch from GitHub to Local</w:t>
      </w:r>
    </w:p>
    <w:p w:rsidR="003C054C" w:rsidRDefault="00C4280B">
      <w:pPr>
        <w:pStyle w:val="Heading1"/>
      </w:pPr>
      <w:r>
        <w:t>Outcome</w:t>
      </w:r>
    </w:p>
    <w:p w:rsidR="003C054C" w:rsidRDefault="00C4280B">
      <w:r>
        <w:t>A specific branch from a GitHub repository is cloned to your local computer. Git fetches the selected branch rather than the full history of all branches.</w:t>
      </w:r>
    </w:p>
    <w:p w:rsidR="003C054C" w:rsidRDefault="00C4280B">
      <w:pPr>
        <w:pStyle w:val="Heading1"/>
      </w:pPr>
      <w:r>
        <w:t>Objective</w:t>
      </w:r>
    </w:p>
    <w:p w:rsidR="003C054C" w:rsidRDefault="00C4280B">
      <w:r>
        <w:t xml:space="preserve">To learn how to clone only the </w:t>
      </w:r>
      <w:r>
        <w:t>required branch from GitHub to a local system using Git Bash.</w:t>
      </w:r>
    </w:p>
    <w:p w:rsidR="003C054C" w:rsidRDefault="00C4280B">
      <w:pPr>
        <w:pStyle w:val="Heading1"/>
      </w:pPr>
      <w:r>
        <w:t>Prerequisites</w:t>
      </w:r>
    </w:p>
    <w:p w:rsidR="003C054C" w:rsidRDefault="00C4280B">
      <w:pPr>
        <w:pStyle w:val="ListBullet"/>
      </w:pPr>
      <w:r>
        <w:t>Git installed on your computer.</w:t>
      </w:r>
    </w:p>
    <w:p w:rsidR="003C054C" w:rsidRDefault="00C4280B">
      <w:pPr>
        <w:pStyle w:val="ListBullet"/>
      </w:pPr>
      <w:r>
        <w:t>Git Bash installed.</w:t>
      </w:r>
    </w:p>
    <w:p w:rsidR="003C054C" w:rsidRDefault="00C4280B">
      <w:pPr>
        <w:pStyle w:val="ListBullet"/>
      </w:pPr>
      <w:r>
        <w:t>A GitHub repository with an existing branch.</w:t>
      </w:r>
    </w:p>
    <w:p w:rsidR="003C054C" w:rsidRDefault="00C4280B">
      <w:pPr>
        <w:pStyle w:val="ListBullet"/>
      </w:pPr>
      <w:r>
        <w:t>The repository URL and the exact branch name.</w:t>
      </w:r>
    </w:p>
    <w:p w:rsidR="003C054C" w:rsidRDefault="00C4280B">
      <w:pPr>
        <w:pStyle w:val="Heading1"/>
      </w:pPr>
      <w:r>
        <w:t>Step-by-Step Implementation</w:t>
      </w:r>
    </w:p>
    <w:p w:rsidR="003C054C" w:rsidRDefault="00C4280B">
      <w:pPr>
        <w:pStyle w:val="Heading2"/>
      </w:pPr>
      <w:r>
        <w:t>Step 1: O</w:t>
      </w:r>
      <w:r>
        <w:t>pen your GitHub repository</w:t>
      </w:r>
    </w:p>
    <w:p w:rsidR="003C054C" w:rsidRDefault="00C4280B">
      <w:pPr>
        <w:pStyle w:val="ListNumber"/>
      </w:pPr>
      <w:r>
        <w:t>Open https://github.com/.</w:t>
      </w:r>
    </w:p>
    <w:p w:rsidR="003C054C" w:rsidRDefault="00C4280B">
      <w:pPr>
        <w:pStyle w:val="ListNumber"/>
      </w:pPr>
      <w:r>
        <w:t>Select your repository, for example, New-repository.</w:t>
      </w:r>
    </w:p>
    <w:p w:rsidR="003C054C" w:rsidRDefault="00C4280B">
      <w:pPr>
        <w:pStyle w:val="ListNumber"/>
      </w:pPr>
      <w:r>
        <w:t>Click the green Code button.</w:t>
      </w:r>
    </w:p>
    <w:p w:rsidR="003C054C" w:rsidRDefault="00C4280B">
      <w:pPr>
        <w:pStyle w:val="ListNumber"/>
      </w:pPr>
      <w:r>
        <w:t>Select HTTPS and copy the repository URL.</w:t>
      </w:r>
    </w:p>
    <w:p w:rsidR="003C054C" w:rsidRDefault="00C4280B">
      <w:r>
        <w:t>Example repository URL:</w:t>
      </w:r>
    </w:p>
    <w:p w:rsidR="003C054C" w:rsidRDefault="00C4280B">
      <w:r>
        <w:rPr>
          <w:rFonts w:ascii="Consolas" w:hAnsi="Consolas"/>
        </w:rPr>
        <w:t>https://github.com/syedi7254-gif/New-repository.git</w:t>
      </w:r>
    </w:p>
    <w:p w:rsidR="00E234A4" w:rsidRDefault="00E234A4">
      <w:pPr>
        <w:pStyle w:val="Heading2"/>
      </w:pPr>
      <w:r>
        <w:rPr>
          <w:noProof/>
        </w:rPr>
        <w:lastRenderedPageBreak/>
        <w:drawing>
          <wp:inline distT="0" distB="0" distL="0" distR="0">
            <wp:extent cx="6309360" cy="25958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595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54C" w:rsidRDefault="00C4280B">
      <w:pPr>
        <w:pStyle w:val="Heading2"/>
      </w:pPr>
      <w:r>
        <w:t xml:space="preserve">Step 2: Open </w:t>
      </w:r>
      <w:proofErr w:type="spellStart"/>
      <w:r>
        <w:t>Git</w:t>
      </w:r>
      <w:proofErr w:type="spellEnd"/>
      <w:r>
        <w:t xml:space="preserve"> Bash</w:t>
      </w:r>
    </w:p>
    <w:p w:rsidR="003C054C" w:rsidRDefault="00C4280B">
      <w:r>
        <w:t>Open Git Bash and navigate to the folder where you want to download the repository:</w:t>
      </w:r>
    </w:p>
    <w:p w:rsidR="003C054C" w:rsidRDefault="00C4280B">
      <w:r>
        <w:rPr>
          <w:rFonts w:ascii="Consolas" w:hAnsi="Consolas"/>
        </w:rPr>
        <w:t>cd ~/Desktop</w:t>
      </w:r>
    </w:p>
    <w:p w:rsidR="003C054C" w:rsidRDefault="00C4280B">
      <w:r>
        <w:t>Screenshot Evidence: Capture Git Bash showing</w:t>
      </w:r>
      <w:r>
        <w:t xml:space="preserve"> the command and current directory.</w:t>
      </w:r>
    </w:p>
    <w:p w:rsidR="003C054C" w:rsidRDefault="00C4280B">
      <w:pPr>
        <w:pStyle w:val="Heading2"/>
      </w:pPr>
      <w:r>
        <w:t>Step 3: Clone only the required branch</w:t>
      </w:r>
    </w:p>
    <w:p w:rsidR="003C054C" w:rsidRDefault="00C4280B">
      <w:r>
        <w:t>Run the following command. Replace the branch name or repository URL if needed:</w:t>
      </w:r>
    </w:p>
    <w:p w:rsidR="003C054C" w:rsidRDefault="00C4280B">
      <w:proofErr w:type="spellStart"/>
      <w:proofErr w:type="gramStart"/>
      <w:r>
        <w:rPr>
          <w:rFonts w:ascii="Consolas" w:hAnsi="Consolas"/>
        </w:rPr>
        <w:t>git</w:t>
      </w:r>
      <w:proofErr w:type="spellEnd"/>
      <w:proofErr w:type="gramEnd"/>
      <w:r>
        <w:rPr>
          <w:rFonts w:ascii="Consolas" w:hAnsi="Consolas"/>
        </w:rPr>
        <w:t xml:space="preserve"> clone --branch Feature-Branch --single-branch </w:t>
      </w:r>
      <w:r>
        <w:rPr>
          <w:rFonts w:ascii="Consolas" w:hAnsi="Consolas"/>
        </w:rPr>
        <w:t>https://github.com/syedi7254-gif/New-repository.git</w:t>
      </w:r>
    </w:p>
    <w:p w:rsidR="003C054C" w:rsidRDefault="00C4280B">
      <w:r>
        <w:t>Command explanation:</w:t>
      </w:r>
    </w:p>
    <w:p w:rsidR="003C054C" w:rsidRDefault="00C4280B">
      <w:pPr>
        <w:pStyle w:val="ListBullet"/>
      </w:pPr>
      <w:r>
        <w:t>git clone — downloads the repository.</w:t>
      </w:r>
    </w:p>
    <w:p w:rsidR="003C054C" w:rsidRDefault="00C4280B">
      <w:pPr>
        <w:pStyle w:val="ListBullet"/>
      </w:pPr>
      <w:r>
        <w:t>--branch Feature-Branch — selects the branch to clone.</w:t>
      </w:r>
    </w:p>
    <w:p w:rsidR="003C054C" w:rsidRDefault="00C4280B">
      <w:pPr>
        <w:pStyle w:val="ListBullet"/>
      </w:pPr>
      <w:r>
        <w:t>--single-branch — fetches only that branch by default.</w:t>
      </w:r>
    </w:p>
    <w:p w:rsidR="003C054C" w:rsidRDefault="00C4280B">
      <w:pPr>
        <w:pStyle w:val="ListBullet"/>
      </w:pPr>
      <w:r>
        <w:t>The URL — identifies the GitHub repository.</w:t>
      </w:r>
    </w:p>
    <w:p w:rsidR="00E234A4" w:rsidRDefault="00E234A4">
      <w:pPr>
        <w:pStyle w:val="Heading2"/>
      </w:pPr>
      <w:r>
        <w:rPr>
          <w:noProof/>
        </w:rPr>
        <w:drawing>
          <wp:inline distT="0" distB="0" distL="0" distR="0">
            <wp:extent cx="6309360" cy="16582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6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54C" w:rsidRDefault="00C4280B">
      <w:pPr>
        <w:pStyle w:val="Heading2"/>
      </w:pPr>
      <w:r>
        <w:t>Step 4: Enter the repository folder</w:t>
      </w:r>
    </w:p>
    <w:p w:rsidR="003C054C" w:rsidRDefault="00C4280B">
      <w:r>
        <w:rPr>
          <w:rFonts w:ascii="Consolas" w:hAnsi="Consolas"/>
        </w:rPr>
        <w:t>cd New-repository</w:t>
      </w:r>
    </w:p>
    <w:p w:rsidR="002F222F" w:rsidRDefault="002F222F">
      <w:pPr>
        <w:pStyle w:val="Heading2"/>
      </w:pPr>
      <w:r>
        <w:rPr>
          <w:noProof/>
        </w:rPr>
        <w:lastRenderedPageBreak/>
        <w:drawing>
          <wp:inline distT="0" distB="0" distL="0" distR="0">
            <wp:extent cx="6309360" cy="81051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810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54C" w:rsidRDefault="00C4280B">
      <w:pPr>
        <w:pStyle w:val="Heading2"/>
      </w:pPr>
      <w:r>
        <w:t>Step 5: Verify the current branch</w:t>
      </w:r>
    </w:p>
    <w:p w:rsidR="003C054C" w:rsidRDefault="00C4280B">
      <w:r>
        <w:t>Run:</w:t>
      </w:r>
    </w:p>
    <w:p w:rsidR="003C054C" w:rsidRDefault="00C4280B">
      <w:r>
        <w:rPr>
          <w:rFonts w:ascii="Consolas" w:hAnsi="Consolas"/>
        </w:rPr>
        <w:t>git branch</w:t>
      </w:r>
    </w:p>
    <w:p w:rsidR="003C054C" w:rsidRDefault="00C4280B">
      <w:r>
        <w:t>Expected output:</w:t>
      </w:r>
    </w:p>
    <w:p w:rsidR="003C054C" w:rsidRDefault="00C4280B">
      <w:r>
        <w:rPr>
          <w:rFonts w:ascii="Consolas" w:hAnsi="Consolas"/>
        </w:rPr>
        <w:t>* Feature</w:t>
      </w:r>
      <w:r>
        <w:rPr>
          <w:rFonts w:ascii="Consolas" w:hAnsi="Consolas"/>
        </w:rPr>
        <w:t>-Branch</w:t>
      </w:r>
    </w:p>
    <w:p w:rsidR="003C054C" w:rsidRDefault="00C4280B">
      <w:r>
        <w:t>The asterisk (*) indicates the branch currently checked out.</w:t>
      </w:r>
    </w:p>
    <w:p w:rsidR="002F222F" w:rsidRDefault="002F222F">
      <w:pPr>
        <w:pStyle w:val="Heading2"/>
      </w:pPr>
      <w:r>
        <w:rPr>
          <w:noProof/>
        </w:rPr>
        <w:drawing>
          <wp:inline distT="0" distB="0" distL="0" distR="0">
            <wp:extent cx="6309360" cy="88824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888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54C" w:rsidRDefault="00C4280B">
      <w:pPr>
        <w:pStyle w:val="Heading2"/>
      </w:pPr>
      <w:r>
        <w:t>Step 6: Verify the remote branch</w:t>
      </w:r>
    </w:p>
    <w:p w:rsidR="003C054C" w:rsidRDefault="00C4280B">
      <w:r>
        <w:t>Run:</w:t>
      </w:r>
    </w:p>
    <w:p w:rsidR="003C054C" w:rsidRDefault="00C4280B">
      <w:r>
        <w:rPr>
          <w:rFonts w:ascii="Consolas" w:hAnsi="Consolas"/>
        </w:rPr>
        <w:t>git branch -r</w:t>
      </w:r>
    </w:p>
    <w:p w:rsidR="003C054C" w:rsidRDefault="00C4280B">
      <w:r>
        <w:t>Expected output:</w:t>
      </w:r>
    </w:p>
    <w:p w:rsidR="003C054C" w:rsidRDefault="00C4280B">
      <w:r>
        <w:rPr>
          <w:rFonts w:ascii="Consolas" w:hAnsi="Consolas"/>
        </w:rPr>
        <w:t>origin/Feature-Branch</w:t>
      </w:r>
    </w:p>
    <w:p w:rsidR="003C054C" w:rsidRDefault="00C4280B">
      <w:r>
        <w:t>Because --single-branch was used, Git fet</w:t>
      </w:r>
      <w:r>
        <w:t>ches only the selected branch by default.</w:t>
      </w:r>
    </w:p>
    <w:p w:rsidR="002F222F" w:rsidRDefault="002F222F">
      <w:pPr>
        <w:pStyle w:val="Heading1"/>
      </w:pPr>
      <w:r>
        <w:rPr>
          <w:noProof/>
        </w:rPr>
        <w:drawing>
          <wp:inline distT="0" distB="0" distL="0" distR="0">
            <wp:extent cx="5692289" cy="1447524"/>
            <wp:effectExtent l="19050" t="0" r="3661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075" cy="1448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54C" w:rsidRDefault="00C4280B">
      <w:pPr>
        <w:pStyle w:val="Heading1"/>
      </w:pPr>
      <w:r>
        <w:t>Commands Summary</w:t>
      </w:r>
    </w:p>
    <w:p w:rsidR="003C054C" w:rsidRDefault="00C4280B">
      <w:r>
        <w:rPr>
          <w:rFonts w:ascii="Consolas" w:hAnsi="Consolas"/>
          <w:sz w:val="19"/>
        </w:rPr>
        <w:t>cd ~/Desktop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git clone --branch Feature-Branch --single-branch https://github.com/syedi7254-gif/New-repository.git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cd New-repository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br/>
        <w:t>git</w:t>
      </w:r>
      <w:r>
        <w:rPr>
          <w:rFonts w:ascii="Consolas" w:hAnsi="Consolas"/>
          <w:sz w:val="19"/>
        </w:rPr>
        <w:t xml:space="preserve"> branch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git branch -r</w:t>
      </w:r>
    </w:p>
    <w:p w:rsidR="003C054C" w:rsidRDefault="00C4280B">
      <w:pPr>
        <w:pStyle w:val="Heading1"/>
      </w:pPr>
      <w:r>
        <w:t>Important Note</w:t>
      </w:r>
    </w:p>
    <w:p w:rsidR="003C054C" w:rsidRDefault="00C4280B">
      <w:r>
        <w:t>If a folder named New-repository already exists on your Desktop, clone into a different folder or rename the existing folder first to avoid a destination-path error. Use the exact branch name as it appears on GitHub.</w:t>
      </w:r>
    </w:p>
    <w:sectPr w:rsidR="003C054C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280B" w:rsidRDefault="00C4280B" w:rsidP="003C054C">
      <w:pPr>
        <w:spacing w:after="0" w:line="240" w:lineRule="auto"/>
      </w:pPr>
      <w:r>
        <w:separator/>
      </w:r>
    </w:p>
  </w:endnote>
  <w:endnote w:type="continuationSeparator" w:id="0">
    <w:p w:rsidR="00C4280B" w:rsidRDefault="00C4280B" w:rsidP="003C0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054C" w:rsidRDefault="00C4280B">
    <w:pPr>
      <w:pStyle w:val="Footer"/>
      <w:jc w:val="center"/>
    </w:pPr>
    <w:r>
      <w:t xml:space="preserve">Task 11 | Page </w:t>
    </w:r>
    <w:fldSimple w:instr="PAGE">
      <w:r w:rsidR="002F222F">
        <w:rPr>
          <w:noProof/>
        </w:rPr>
        <w:t>3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280B" w:rsidRDefault="00C4280B" w:rsidP="003C054C">
      <w:pPr>
        <w:spacing w:after="0" w:line="240" w:lineRule="auto"/>
      </w:pPr>
      <w:r>
        <w:separator/>
      </w:r>
    </w:p>
  </w:footnote>
  <w:footnote w:type="continuationSeparator" w:id="0">
    <w:p w:rsidR="00C4280B" w:rsidRDefault="00C4280B" w:rsidP="003C05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2F222F"/>
    <w:rsid w:val="00326F90"/>
    <w:rsid w:val="003C054C"/>
    <w:rsid w:val="00AA1D8D"/>
    <w:rsid w:val="00B47730"/>
    <w:rsid w:val="00C4280B"/>
    <w:rsid w:val="00CB0664"/>
    <w:rsid w:val="00E234A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23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4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1EAAAE-94E6-47C4-9AE4-52C5BCAA9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2026-10-26T08:44:00Z</dcterms:modified>
  <cp:category/>
</cp:coreProperties>
</file>