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338" w:rsidRDefault="00575A02">
      <w:pPr>
        <w:pStyle w:val="Title"/>
        <w:jc w:val="center"/>
      </w:pPr>
      <w:r>
        <w:t>Task 1: Clone the Created Repository to Local Using Git Bash</w:t>
      </w:r>
    </w:p>
    <w:p w:rsidR="009F7338" w:rsidRDefault="00575A02">
      <w:pPr>
        <w:pStyle w:val="Heading1"/>
      </w:pPr>
      <w:r>
        <w:t>Outcome</w:t>
      </w:r>
    </w:p>
    <w:p w:rsidR="009F7338" w:rsidRDefault="00575A02">
      <w:r>
        <w:t>Clone a repository from GitHub to your local computer using Git Bash.</w:t>
      </w:r>
    </w:p>
    <w:p w:rsidR="009F7338" w:rsidRDefault="00575A02">
      <w:pPr>
        <w:pStyle w:val="Heading1"/>
      </w:pPr>
      <w:r>
        <w:t>Objective</w:t>
      </w:r>
    </w:p>
    <w:p w:rsidR="009F7338" w:rsidRDefault="00575A02">
      <w:r>
        <w:t>To download the project files from a GitHub repository and access them locally.</w:t>
      </w:r>
    </w:p>
    <w:p w:rsidR="009F7338" w:rsidRDefault="00575A02">
      <w:pPr>
        <w:pStyle w:val="Heading1"/>
      </w:pPr>
      <w:r>
        <w:t>Prerequisites</w:t>
      </w:r>
    </w:p>
    <w:p w:rsidR="009F7338" w:rsidRDefault="00575A02">
      <w:pPr>
        <w:pStyle w:val="ListBullet"/>
      </w:pPr>
      <w:r>
        <w:t xml:space="preserve">A GitHub </w:t>
      </w:r>
      <w:r>
        <w:t>repository that you can access.</w:t>
      </w:r>
    </w:p>
    <w:p w:rsidR="009F7338" w:rsidRDefault="00575A02">
      <w:pPr>
        <w:pStyle w:val="ListBullet"/>
      </w:pPr>
      <w:r>
        <w:t>Git installed on your computer.</w:t>
      </w:r>
    </w:p>
    <w:p w:rsidR="009F7338" w:rsidRDefault="00575A02">
      <w:pPr>
        <w:pStyle w:val="ListBullet"/>
      </w:pPr>
      <w:r>
        <w:t>Git Bash available on your Windows computer.</w:t>
      </w:r>
    </w:p>
    <w:p w:rsidR="009F7338" w:rsidRDefault="00575A02">
      <w:pPr>
        <w:pStyle w:val="ListBullet"/>
      </w:pPr>
      <w:r>
        <w:t>The repository URL copied from GitHub.</w:t>
      </w:r>
    </w:p>
    <w:p w:rsidR="009F7338" w:rsidRDefault="00575A02">
      <w:pPr>
        <w:pStyle w:val="Heading1"/>
      </w:pPr>
      <w:r>
        <w:t>Step-by-Step Implementation</w:t>
      </w:r>
    </w:p>
    <w:p w:rsidR="009F7338" w:rsidRDefault="00575A02">
      <w:pPr>
        <w:pStyle w:val="Heading2"/>
      </w:pPr>
      <w:r>
        <w:t>Step 1: Open Git Bash</w:t>
      </w:r>
    </w:p>
    <w:p w:rsidR="009F7338" w:rsidRDefault="00575A02">
      <w:r>
        <w:t>Open Git Bash on your Windows computer.</w:t>
      </w:r>
    </w:p>
    <w:p w:rsidR="009F7338" w:rsidRDefault="00575A02">
      <w:pPr>
        <w:pStyle w:val="Heading2"/>
      </w:pPr>
      <w:r>
        <w:t>Step 2: Navigate t</w:t>
      </w:r>
      <w:r>
        <w:t>o the destination folder</w:t>
      </w:r>
    </w:p>
    <w:p w:rsidR="009F7338" w:rsidRDefault="00575A02">
      <w:r>
        <w:t>To clone the repository onto your Desktop, run:</w:t>
      </w:r>
    </w:p>
    <w:p w:rsidR="009F7338" w:rsidRDefault="00575A02">
      <w:pPr>
        <w:rPr>
          <w:rFonts w:ascii="Consolas" w:hAnsi="Consolas"/>
          <w:sz w:val="20"/>
        </w:rPr>
      </w:pPr>
      <w:proofErr w:type="spellStart"/>
      <w:proofErr w:type="gramStart"/>
      <w:r>
        <w:rPr>
          <w:rFonts w:ascii="Consolas" w:hAnsi="Consolas"/>
          <w:sz w:val="20"/>
        </w:rPr>
        <w:t>cd</w:t>
      </w:r>
      <w:proofErr w:type="spellEnd"/>
      <w:proofErr w:type="gramEnd"/>
      <w:r>
        <w:rPr>
          <w:rFonts w:ascii="Consolas" w:hAnsi="Consolas"/>
          <w:sz w:val="20"/>
        </w:rPr>
        <w:t xml:space="preserve"> ~/Desktop</w:t>
      </w:r>
    </w:p>
    <w:p w:rsidR="00D50871" w:rsidRDefault="00D50871">
      <w:r>
        <w:rPr>
          <w:noProof/>
        </w:rPr>
        <w:drawing>
          <wp:inline distT="0" distB="0" distL="0" distR="0">
            <wp:extent cx="4884420" cy="10648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06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38" w:rsidRDefault="00575A02">
      <w:pPr>
        <w:pStyle w:val="Heading2"/>
      </w:pPr>
      <w:r>
        <w:t>Step 3: Copy the repository URL</w:t>
      </w:r>
    </w:p>
    <w:p w:rsidR="009F7338" w:rsidRDefault="00575A02">
      <w:pPr>
        <w:pStyle w:val="ListNumber"/>
      </w:pPr>
      <w:r>
        <w:t>Open your repository on GitHub.</w:t>
      </w:r>
    </w:p>
    <w:p w:rsidR="009F7338" w:rsidRDefault="00575A02">
      <w:pPr>
        <w:pStyle w:val="ListNumber"/>
      </w:pPr>
      <w:r>
        <w:t>Click the green Code button.</w:t>
      </w:r>
    </w:p>
    <w:p w:rsidR="009F7338" w:rsidRDefault="00575A02">
      <w:pPr>
        <w:pStyle w:val="ListNumber"/>
      </w:pPr>
      <w:r>
        <w:t>Select HTTPS.</w:t>
      </w:r>
    </w:p>
    <w:p w:rsidR="009F7338" w:rsidRDefault="00575A02">
      <w:pPr>
        <w:pStyle w:val="ListNumber"/>
      </w:pPr>
      <w:r>
        <w:t>Copy the repository URL.</w:t>
      </w:r>
    </w:p>
    <w:p w:rsidR="009F7338" w:rsidRDefault="00575A02">
      <w:r>
        <w:t>Example URL: https://github.com/userna</w:t>
      </w:r>
      <w:r>
        <w:t>me/my-project.git</w:t>
      </w:r>
    </w:p>
    <w:p w:rsidR="009F7338" w:rsidRDefault="00575A02">
      <w:pPr>
        <w:pStyle w:val="Heading2"/>
      </w:pPr>
      <w:r>
        <w:t>Step 4: Clone the repository</w:t>
      </w:r>
    </w:p>
    <w:p w:rsidR="009F7338" w:rsidRDefault="00575A02">
      <w:r>
        <w:t>Run the command below. Replace the example URL with your actual repository URL.</w:t>
      </w:r>
    </w:p>
    <w:p w:rsidR="009F7338" w:rsidRDefault="00575A02">
      <w:pPr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git</w:t>
      </w:r>
      <w:proofErr w:type="gramEnd"/>
      <w:r>
        <w:rPr>
          <w:rFonts w:ascii="Consolas" w:hAnsi="Consolas"/>
          <w:sz w:val="20"/>
        </w:rPr>
        <w:t xml:space="preserve"> clone </w:t>
      </w:r>
      <w:hyperlink r:id="rId7" w:history="1">
        <w:r w:rsidR="00D50871" w:rsidRPr="00600900">
          <w:rPr>
            <w:rStyle w:val="Hyperlink"/>
            <w:rFonts w:ascii="Consolas" w:hAnsi="Consolas"/>
            <w:sz w:val="20"/>
          </w:rPr>
          <w:t>https://github.com/username/my-project.git</w:t>
        </w:r>
      </w:hyperlink>
    </w:p>
    <w:p w:rsidR="00D50871" w:rsidRDefault="00D50871">
      <w:r>
        <w:rPr>
          <w:noProof/>
        </w:rPr>
        <w:lastRenderedPageBreak/>
        <w:drawing>
          <wp:inline distT="0" distB="0" distL="0" distR="0">
            <wp:extent cx="5421752" cy="1524969"/>
            <wp:effectExtent l="19050" t="0" r="749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98" cy="1525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38" w:rsidRDefault="00575A02">
      <w:pPr>
        <w:pStyle w:val="Heading2"/>
      </w:pPr>
      <w:r>
        <w:t>Step 5: Enter the cloned repository folder</w:t>
      </w:r>
    </w:p>
    <w:p w:rsidR="009F7338" w:rsidRDefault="00575A02">
      <w:r>
        <w:t>Replace my-project with the actua</w:t>
      </w:r>
      <w:r>
        <w:t>l folder name created by Git.</w:t>
      </w:r>
    </w:p>
    <w:p w:rsidR="009F7338" w:rsidRDefault="00575A02">
      <w:pPr>
        <w:rPr>
          <w:rFonts w:ascii="Segoe UI" w:hAnsi="Segoe UI" w:cs="Segoe UI"/>
          <w:sz w:val="13"/>
          <w:szCs w:val="13"/>
          <w:shd w:val="clear" w:color="auto" w:fill="F6F8FA"/>
        </w:rPr>
      </w:pPr>
      <w:proofErr w:type="spellStart"/>
      <w:proofErr w:type="gramStart"/>
      <w:r>
        <w:rPr>
          <w:rFonts w:ascii="Consolas" w:hAnsi="Consolas"/>
          <w:sz w:val="20"/>
        </w:rPr>
        <w:t>cd</w:t>
      </w:r>
      <w:proofErr w:type="spellEnd"/>
      <w:r>
        <w:rPr>
          <w:rFonts w:ascii="Consolas" w:hAnsi="Consolas"/>
          <w:sz w:val="20"/>
        </w:rPr>
        <w:t xml:space="preserve">  </w:t>
      </w:r>
      <w:proofErr w:type="spellStart"/>
      <w:r>
        <w:rPr>
          <w:rFonts w:ascii="Consolas" w:hAnsi="Consolas"/>
          <w:sz w:val="20"/>
        </w:rPr>
        <w:t>linux</w:t>
      </w:r>
      <w:proofErr w:type="spellEnd"/>
      <w:proofErr w:type="gramEnd"/>
      <w:r>
        <w:rPr>
          <w:rFonts w:ascii="Consolas" w:hAnsi="Consolas"/>
          <w:sz w:val="20"/>
        </w:rPr>
        <w:t>-practice</w:t>
      </w:r>
    </w:p>
    <w:p w:rsidR="00575A02" w:rsidRDefault="00575A02">
      <w:r>
        <w:rPr>
          <w:noProof/>
        </w:rPr>
        <w:drawing>
          <wp:inline distT="0" distB="0" distL="0" distR="0">
            <wp:extent cx="6309360" cy="254415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44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38" w:rsidRDefault="00575A02">
      <w:pPr>
        <w:pStyle w:val="Heading2"/>
      </w:pPr>
      <w:r>
        <w:t>Step 6: Verify the repository</w:t>
      </w:r>
    </w:p>
    <w:p w:rsidR="009F7338" w:rsidRDefault="00575A02">
      <w:r>
        <w:t>List the files and folders:</w:t>
      </w:r>
    </w:p>
    <w:p w:rsidR="009F7338" w:rsidRDefault="00575A02">
      <w:r>
        <w:rPr>
          <w:rFonts w:ascii="Consolas" w:hAnsi="Consolas"/>
        </w:rPr>
        <w:t>ls</w:t>
      </w:r>
    </w:p>
    <w:p w:rsidR="009F7338" w:rsidRDefault="00575A02">
      <w:r>
        <w:t>Check the Git repository status:</w:t>
      </w:r>
    </w:p>
    <w:p w:rsidR="009F7338" w:rsidRDefault="00575A02">
      <w:r>
        <w:rPr>
          <w:rFonts w:ascii="Consolas" w:hAnsi="Consolas"/>
        </w:rPr>
        <w:t>git status</w:t>
      </w:r>
    </w:p>
    <w:p w:rsidR="009F7338" w:rsidRDefault="00575A02">
      <w:r>
        <w:t>Example output (your branch name or status may differ):</w:t>
      </w:r>
    </w:p>
    <w:p w:rsidR="009F7338" w:rsidRDefault="00575A0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On branch main</w:t>
      </w:r>
      <w:r>
        <w:rPr>
          <w:rFonts w:ascii="Consolas" w:hAnsi="Consolas"/>
          <w:sz w:val="18"/>
        </w:rPr>
        <w:br/>
        <w:t xml:space="preserve">Your branch is up to date with </w:t>
      </w:r>
      <w:r>
        <w:rPr>
          <w:rFonts w:ascii="Consolas" w:hAnsi="Consolas"/>
          <w:sz w:val="18"/>
        </w:rPr>
        <w:t>'origin/main'.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nothing</w:t>
      </w:r>
      <w:proofErr w:type="gramEnd"/>
      <w:r>
        <w:rPr>
          <w:rFonts w:ascii="Consolas" w:hAnsi="Consolas"/>
          <w:sz w:val="18"/>
        </w:rPr>
        <w:t xml:space="preserve"> to commit, working tree clean</w:t>
      </w:r>
    </w:p>
    <w:p w:rsidR="00575A02" w:rsidRDefault="00575A02">
      <w:r>
        <w:rPr>
          <w:noProof/>
        </w:rPr>
        <w:lastRenderedPageBreak/>
        <w:drawing>
          <wp:inline distT="0" distB="0" distL="0" distR="0">
            <wp:extent cx="4454036" cy="2338086"/>
            <wp:effectExtent l="19050" t="0" r="36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261" cy="2339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38" w:rsidRDefault="00575A02">
      <w:pPr>
        <w:pStyle w:val="Heading1"/>
      </w:pPr>
      <w:r>
        <w:t>Important Commands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9F7338">
        <w:tc>
          <w:tcPr>
            <w:tcW w:w="4968" w:type="dxa"/>
          </w:tcPr>
          <w:p w:rsidR="009F7338" w:rsidRDefault="00575A02">
            <w:r>
              <w:t>Command</w:t>
            </w:r>
          </w:p>
        </w:tc>
        <w:tc>
          <w:tcPr>
            <w:tcW w:w="4968" w:type="dxa"/>
          </w:tcPr>
          <w:p w:rsidR="009F7338" w:rsidRDefault="00575A02">
            <w:r>
              <w:t>Purpose</w:t>
            </w:r>
          </w:p>
        </w:tc>
      </w:tr>
      <w:tr w:rsidR="009F7338">
        <w:tc>
          <w:tcPr>
            <w:tcW w:w="4968" w:type="dxa"/>
          </w:tcPr>
          <w:p w:rsidR="009F7338" w:rsidRDefault="00575A02">
            <w:r>
              <w:t>pwd</w:t>
            </w:r>
          </w:p>
        </w:tc>
        <w:tc>
          <w:tcPr>
            <w:tcW w:w="4968" w:type="dxa"/>
          </w:tcPr>
          <w:p w:rsidR="009F7338" w:rsidRDefault="00575A02">
            <w:r>
              <w:t>Show the current directory.</w:t>
            </w:r>
          </w:p>
        </w:tc>
      </w:tr>
      <w:tr w:rsidR="009F7338">
        <w:tc>
          <w:tcPr>
            <w:tcW w:w="4968" w:type="dxa"/>
          </w:tcPr>
          <w:p w:rsidR="009F7338" w:rsidRDefault="00575A02">
            <w:r>
              <w:t>git clone URL</w:t>
            </w:r>
          </w:p>
        </w:tc>
        <w:tc>
          <w:tcPr>
            <w:tcW w:w="4968" w:type="dxa"/>
          </w:tcPr>
          <w:p w:rsidR="009F7338" w:rsidRDefault="00575A02">
            <w:r>
              <w:t>Clone the repository from GitHub.</w:t>
            </w:r>
          </w:p>
        </w:tc>
      </w:tr>
      <w:tr w:rsidR="009F7338">
        <w:tc>
          <w:tcPr>
            <w:tcW w:w="4968" w:type="dxa"/>
          </w:tcPr>
          <w:p w:rsidR="009F7338" w:rsidRDefault="00575A02">
            <w:r>
              <w:t>cd folder-name</w:t>
            </w:r>
          </w:p>
        </w:tc>
        <w:tc>
          <w:tcPr>
            <w:tcW w:w="4968" w:type="dxa"/>
          </w:tcPr>
          <w:p w:rsidR="009F7338" w:rsidRDefault="00575A02">
            <w:r>
              <w:t>Enter the repository folder.</w:t>
            </w:r>
          </w:p>
        </w:tc>
      </w:tr>
      <w:tr w:rsidR="009F7338">
        <w:tc>
          <w:tcPr>
            <w:tcW w:w="4968" w:type="dxa"/>
          </w:tcPr>
          <w:p w:rsidR="009F7338" w:rsidRDefault="00575A02">
            <w:r>
              <w:t>ls</w:t>
            </w:r>
          </w:p>
        </w:tc>
        <w:tc>
          <w:tcPr>
            <w:tcW w:w="4968" w:type="dxa"/>
          </w:tcPr>
          <w:p w:rsidR="009F7338" w:rsidRDefault="00575A02">
            <w:r>
              <w:t>List files and folders.</w:t>
            </w:r>
          </w:p>
        </w:tc>
      </w:tr>
      <w:tr w:rsidR="009F7338">
        <w:tc>
          <w:tcPr>
            <w:tcW w:w="4968" w:type="dxa"/>
          </w:tcPr>
          <w:p w:rsidR="009F7338" w:rsidRDefault="00575A02">
            <w:r>
              <w:t>git status</w:t>
            </w:r>
          </w:p>
        </w:tc>
        <w:tc>
          <w:tcPr>
            <w:tcW w:w="4968" w:type="dxa"/>
          </w:tcPr>
          <w:p w:rsidR="009F7338" w:rsidRDefault="00575A02">
            <w:r>
              <w:t>Check the repository status.</w:t>
            </w:r>
          </w:p>
        </w:tc>
      </w:tr>
    </w:tbl>
    <w:p w:rsidR="009F7338" w:rsidRDefault="00575A02">
      <w:pPr>
        <w:pStyle w:val="Heading1"/>
      </w:pPr>
      <w:r>
        <w:t>Screenshot Evidence (Mandatory)</w:t>
      </w:r>
    </w:p>
    <w:p w:rsidR="009F7338" w:rsidRDefault="00575A02">
      <w:r>
        <w:t>Capture screenshots of the following major steps and add them to your assignment document:</w:t>
      </w:r>
    </w:p>
    <w:p w:rsidR="009F7338" w:rsidRDefault="00575A02">
      <w:pPr>
        <w:pStyle w:val="ListBullet"/>
      </w:pPr>
      <w:r>
        <w:t>Git Bash opened on your computer.</w:t>
      </w:r>
    </w:p>
    <w:p w:rsidR="009F7338" w:rsidRDefault="00575A02">
      <w:pPr>
        <w:pStyle w:val="ListBullet"/>
      </w:pPr>
      <w:r>
        <w:t>The git clone command and successful cloning output.</w:t>
      </w:r>
    </w:p>
    <w:p w:rsidR="009F7338" w:rsidRDefault="00575A02">
      <w:pPr>
        <w:pStyle w:val="ListBullet"/>
      </w:pPr>
      <w:r>
        <w:t>The cd command s</w:t>
      </w:r>
      <w:r>
        <w:t>howing that you entered the cloned folder.</w:t>
      </w:r>
    </w:p>
    <w:p w:rsidR="009F7338" w:rsidRDefault="00575A02">
      <w:pPr>
        <w:pStyle w:val="ListBullet"/>
      </w:pPr>
      <w:r>
        <w:t>The ls output showing the downloaded project files.</w:t>
      </w:r>
    </w:p>
    <w:p w:rsidR="009F7338" w:rsidRDefault="00575A02">
      <w:pPr>
        <w:pStyle w:val="ListBullet"/>
      </w:pPr>
      <w:r>
        <w:t>The git status output confirming the repository status.</w:t>
      </w:r>
    </w:p>
    <w:p w:rsidR="009F7338" w:rsidRDefault="00575A02">
      <w:pPr>
        <w:pStyle w:val="Heading1"/>
      </w:pPr>
      <w:r>
        <w:t>Result</w:t>
      </w:r>
    </w:p>
    <w:p w:rsidR="009F7338" w:rsidRDefault="00575A02">
      <w:r>
        <w:t>The GitHub repository is cloned to the local computer and is ready for use.</w:t>
      </w:r>
    </w:p>
    <w:p w:rsidR="009F7338" w:rsidRDefault="00575A02">
      <w:r>
        <w:t>Note: Replace all exam</w:t>
      </w:r>
      <w:r>
        <w:t>ple URLs and folder names with the actual details of your repository.</w:t>
      </w:r>
    </w:p>
    <w:sectPr w:rsidR="009F73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75A02"/>
    <w:rsid w:val="009F7338"/>
    <w:rsid w:val="00AA1D8D"/>
    <w:rsid w:val="00B47730"/>
    <w:rsid w:val="00CB0664"/>
    <w:rsid w:val="00D50871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50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87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087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hyperlink" Target="https://github.com/username/my-project.gi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05465A-80F6-4306-8060-B20B1D59C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2026-10-23T10:29:00Z</dcterms:modified>
  <cp:category/>
</cp:coreProperties>
</file>