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1165" w:rsidRDefault="00DD57C6">
      <w:pPr>
        <w:spacing w:after="80"/>
      </w:pPr>
      <w:r>
        <w:rPr>
          <w:rFonts w:ascii="Calibri" w:hAnsi="Calibri"/>
          <w:b/>
          <w:color w:val="1E3A8A"/>
          <w:sz w:val="48"/>
        </w:rPr>
        <w:t>Task: Undo Wrong Push in Git</w:t>
      </w:r>
    </w:p>
    <w:tbl>
      <w:tblPr>
        <w:tblW w:w="0" w:type="auto"/>
        <w:jc w:val="center"/>
        <w:tblLook w:val="04A0"/>
      </w:tblPr>
      <w:tblGrid>
        <w:gridCol w:w="9360"/>
      </w:tblGrid>
      <w:tr w:rsidR="009A1165">
        <w:trPr>
          <w:jc w:val="center"/>
        </w:trPr>
        <w:tc>
          <w:tcPr>
            <w:tcW w:w="9360" w:type="dxa"/>
            <w:tcBorders>
              <w:top w:val="single" w:sz="4" w:space="0" w:color="E2E8F0"/>
              <w:left w:val="single" w:sz="18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9A1165" w:rsidRDefault="00DD57C6">
            <w:pPr>
              <w:spacing w:before="40" w:after="80"/>
            </w:pPr>
            <w:r>
              <w:rPr>
                <w:rFonts w:ascii="Calibri" w:hAnsi="Calibri"/>
                <w:b/>
                <w:color w:val="0F172A"/>
              </w:rPr>
              <w:t xml:space="preserve">Objective: </w:t>
            </w:r>
            <w:r>
              <w:rPr>
                <w:rFonts w:ascii="Calibri" w:hAnsi="Calibri"/>
                <w:sz w:val="21"/>
              </w:rPr>
              <w:t>Push an incorrect commit to GitHub, then undo it safely without deleting commit history.</w:t>
            </w:r>
            <w:r>
              <w:rPr>
                <w:rFonts w:ascii="Calibri" w:hAnsi="Calibri"/>
                <w:sz w:val="21"/>
              </w:rPr>
              <w:br/>
            </w:r>
            <w:r>
              <w:rPr>
                <w:rFonts w:ascii="Calibri" w:hAnsi="Calibri"/>
                <w:sz w:val="21"/>
              </w:rPr>
              <w:br/>
            </w:r>
            <w:r>
              <w:rPr>
                <w:rFonts w:ascii="Calibri" w:hAnsi="Calibri"/>
                <w:b/>
                <w:sz w:val="21"/>
              </w:rPr>
              <w:t xml:space="preserve">Recommended Method: </w:t>
            </w:r>
            <w:r>
              <w:rPr>
                <w:rFonts w:ascii="Consolas" w:hAnsi="Consolas"/>
                <w:b/>
                <w:color w:val="2563EB"/>
                <w:sz w:val="20"/>
              </w:rPr>
              <w:t>git revert</w:t>
            </w:r>
            <w:r>
              <w:rPr>
                <w:rFonts w:ascii="Consolas" w:hAnsi="Consolas"/>
                <w:b/>
                <w:color w:val="2563EB"/>
                <w:sz w:val="20"/>
              </w:rPr>
              <w:br/>
            </w:r>
            <w:r>
              <w:rPr>
                <w:rFonts w:ascii="Calibri" w:hAnsi="Calibri"/>
                <w:sz w:val="21"/>
              </w:rPr>
              <w:t xml:space="preserve">It creates a new commit that reverses the changes from the wrong commit, preserving the </w:t>
            </w:r>
            <w:r>
              <w:rPr>
                <w:rFonts w:ascii="Calibri" w:hAnsi="Calibri"/>
                <w:sz w:val="21"/>
              </w:rPr>
              <w:t>original commit in the history.</w:t>
            </w:r>
          </w:p>
        </w:tc>
      </w:tr>
    </w:tbl>
    <w:p w:rsidR="009A1165" w:rsidRDefault="009A1165"/>
    <w:p w:rsidR="009A1165" w:rsidRDefault="00DD57C6">
      <w:pPr>
        <w:spacing w:before="240" w:after="120"/>
      </w:pPr>
      <w:r>
        <w:rPr>
          <w:rFonts w:ascii="Calibri" w:hAnsi="Calibri"/>
          <w:b/>
          <w:color w:val="1E3A8A"/>
          <w:sz w:val="32"/>
        </w:rPr>
        <w:t>1. Prerequisites</w:t>
      </w:r>
    </w:p>
    <w:p w:rsidR="009A1165" w:rsidRDefault="00DD57C6">
      <w:pPr>
        <w:pStyle w:val="ListBullet"/>
        <w:spacing w:after="60"/>
      </w:pPr>
      <w:r>
        <w:rPr>
          <w:rFonts w:ascii="Calibri" w:hAnsi="Calibri"/>
        </w:rPr>
        <w:t>Git Bash installed on Windows.</w:t>
      </w:r>
    </w:p>
    <w:p w:rsidR="009A1165" w:rsidRDefault="00DD57C6">
      <w:pPr>
        <w:pStyle w:val="ListBullet"/>
        <w:spacing w:after="60"/>
      </w:pPr>
      <w:r>
        <w:rPr>
          <w:rFonts w:ascii="Calibri" w:hAnsi="Calibri"/>
        </w:rPr>
        <w:t>A GitHub repository connected to your local repository.</w:t>
      </w:r>
    </w:p>
    <w:p w:rsidR="009A1165" w:rsidRDefault="00DD57C6">
      <w:pPr>
        <w:pStyle w:val="ListBullet"/>
        <w:spacing w:after="60"/>
      </w:pPr>
      <w:r>
        <w:rPr>
          <w:rFonts w:ascii="Calibri" w:hAnsi="Calibri"/>
        </w:rPr>
        <w:t>Work in your existing New-repository project on Feature-Branch.</w:t>
      </w:r>
    </w:p>
    <w:p w:rsidR="009A1165" w:rsidRDefault="00DD57C6">
      <w:pPr>
        <w:spacing w:before="320" w:after="120"/>
      </w:pPr>
      <w:r>
        <w:rPr>
          <w:rFonts w:ascii="Calibri" w:hAnsi="Calibri"/>
          <w:b/>
          <w:color w:val="1E3A8A"/>
          <w:sz w:val="32"/>
        </w:rPr>
        <w:t>2. Step-by-Step Implementation</w:t>
      </w:r>
    </w:p>
    <w:p w:rsidR="009A1165" w:rsidRDefault="00DD57C6">
      <w:pPr>
        <w:spacing w:before="200" w:after="40"/>
      </w:pPr>
      <w:r>
        <w:rPr>
          <w:rFonts w:ascii="Calibri" w:hAnsi="Calibri"/>
          <w:b/>
          <w:color w:val="2563EB"/>
          <w:sz w:val="26"/>
        </w:rPr>
        <w:t>Step 1: Open your repos</w:t>
      </w:r>
      <w:r>
        <w:rPr>
          <w:rFonts w:ascii="Calibri" w:hAnsi="Calibri"/>
          <w:b/>
          <w:color w:val="2563EB"/>
          <w:sz w:val="26"/>
        </w:rPr>
        <w:t>itory</w:t>
      </w:r>
    </w:p>
    <w:p w:rsidR="009A1165" w:rsidRDefault="00DD57C6">
      <w:pPr>
        <w:spacing w:after="80"/>
      </w:pPr>
      <w:r>
        <w:rPr>
          <w:rFonts w:ascii="Calibri" w:hAnsi="Calibri"/>
        </w:rPr>
        <w:t>Navigate to your repository and switch to the target feature branch.</w:t>
      </w:r>
    </w:p>
    <w:tbl>
      <w:tblPr>
        <w:tblW w:w="0" w:type="auto"/>
        <w:jc w:val="center"/>
        <w:tblLook w:val="04A0"/>
      </w:tblPr>
      <w:tblGrid>
        <w:gridCol w:w="9360"/>
      </w:tblGrid>
      <w:tr w:rsidR="009A1165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24" w:space="0" w:color="2563EB"/>
              <w:bottom w:val="single" w:sz="4" w:space="0" w:color="D1D5DB"/>
              <w:right w:val="single" w:sz="4" w:space="0" w:color="D1D5DB"/>
            </w:tcBorders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A1165" w:rsidRDefault="00DD57C6">
            <w:pPr>
              <w:spacing w:before="80" w:after="80"/>
            </w:pPr>
            <w:r>
              <w:rPr>
                <w:rFonts w:ascii="Consolas" w:hAnsi="Consolas"/>
                <w:color w:val="1F2937"/>
                <w:sz w:val="19"/>
              </w:rPr>
              <w:t>cd ~/Desktop/New-repository</w:t>
            </w:r>
          </w:p>
          <w:p w:rsidR="009A1165" w:rsidRDefault="00DD57C6">
            <w:pPr>
              <w:spacing w:after="80"/>
            </w:pPr>
            <w:r>
              <w:rPr>
                <w:rFonts w:ascii="Consolas" w:hAnsi="Consolas"/>
                <w:color w:val="1F2937"/>
                <w:sz w:val="19"/>
              </w:rPr>
              <w:t>git switch Feature-Branch</w:t>
            </w:r>
          </w:p>
          <w:p w:rsidR="009A1165" w:rsidRDefault="00DD57C6">
            <w:pPr>
              <w:spacing w:after="80"/>
            </w:pPr>
            <w:r>
              <w:rPr>
                <w:rFonts w:ascii="Consolas" w:hAnsi="Consolas"/>
                <w:color w:val="1F2937"/>
                <w:sz w:val="19"/>
              </w:rPr>
              <w:t>git status</w:t>
            </w:r>
          </w:p>
        </w:tc>
      </w:tr>
    </w:tbl>
    <w:p w:rsidR="009A1165" w:rsidRDefault="00DD57C6">
      <w:r>
        <w:rPr>
          <w:noProof/>
        </w:rPr>
        <w:drawing>
          <wp:inline distT="0" distB="0" distL="0" distR="0">
            <wp:extent cx="5943600" cy="260284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28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1165" w:rsidRDefault="00DD57C6">
      <w:pPr>
        <w:spacing w:before="200" w:after="40"/>
      </w:pPr>
      <w:r>
        <w:rPr>
          <w:rFonts w:ascii="Calibri" w:hAnsi="Calibri"/>
          <w:b/>
          <w:color w:val="2563EB"/>
          <w:sz w:val="26"/>
        </w:rPr>
        <w:t>Step 2: Create a wrong commit for practice</w:t>
      </w:r>
    </w:p>
    <w:p w:rsidR="009A1165" w:rsidRDefault="00DD57C6">
      <w:pPr>
        <w:spacing w:after="80"/>
      </w:pPr>
      <w:r>
        <w:rPr>
          <w:rFonts w:ascii="Calibri" w:hAnsi="Calibri"/>
        </w:rPr>
        <w:t>Create a sample file representing an incorrect change.</w:t>
      </w:r>
    </w:p>
    <w:tbl>
      <w:tblPr>
        <w:tblW w:w="0" w:type="auto"/>
        <w:jc w:val="center"/>
        <w:tblLook w:val="04A0"/>
      </w:tblPr>
      <w:tblGrid>
        <w:gridCol w:w="9360"/>
      </w:tblGrid>
      <w:tr w:rsidR="009A1165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24" w:space="0" w:color="2563EB"/>
              <w:bottom w:val="single" w:sz="4" w:space="0" w:color="D1D5DB"/>
              <w:right w:val="single" w:sz="4" w:space="0" w:color="D1D5DB"/>
            </w:tcBorders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A1165" w:rsidRDefault="00DD57C6">
            <w:pPr>
              <w:spacing w:before="80" w:after="80"/>
            </w:pPr>
            <w:r>
              <w:rPr>
                <w:rFonts w:ascii="Consolas" w:hAnsi="Consolas"/>
                <w:color w:val="1F2937"/>
                <w:sz w:val="19"/>
              </w:rPr>
              <w:lastRenderedPageBreak/>
              <w:t xml:space="preserve">echo "Wrong </w:t>
            </w:r>
            <w:r>
              <w:rPr>
                <w:rFonts w:ascii="Consolas" w:hAnsi="Consolas"/>
                <w:color w:val="1F2937"/>
                <w:sz w:val="19"/>
              </w:rPr>
              <w:t>change for practice" &gt; wrong.txt</w:t>
            </w:r>
          </w:p>
          <w:p w:rsidR="009A1165" w:rsidRDefault="00DD57C6">
            <w:pPr>
              <w:spacing w:after="80"/>
            </w:pPr>
            <w:r>
              <w:rPr>
                <w:rFonts w:ascii="Consolas" w:hAnsi="Consolas"/>
                <w:color w:val="1F2937"/>
                <w:sz w:val="19"/>
              </w:rPr>
              <w:t>git add wrong.txt</w:t>
            </w:r>
          </w:p>
          <w:p w:rsidR="009A1165" w:rsidRDefault="00DD57C6">
            <w:pPr>
              <w:spacing w:after="80"/>
            </w:pPr>
            <w:r>
              <w:rPr>
                <w:rFonts w:ascii="Consolas" w:hAnsi="Consolas"/>
                <w:color w:val="1F2937"/>
                <w:sz w:val="19"/>
              </w:rPr>
              <w:t>git commit -m "Add wrong change"</w:t>
            </w:r>
          </w:p>
        </w:tc>
      </w:tr>
    </w:tbl>
    <w:p w:rsidR="009A1165" w:rsidRDefault="00DD57C6">
      <w:r>
        <w:rPr>
          <w:noProof/>
        </w:rPr>
        <w:drawing>
          <wp:inline distT="0" distB="0" distL="0" distR="0">
            <wp:extent cx="5943600" cy="194009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0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1165" w:rsidRDefault="00DD57C6">
      <w:pPr>
        <w:spacing w:before="200" w:after="40"/>
      </w:pPr>
      <w:r>
        <w:rPr>
          <w:rFonts w:ascii="Calibri" w:hAnsi="Calibri"/>
          <w:b/>
          <w:color w:val="2563EB"/>
          <w:sz w:val="26"/>
        </w:rPr>
        <w:t>Step 3: Push the wrong commit to GitHub</w:t>
      </w:r>
    </w:p>
    <w:p w:rsidR="009A1165" w:rsidRDefault="00DD57C6">
      <w:pPr>
        <w:spacing w:after="80"/>
      </w:pPr>
      <w:r>
        <w:rPr>
          <w:rFonts w:ascii="Calibri" w:hAnsi="Calibri"/>
        </w:rPr>
        <w:t>Push the incorrect commit to the remote branch on GitHub.</w:t>
      </w:r>
    </w:p>
    <w:tbl>
      <w:tblPr>
        <w:tblW w:w="0" w:type="auto"/>
        <w:jc w:val="center"/>
        <w:tblLook w:val="04A0"/>
      </w:tblPr>
      <w:tblGrid>
        <w:gridCol w:w="9360"/>
      </w:tblGrid>
      <w:tr w:rsidR="009A1165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24" w:space="0" w:color="2563EB"/>
              <w:bottom w:val="single" w:sz="4" w:space="0" w:color="D1D5DB"/>
              <w:right w:val="single" w:sz="4" w:space="0" w:color="D1D5DB"/>
            </w:tcBorders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A1165" w:rsidRDefault="00DD57C6">
            <w:pPr>
              <w:spacing w:before="80" w:after="80"/>
            </w:pPr>
            <w:r>
              <w:rPr>
                <w:rFonts w:ascii="Consolas" w:hAnsi="Consolas"/>
                <w:color w:val="1F2937"/>
                <w:sz w:val="19"/>
              </w:rPr>
              <w:t>git push origin Feature-Branch</w:t>
            </w:r>
          </w:p>
        </w:tc>
      </w:tr>
    </w:tbl>
    <w:p w:rsidR="009A1165" w:rsidRDefault="009A1165"/>
    <w:p w:rsidR="009A1165" w:rsidRDefault="00DD57C6">
      <w:pPr>
        <w:spacing w:before="200" w:after="40"/>
      </w:pPr>
      <w:r>
        <w:rPr>
          <w:rFonts w:ascii="Calibri" w:hAnsi="Calibri"/>
          <w:b/>
          <w:color w:val="2563EB"/>
          <w:sz w:val="26"/>
        </w:rPr>
        <w:t>Step 4: Check the commit history</w:t>
      </w:r>
    </w:p>
    <w:p w:rsidR="009A1165" w:rsidRDefault="00DD57C6">
      <w:pPr>
        <w:spacing w:after="80"/>
      </w:pPr>
      <w:r>
        <w:rPr>
          <w:rFonts w:ascii="Calibri" w:hAnsi="Calibri"/>
        </w:rPr>
        <w:t>Verify</w:t>
      </w:r>
      <w:r>
        <w:rPr>
          <w:rFonts w:ascii="Calibri" w:hAnsi="Calibri"/>
        </w:rPr>
        <w:t xml:space="preserve"> the commit history to identify the commit hash.</w:t>
      </w:r>
    </w:p>
    <w:tbl>
      <w:tblPr>
        <w:tblW w:w="0" w:type="auto"/>
        <w:jc w:val="center"/>
        <w:tblLook w:val="04A0"/>
      </w:tblPr>
      <w:tblGrid>
        <w:gridCol w:w="9360"/>
      </w:tblGrid>
      <w:tr w:rsidR="009A1165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24" w:space="0" w:color="2563EB"/>
              <w:bottom w:val="single" w:sz="4" w:space="0" w:color="D1D5DB"/>
              <w:right w:val="single" w:sz="4" w:space="0" w:color="D1D5DB"/>
            </w:tcBorders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A1165" w:rsidRDefault="00DD57C6">
            <w:pPr>
              <w:spacing w:before="80" w:after="80"/>
            </w:pPr>
            <w:r>
              <w:rPr>
                <w:rFonts w:ascii="Consolas" w:hAnsi="Consolas"/>
                <w:color w:val="1F2937"/>
                <w:sz w:val="19"/>
              </w:rPr>
              <w:t>git log --oneline -5</w:t>
            </w:r>
          </w:p>
        </w:tc>
      </w:tr>
    </w:tbl>
    <w:p w:rsidR="009A1165" w:rsidRDefault="009A1165"/>
    <w:p w:rsidR="009A1165" w:rsidRDefault="00DD57C6">
      <w:pPr>
        <w:spacing w:after="120"/>
        <w:rPr>
          <w:rFonts w:ascii="Calibri" w:hAnsi="Calibri"/>
          <w:i/>
          <w:color w:val="4B5563"/>
          <w:sz w:val="20"/>
        </w:rPr>
      </w:pPr>
      <w:r>
        <w:rPr>
          <w:rFonts w:ascii="Calibri" w:hAnsi="Calibri"/>
          <w:i/>
          <w:color w:val="4B5563"/>
          <w:sz w:val="20"/>
        </w:rPr>
        <w:t>Example output:</w:t>
      </w:r>
      <w:r>
        <w:rPr>
          <w:rFonts w:ascii="Calibri" w:hAnsi="Calibri"/>
          <w:i/>
          <w:color w:val="4B5563"/>
          <w:sz w:val="20"/>
        </w:rPr>
        <w:br/>
        <w:t>abc1234 Add wrong change</w:t>
      </w:r>
      <w:r>
        <w:rPr>
          <w:rFonts w:ascii="Calibri" w:hAnsi="Calibri"/>
          <w:i/>
          <w:color w:val="4B5563"/>
          <w:sz w:val="20"/>
        </w:rPr>
        <w:br/>
        <w:t>def5678 Previous commit</w:t>
      </w:r>
      <w:r>
        <w:rPr>
          <w:rFonts w:ascii="Calibri" w:hAnsi="Calibri"/>
          <w:i/>
          <w:color w:val="4B5563"/>
          <w:sz w:val="20"/>
        </w:rPr>
        <w:br/>
      </w:r>
      <w:r>
        <w:rPr>
          <w:rFonts w:ascii="Calibri" w:hAnsi="Calibri"/>
          <w:i/>
          <w:color w:val="4B5563"/>
          <w:sz w:val="20"/>
        </w:rPr>
        <w:br/>
        <w:t>Note: Your commit IDs will be different. The first entry is the latest commit.</w:t>
      </w:r>
    </w:p>
    <w:p w:rsidR="00DD57C6" w:rsidRDefault="00DD57C6">
      <w:pPr>
        <w:spacing w:after="120"/>
      </w:pPr>
      <w:r>
        <w:rPr>
          <w:noProof/>
        </w:rPr>
        <w:lastRenderedPageBreak/>
        <w:drawing>
          <wp:inline distT="0" distB="0" distL="0" distR="0">
            <wp:extent cx="4627662" cy="2511706"/>
            <wp:effectExtent l="19050" t="0" r="1488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099" cy="2513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1165" w:rsidRDefault="00DD57C6">
      <w:pPr>
        <w:spacing w:before="200" w:after="40"/>
      </w:pPr>
      <w:r>
        <w:rPr>
          <w:rFonts w:ascii="Calibri" w:hAnsi="Calibri"/>
          <w:b/>
          <w:color w:val="2563EB"/>
          <w:sz w:val="26"/>
        </w:rPr>
        <w:t xml:space="preserve">Step 5: Undo the wrong commit without </w:t>
      </w:r>
      <w:r>
        <w:rPr>
          <w:rFonts w:ascii="Calibri" w:hAnsi="Calibri"/>
          <w:b/>
          <w:color w:val="2563EB"/>
          <w:sz w:val="26"/>
        </w:rPr>
        <w:t>deleting history</w:t>
      </w:r>
    </w:p>
    <w:p w:rsidR="009A1165" w:rsidRDefault="00DD57C6">
      <w:pPr>
        <w:spacing w:after="80"/>
      </w:pPr>
      <w:r>
        <w:rPr>
          <w:rFonts w:ascii="Calibri" w:hAnsi="Calibri"/>
        </w:rPr>
        <w:t>Revert the latest commit. Git will open an editor for the revert commit message. Save and close the editor to complete the revert. If Git uses Vim, press Esc, type :wq, and press Enter.</w:t>
      </w:r>
    </w:p>
    <w:tbl>
      <w:tblPr>
        <w:tblW w:w="0" w:type="auto"/>
        <w:jc w:val="center"/>
        <w:tblLook w:val="04A0"/>
      </w:tblPr>
      <w:tblGrid>
        <w:gridCol w:w="9360"/>
      </w:tblGrid>
      <w:tr w:rsidR="009A1165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24" w:space="0" w:color="2563EB"/>
              <w:bottom w:val="single" w:sz="4" w:space="0" w:color="D1D5DB"/>
              <w:right w:val="single" w:sz="4" w:space="0" w:color="D1D5DB"/>
            </w:tcBorders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A1165" w:rsidRDefault="00DD57C6">
            <w:pPr>
              <w:spacing w:before="80" w:after="80"/>
            </w:pPr>
            <w:r>
              <w:rPr>
                <w:rFonts w:ascii="Consolas" w:hAnsi="Consolas"/>
                <w:color w:val="1F2937"/>
                <w:sz w:val="19"/>
              </w:rPr>
              <w:t>git revert HEAD</w:t>
            </w:r>
          </w:p>
        </w:tc>
      </w:tr>
    </w:tbl>
    <w:p w:rsidR="009A1165" w:rsidRDefault="009A1165"/>
    <w:p w:rsidR="009A1165" w:rsidRDefault="00DD57C6">
      <w:pPr>
        <w:spacing w:after="120"/>
        <w:rPr>
          <w:rFonts w:ascii="Calibri" w:hAnsi="Calibri"/>
          <w:i/>
          <w:color w:val="4B5563"/>
          <w:sz w:val="20"/>
        </w:rPr>
      </w:pPr>
      <w:r>
        <w:rPr>
          <w:rFonts w:ascii="Calibri" w:hAnsi="Calibri"/>
          <w:i/>
          <w:color w:val="4B5563"/>
          <w:sz w:val="20"/>
        </w:rPr>
        <w:t>Alternative (skip editor)</w:t>
      </w:r>
      <w:proofErr w:type="gramStart"/>
      <w:r>
        <w:rPr>
          <w:rFonts w:ascii="Calibri" w:hAnsi="Calibri"/>
          <w:i/>
          <w:color w:val="4B5563"/>
          <w:sz w:val="20"/>
        </w:rPr>
        <w:t>:</w:t>
      </w:r>
      <w:proofErr w:type="gramEnd"/>
      <w:r>
        <w:rPr>
          <w:rFonts w:ascii="Calibri" w:hAnsi="Calibri"/>
          <w:i/>
          <w:color w:val="4B5563"/>
          <w:sz w:val="20"/>
        </w:rPr>
        <w:br/>
        <w:t>To use a</w:t>
      </w:r>
      <w:r>
        <w:rPr>
          <w:rFonts w:ascii="Calibri" w:hAnsi="Calibri"/>
          <w:i/>
          <w:color w:val="4B5563"/>
          <w:sz w:val="20"/>
        </w:rPr>
        <w:t xml:space="preserve"> default revert message without opening the text editor, run:</w:t>
      </w:r>
      <w:r>
        <w:rPr>
          <w:rFonts w:ascii="Calibri" w:hAnsi="Calibri"/>
          <w:i/>
          <w:color w:val="4B5563"/>
          <w:sz w:val="20"/>
        </w:rPr>
        <w:br/>
        <w:t>git revert --no-edit HEAD</w:t>
      </w:r>
    </w:p>
    <w:p w:rsidR="00DD57C6" w:rsidRDefault="00DD57C6">
      <w:pPr>
        <w:spacing w:after="120"/>
      </w:pPr>
      <w:r>
        <w:rPr>
          <w:noProof/>
        </w:rPr>
        <w:drawing>
          <wp:inline distT="0" distB="0" distL="0" distR="0">
            <wp:extent cx="5943600" cy="117121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1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1165" w:rsidRDefault="00DD57C6">
      <w:pPr>
        <w:spacing w:before="200" w:after="40"/>
      </w:pPr>
      <w:r>
        <w:rPr>
          <w:rFonts w:ascii="Calibri" w:hAnsi="Calibri"/>
          <w:b/>
          <w:color w:val="2563EB"/>
          <w:sz w:val="26"/>
        </w:rPr>
        <w:t>Step 6: Push the revert commit to GitHub</w:t>
      </w:r>
    </w:p>
    <w:p w:rsidR="009A1165" w:rsidRDefault="00DD57C6">
      <w:pPr>
        <w:spacing w:after="80"/>
      </w:pPr>
      <w:r>
        <w:rPr>
          <w:rFonts w:ascii="Calibri" w:hAnsi="Calibri"/>
        </w:rPr>
        <w:t>Push the newly created revert commit to update the remote repository.</w:t>
      </w:r>
    </w:p>
    <w:tbl>
      <w:tblPr>
        <w:tblW w:w="0" w:type="auto"/>
        <w:jc w:val="center"/>
        <w:tblLook w:val="04A0"/>
      </w:tblPr>
      <w:tblGrid>
        <w:gridCol w:w="9360"/>
      </w:tblGrid>
      <w:tr w:rsidR="009A1165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24" w:space="0" w:color="2563EB"/>
              <w:bottom w:val="single" w:sz="4" w:space="0" w:color="D1D5DB"/>
              <w:right w:val="single" w:sz="4" w:space="0" w:color="D1D5DB"/>
            </w:tcBorders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A1165" w:rsidRDefault="00DD57C6">
            <w:pPr>
              <w:spacing w:before="80" w:after="80"/>
            </w:pPr>
            <w:r>
              <w:rPr>
                <w:rFonts w:ascii="Consolas" w:hAnsi="Consolas"/>
                <w:color w:val="1F2937"/>
                <w:sz w:val="19"/>
              </w:rPr>
              <w:t>git push origin Feature-Branch</w:t>
            </w:r>
          </w:p>
        </w:tc>
      </w:tr>
    </w:tbl>
    <w:p w:rsidR="009A1165" w:rsidRDefault="00DD57C6">
      <w:r>
        <w:rPr>
          <w:noProof/>
        </w:rPr>
        <w:lastRenderedPageBreak/>
        <w:drawing>
          <wp:inline distT="0" distB="0" distL="0" distR="0">
            <wp:extent cx="4917553" cy="1740689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950" cy="17411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1165" w:rsidRDefault="00DD57C6">
      <w:pPr>
        <w:spacing w:before="200" w:after="40"/>
      </w:pPr>
      <w:r>
        <w:rPr>
          <w:rFonts w:ascii="Calibri" w:hAnsi="Calibri"/>
          <w:b/>
          <w:color w:val="2563EB"/>
          <w:sz w:val="26"/>
        </w:rPr>
        <w:t>Step 7: Verify the resul</w:t>
      </w:r>
      <w:r>
        <w:rPr>
          <w:rFonts w:ascii="Calibri" w:hAnsi="Calibri"/>
          <w:b/>
          <w:color w:val="2563EB"/>
          <w:sz w:val="26"/>
        </w:rPr>
        <w:t>t</w:t>
      </w:r>
    </w:p>
    <w:p w:rsidR="009A1165" w:rsidRDefault="00DD57C6">
      <w:pPr>
        <w:spacing w:after="80"/>
      </w:pPr>
      <w:r>
        <w:rPr>
          <w:rFonts w:ascii="Calibri" w:hAnsi="Calibri"/>
        </w:rPr>
        <w:t>Check your commit history and repository status to confirm the revert was successful.</w:t>
      </w:r>
    </w:p>
    <w:tbl>
      <w:tblPr>
        <w:tblW w:w="0" w:type="auto"/>
        <w:jc w:val="center"/>
        <w:tblLook w:val="04A0"/>
      </w:tblPr>
      <w:tblGrid>
        <w:gridCol w:w="9360"/>
      </w:tblGrid>
      <w:tr w:rsidR="009A1165">
        <w:trPr>
          <w:jc w:val="center"/>
        </w:trPr>
        <w:tc>
          <w:tcPr>
            <w:tcW w:w="9360" w:type="dxa"/>
            <w:tcBorders>
              <w:top w:val="single" w:sz="4" w:space="0" w:color="D1D5DB"/>
              <w:left w:val="single" w:sz="24" w:space="0" w:color="2563EB"/>
              <w:bottom w:val="single" w:sz="4" w:space="0" w:color="D1D5DB"/>
              <w:right w:val="single" w:sz="4" w:space="0" w:color="D1D5DB"/>
            </w:tcBorders>
            <w:shd w:val="clear" w:color="auto" w:fill="F4F5F7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A1165" w:rsidRDefault="00DD57C6">
            <w:pPr>
              <w:spacing w:before="80" w:after="80"/>
            </w:pPr>
            <w:r>
              <w:rPr>
                <w:rFonts w:ascii="Consolas" w:hAnsi="Consolas"/>
                <w:color w:val="1F2937"/>
                <w:sz w:val="19"/>
              </w:rPr>
              <w:t>git log --oneline -5</w:t>
            </w:r>
          </w:p>
          <w:p w:rsidR="009A1165" w:rsidRDefault="00DD57C6">
            <w:pPr>
              <w:spacing w:after="80"/>
            </w:pPr>
            <w:r>
              <w:rPr>
                <w:rFonts w:ascii="Consolas" w:hAnsi="Consolas"/>
                <w:color w:val="1F2937"/>
                <w:sz w:val="19"/>
              </w:rPr>
              <w:t>git status</w:t>
            </w:r>
          </w:p>
        </w:tc>
      </w:tr>
    </w:tbl>
    <w:p w:rsidR="009A1165" w:rsidRDefault="009A1165"/>
    <w:p w:rsidR="009A1165" w:rsidRDefault="00DD57C6">
      <w:pPr>
        <w:spacing w:after="120"/>
        <w:rPr>
          <w:rFonts w:ascii="Calibri" w:hAnsi="Calibri"/>
          <w:i/>
          <w:color w:val="4B5563"/>
          <w:sz w:val="20"/>
        </w:rPr>
      </w:pPr>
      <w:r>
        <w:rPr>
          <w:rFonts w:ascii="Calibri" w:hAnsi="Calibri"/>
          <w:i/>
          <w:color w:val="4B5563"/>
          <w:sz w:val="20"/>
        </w:rPr>
        <w:t>Example output</w:t>
      </w:r>
      <w:proofErr w:type="gramStart"/>
      <w:r>
        <w:rPr>
          <w:rFonts w:ascii="Calibri" w:hAnsi="Calibri"/>
          <w:i/>
          <w:color w:val="4B5563"/>
          <w:sz w:val="20"/>
        </w:rPr>
        <w:t>:</w:t>
      </w:r>
      <w:proofErr w:type="gramEnd"/>
      <w:r>
        <w:rPr>
          <w:rFonts w:ascii="Calibri" w:hAnsi="Calibri"/>
          <w:i/>
          <w:color w:val="4B5563"/>
          <w:sz w:val="20"/>
        </w:rPr>
        <w:br/>
        <w:t>789abcd Revert "Add wrong change"</w:t>
      </w:r>
      <w:r>
        <w:rPr>
          <w:rFonts w:ascii="Calibri" w:hAnsi="Calibri"/>
          <w:i/>
          <w:color w:val="4B5563"/>
          <w:sz w:val="20"/>
        </w:rPr>
        <w:br/>
        <w:t>abc1234 Add wrong change</w:t>
      </w:r>
      <w:r>
        <w:rPr>
          <w:rFonts w:ascii="Calibri" w:hAnsi="Calibri"/>
          <w:i/>
          <w:color w:val="4B5563"/>
          <w:sz w:val="20"/>
        </w:rPr>
        <w:br/>
        <w:t>def5678 Previous commit</w:t>
      </w:r>
      <w:r>
        <w:rPr>
          <w:rFonts w:ascii="Calibri" w:hAnsi="Calibri"/>
          <w:i/>
          <w:color w:val="4B5563"/>
          <w:sz w:val="20"/>
        </w:rPr>
        <w:br/>
      </w:r>
      <w:r>
        <w:rPr>
          <w:rFonts w:ascii="Calibri" w:hAnsi="Calibri"/>
          <w:i/>
          <w:color w:val="4B5563"/>
          <w:sz w:val="20"/>
        </w:rPr>
        <w:br/>
        <w:t>Outcome: The wrong.txt file should</w:t>
      </w:r>
      <w:r>
        <w:rPr>
          <w:rFonts w:ascii="Calibri" w:hAnsi="Calibri"/>
          <w:i/>
          <w:color w:val="4B5563"/>
          <w:sz w:val="20"/>
        </w:rPr>
        <w:t xml:space="preserve"> no longer be present in the latest version of the branch, but the original commit remains preserved in the history.</w:t>
      </w:r>
    </w:p>
    <w:p w:rsidR="00DD57C6" w:rsidRDefault="00DD57C6">
      <w:pPr>
        <w:spacing w:after="120"/>
      </w:pPr>
      <w:r>
        <w:rPr>
          <w:noProof/>
        </w:rPr>
        <w:drawing>
          <wp:inline distT="0" distB="0" distL="0" distR="0">
            <wp:extent cx="5943600" cy="2307191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7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1165" w:rsidRDefault="00DD57C6">
      <w:pPr>
        <w:spacing w:before="320" w:after="120"/>
      </w:pPr>
      <w:r>
        <w:rPr>
          <w:rFonts w:ascii="Calibri" w:hAnsi="Calibri"/>
          <w:b/>
          <w:color w:val="1E3A8A"/>
          <w:sz w:val="32"/>
        </w:rPr>
        <w:t>3. Expected Outcome</w:t>
      </w:r>
    </w:p>
    <w:p w:rsidR="009A1165" w:rsidRDefault="00DD57C6">
      <w:pPr>
        <w:pStyle w:val="ListBullet"/>
        <w:spacing w:after="60"/>
      </w:pPr>
      <w:r>
        <w:rPr>
          <w:rFonts w:ascii="Calibri" w:hAnsi="Calibri"/>
        </w:rPr>
        <w:t>The incorrect commit was successfully pushed to GitHub.</w:t>
      </w:r>
    </w:p>
    <w:p w:rsidR="009A1165" w:rsidRDefault="00DD57C6">
      <w:pPr>
        <w:pStyle w:val="ListBullet"/>
        <w:spacing w:after="60"/>
      </w:pPr>
      <w:r>
        <w:rPr>
          <w:rFonts w:ascii="Calibri" w:hAnsi="Calibri"/>
        </w:rPr>
        <w:t>The mistake was safely undone using git revert.</w:t>
      </w:r>
    </w:p>
    <w:p w:rsidR="009A1165" w:rsidRDefault="00DD57C6">
      <w:pPr>
        <w:pStyle w:val="ListBullet"/>
        <w:spacing w:after="60"/>
      </w:pPr>
      <w:r>
        <w:rPr>
          <w:rFonts w:ascii="Calibri" w:hAnsi="Calibri"/>
        </w:rPr>
        <w:t>The original co</w:t>
      </w:r>
      <w:r>
        <w:rPr>
          <w:rFonts w:ascii="Calibri" w:hAnsi="Calibri"/>
        </w:rPr>
        <w:t>mmit history was completely preserved.</w:t>
      </w:r>
    </w:p>
    <w:p w:rsidR="009A1165" w:rsidRDefault="00DD57C6">
      <w:pPr>
        <w:pStyle w:val="ListBullet"/>
        <w:spacing w:after="60"/>
      </w:pPr>
      <w:r>
        <w:rPr>
          <w:rFonts w:ascii="Calibri" w:hAnsi="Calibri"/>
        </w:rPr>
        <w:lastRenderedPageBreak/>
        <w:t>The revert commit was pushed to GitHub to sync remote states.</w:t>
      </w:r>
    </w:p>
    <w:p w:rsidR="009A1165" w:rsidRDefault="009A1165"/>
    <w:tbl>
      <w:tblPr>
        <w:tblW w:w="0" w:type="auto"/>
        <w:jc w:val="center"/>
        <w:tblLook w:val="04A0"/>
      </w:tblPr>
      <w:tblGrid>
        <w:gridCol w:w="9360"/>
      </w:tblGrid>
      <w:tr w:rsidR="009A1165">
        <w:trPr>
          <w:jc w:val="center"/>
        </w:trPr>
        <w:tc>
          <w:tcPr>
            <w:tcW w:w="9360" w:type="dxa"/>
            <w:tcBorders>
              <w:top w:val="single" w:sz="4" w:space="0" w:color="93C5FD"/>
              <w:left w:val="single" w:sz="24" w:space="0" w:color="1D4ED8"/>
              <w:bottom w:val="single" w:sz="4" w:space="0" w:color="93C5FD"/>
              <w:right w:val="single" w:sz="4" w:space="0" w:color="93C5FD"/>
            </w:tcBorders>
            <w:shd w:val="clear" w:color="auto" w:fill="EFF6FF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9A1165" w:rsidRDefault="00DD57C6">
            <w:pPr>
              <w:spacing w:before="40" w:after="80"/>
            </w:pPr>
            <w:r>
              <w:rPr>
                <w:rFonts w:ascii="Calibri" w:hAnsi="Calibri"/>
                <w:b/>
                <w:color w:val="1E40AF"/>
                <w:sz w:val="21"/>
              </w:rPr>
              <w:t>📌</w:t>
            </w:r>
            <w:r>
              <w:rPr>
                <w:rFonts w:ascii="Calibri" w:hAnsi="Calibri"/>
                <w:b/>
                <w:color w:val="1E40AF"/>
                <w:sz w:val="21"/>
              </w:rPr>
              <w:t xml:space="preserve"> Best Practice &amp; Safety Tip: </w:t>
            </w:r>
            <w:r>
              <w:rPr>
                <w:rFonts w:ascii="Calibri" w:hAnsi="Calibri"/>
                <w:color w:val="1E3A8A"/>
                <w:sz w:val="21"/>
              </w:rPr>
              <w:t>For a commit already pushed to a shared branch, always prefer git revert over git reset and force-pushing (git push --force</w:t>
            </w:r>
            <w:r>
              <w:rPr>
                <w:rFonts w:ascii="Calibri" w:hAnsi="Calibri"/>
                <w:color w:val="1E3A8A"/>
                <w:sz w:val="21"/>
              </w:rPr>
              <w:t>). This preserves shared history, prevents overwriting collaborators' work, and ensures a clean, safe workflow.</w:t>
            </w:r>
          </w:p>
        </w:tc>
      </w:tr>
    </w:tbl>
    <w:p w:rsidR="009A1165" w:rsidRDefault="009A1165"/>
    <w:sectPr w:rsidR="009A116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9A1165"/>
    <w:rsid w:val="00AA1D8D"/>
    <w:rsid w:val="00B47730"/>
    <w:rsid w:val="00CB0664"/>
    <w:rsid w:val="00DD57C6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D57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57C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4AEB20-EF61-4D09-801E-DDC01CD6C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ibrahim</cp:lastModifiedBy>
  <cp:revision>2</cp:revision>
  <dcterms:created xsi:type="dcterms:W3CDTF">2013-12-23T23:15:00Z</dcterms:created>
  <dcterms:modified xsi:type="dcterms:W3CDTF">2026-10-27T19:39:00Z</dcterms:modified>
  <cp:category/>
</cp:coreProperties>
</file>