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405" w:rsidRDefault="003E3BB5">
      <w:pPr>
        <w:jc w:val="center"/>
      </w:pPr>
      <w:r>
        <w:rPr>
          <w:b/>
          <w:color w:val="1F4E79"/>
          <w:sz w:val="36"/>
        </w:rPr>
        <w:t>Task 15: Push a File to Stash Without Saving the Changes and Work on Another File</w:t>
      </w:r>
    </w:p>
    <w:p w:rsidR="007F0405" w:rsidRDefault="003E3BB5">
      <w:r>
        <w:rPr>
          <w:b/>
        </w:rPr>
        <w:t xml:space="preserve">Important: </w:t>
      </w:r>
      <w:r>
        <w:t>In Git, we use git stash to temporarily save changes without creating a commit. We can then work on another file and return to the original changes later.</w:t>
      </w:r>
    </w:p>
    <w:p w:rsidR="007F0405" w:rsidRDefault="003E3BB5">
      <w:pPr>
        <w:pStyle w:val="Heading1"/>
      </w:pPr>
      <w:r>
        <w:t xml:space="preserve">1. </w:t>
      </w:r>
      <w:r>
        <w:t>Objective</w:t>
      </w:r>
    </w:p>
    <w:p w:rsidR="007F0405" w:rsidRDefault="003E3BB5">
      <w:r>
        <w:t>To temporarily store changes in one file using Git Stash, work on another file, and recover the original changes later.</w:t>
      </w:r>
    </w:p>
    <w:p w:rsidR="007F0405" w:rsidRDefault="003E3BB5">
      <w:pPr>
        <w:pStyle w:val="Heading1"/>
      </w:pPr>
      <w:r>
        <w:t>2. Prerequisites</w:t>
      </w:r>
    </w:p>
    <w:p w:rsidR="007F0405" w:rsidRDefault="003E3BB5">
      <w:pPr>
        <w:pStyle w:val="ListBullet"/>
      </w:pPr>
      <w:r>
        <w:t>Git Bash installed on your computer.</w:t>
      </w:r>
    </w:p>
    <w:p w:rsidR="007F0405" w:rsidRDefault="003E3BB5">
      <w:pPr>
        <w:pStyle w:val="ListBullet"/>
      </w:pPr>
      <w:r>
        <w:t>A local Git repository (New-repository).</w:t>
      </w:r>
    </w:p>
    <w:p w:rsidR="007F0405" w:rsidRDefault="003E3BB5">
      <w:pPr>
        <w:pStyle w:val="ListBullet"/>
      </w:pPr>
      <w:r>
        <w:t>A branch such as Feature-Branch</w:t>
      </w:r>
      <w:r>
        <w:t>.</w:t>
      </w:r>
    </w:p>
    <w:p w:rsidR="007F0405" w:rsidRDefault="003E3BB5">
      <w:pPr>
        <w:pStyle w:val="Heading1"/>
      </w:pPr>
      <w:r>
        <w:t>3. Step-by-Step Implementation</w:t>
      </w:r>
    </w:p>
    <w:p w:rsidR="007F0405" w:rsidRDefault="003E3BB5">
      <w:pPr>
        <w:pStyle w:val="Heading2"/>
      </w:pPr>
      <w:r>
        <w:t>Step 1: Open your repository</w:t>
      </w:r>
    </w:p>
    <w:p w:rsidR="007F0405" w:rsidRDefault="003E3BB5">
      <w:r>
        <w:t>Open Git Bash and enter: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cd ~/Desktop/New-repository</w:t>
      </w:r>
    </w:p>
    <w:p w:rsidR="007F0405" w:rsidRDefault="003E3BB5">
      <w:r>
        <w:t>Check your current branch and status: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branch</w:t>
      </w:r>
      <w:r>
        <w:rPr>
          <w:rFonts w:ascii="Consolas" w:hAnsi="Consolas"/>
          <w:color w:val="2D2D2D"/>
          <w:sz w:val="19"/>
        </w:rPr>
        <w:br/>
        <w:t>git status</w:t>
      </w:r>
    </w:p>
    <w:p w:rsidR="00534D24" w:rsidRDefault="00534D24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5462609" cy="2210226"/>
            <wp:effectExtent l="19050" t="0" r="474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073" cy="2211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2"/>
      </w:pPr>
      <w:r>
        <w:t>Step 2: Create the first file</w:t>
      </w:r>
    </w:p>
    <w:p w:rsidR="007F0405" w:rsidRDefault="003E3BB5">
      <w:r>
        <w:t>Create a file named file1.txt: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echo "Original conte</w:t>
      </w:r>
      <w:r>
        <w:rPr>
          <w:rFonts w:ascii="Consolas" w:hAnsi="Consolas"/>
          <w:color w:val="2D2D2D"/>
          <w:sz w:val="19"/>
        </w:rPr>
        <w:t>nt" &gt; file1.txt</w:t>
      </w:r>
    </w:p>
    <w:p w:rsidR="007F0405" w:rsidRDefault="003E3BB5">
      <w:r>
        <w:t>Add it to Git and commit it: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lastRenderedPageBreak/>
        <w:t>git add file1.txt</w:t>
      </w:r>
      <w:r>
        <w:rPr>
          <w:rFonts w:ascii="Consolas" w:hAnsi="Consolas"/>
          <w:color w:val="2D2D2D"/>
          <w:sz w:val="19"/>
        </w:rPr>
        <w:br/>
        <w:t>git commit -m "Add file1"</w:t>
      </w:r>
    </w:p>
    <w:p w:rsidR="00534D24" w:rsidRDefault="00534D24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5380149" cy="254351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51" cy="2545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2"/>
      </w:pPr>
      <w:r>
        <w:t>Step 3: Modify the first file</w:t>
      </w:r>
    </w:p>
    <w:p w:rsidR="007F0405" w:rsidRDefault="003E3BB5">
      <w:r>
        <w:t>Add new content to the file: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echo "New changes in file1" &gt;&gt; file1.txt</w:t>
      </w:r>
    </w:p>
    <w:p w:rsidR="007F0405" w:rsidRDefault="003E3BB5">
      <w:r>
        <w:t>Check the changes: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status</w:t>
      </w:r>
    </w:p>
    <w:p w:rsidR="007F0405" w:rsidRDefault="003E3BB5">
      <w:r>
        <w:t>You should see file1.txt listed as mo</w:t>
      </w:r>
      <w:r>
        <w:t>dified.</w:t>
      </w:r>
    </w:p>
    <w:p w:rsidR="00534D24" w:rsidRDefault="00534D24">
      <w:r>
        <w:rPr>
          <w:noProof/>
        </w:rPr>
        <w:drawing>
          <wp:inline distT="0" distB="0" distL="0" distR="0">
            <wp:extent cx="4426296" cy="18288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572" cy="1830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2"/>
      </w:pPr>
      <w:r>
        <w:t>Step 4: Stash the changes</w:t>
      </w:r>
    </w:p>
    <w:p w:rsidR="007F0405" w:rsidRDefault="003E3BB5">
      <w:r>
        <w:t>Temporarily store the changes without committing them: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stash push -m "Save file1 changes temporarily"</w:t>
      </w:r>
    </w:p>
    <w:p w:rsidR="007F0405" w:rsidRDefault="003E3BB5">
      <w:r>
        <w:t>Check the status: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status</w:t>
      </w:r>
    </w:p>
    <w:p w:rsidR="007F0405" w:rsidRDefault="003E3BB5">
      <w:r>
        <w:t>The working directory should now be clean, assuming there are no other changes.</w:t>
      </w:r>
    </w:p>
    <w:p w:rsidR="003E3BB5" w:rsidRDefault="003E3BB5">
      <w:r>
        <w:rPr>
          <w:noProof/>
        </w:rPr>
        <w:lastRenderedPageBreak/>
        <w:drawing>
          <wp:inline distT="0" distB="0" distL="0" distR="0">
            <wp:extent cx="4211462" cy="15231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513" cy="1524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2"/>
      </w:pPr>
      <w:r>
        <w:t>Step 5:</w:t>
      </w:r>
      <w:r>
        <w:t xml:space="preserve"> Work on another file</w:t>
      </w:r>
    </w:p>
    <w:p w:rsidR="007F0405" w:rsidRDefault="003E3BB5">
      <w:r>
        <w:t>Create a second file: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echo "Working on file2" &gt; file2.txt</w:t>
      </w:r>
    </w:p>
    <w:p w:rsidR="007F0405" w:rsidRDefault="003E3BB5">
      <w:r>
        <w:t>Stage and commit it: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add file2.txt</w:t>
      </w:r>
      <w:r>
        <w:rPr>
          <w:rFonts w:ascii="Consolas" w:hAnsi="Consolas"/>
          <w:color w:val="2D2D2D"/>
          <w:sz w:val="19"/>
        </w:rPr>
        <w:br/>
        <w:t>git commit -m "Add file2"</w:t>
      </w:r>
    </w:p>
    <w:p w:rsidR="007F0405" w:rsidRDefault="003E3BB5">
      <w:r>
        <w:t>Now you have committed your work on file2.txt while the changes to file1.txt remain in the stash.</w:t>
      </w:r>
    </w:p>
    <w:p w:rsidR="003E3BB5" w:rsidRDefault="003E3BB5">
      <w:r>
        <w:rPr>
          <w:noProof/>
        </w:rPr>
        <w:drawing>
          <wp:inline distT="0" distB="0" distL="0" distR="0">
            <wp:extent cx="4657629" cy="21578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730" cy="215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2"/>
      </w:pPr>
      <w:r>
        <w:t>Step 6: Check</w:t>
      </w:r>
      <w:r>
        <w:t xml:space="preserve"> the stash</w:t>
      </w:r>
    </w:p>
    <w:p w:rsidR="007F0405" w:rsidRDefault="003E3BB5">
      <w:r>
        <w:t>Run: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stash list</w:t>
      </w:r>
    </w:p>
    <w:p w:rsidR="007F0405" w:rsidRDefault="003E3BB5">
      <w:r>
        <w:t>You should see an entry similar to: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stash@{0}: On Feature-Branch: Save file1 changes temporarily</w:t>
      </w:r>
    </w:p>
    <w:p w:rsidR="003E3BB5" w:rsidRDefault="003E3BB5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4618039" cy="7118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957" cy="716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2"/>
      </w:pPr>
      <w:r>
        <w:t>Step 7: Restore the original changes</w:t>
      </w:r>
    </w:p>
    <w:p w:rsidR="007F0405" w:rsidRDefault="003E3BB5">
      <w:r>
        <w:t>When you want to continue working on file1.txt, run: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git stash pop</w:t>
      </w:r>
    </w:p>
    <w:p w:rsidR="007F0405" w:rsidRDefault="003E3BB5">
      <w:r>
        <w:lastRenderedPageBreak/>
        <w:t>Check the file: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 xml:space="preserve">cat </w:t>
      </w:r>
      <w:r>
        <w:rPr>
          <w:rFonts w:ascii="Consolas" w:hAnsi="Consolas"/>
          <w:color w:val="2D2D2D"/>
          <w:sz w:val="19"/>
        </w:rPr>
        <w:t>file1.txt</w:t>
      </w:r>
    </w:p>
    <w:p w:rsidR="007F0405" w:rsidRDefault="003E3BB5">
      <w:r>
        <w:t>Expected output:</w:t>
      </w:r>
    </w:p>
    <w:p w:rsidR="007F0405" w:rsidRDefault="003E3BB5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2D2D2D"/>
          <w:sz w:val="19"/>
        </w:rPr>
        <w:t>Original content</w:t>
      </w:r>
      <w:r>
        <w:rPr>
          <w:rFonts w:ascii="Consolas" w:hAnsi="Consolas"/>
          <w:color w:val="2D2D2D"/>
          <w:sz w:val="19"/>
        </w:rPr>
        <w:br/>
        <w:t>New changes in file1</w:t>
      </w:r>
    </w:p>
    <w:p w:rsidR="007F0405" w:rsidRDefault="003E3BB5">
      <w:r>
        <w:t>The changes have been restored to your working directory.</w:t>
      </w:r>
    </w:p>
    <w:p w:rsidR="003E3BB5" w:rsidRDefault="003E3BB5">
      <w:r>
        <w:rPr>
          <w:noProof/>
        </w:rPr>
        <w:drawing>
          <wp:inline distT="0" distB="0" distL="0" distR="0">
            <wp:extent cx="4639760" cy="2449584"/>
            <wp:effectExtent l="19050" t="0" r="84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3" cy="245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405" w:rsidRDefault="003E3BB5">
      <w:pPr>
        <w:pStyle w:val="Heading1"/>
      </w:pPr>
      <w:r>
        <w:t>4. Important Commands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7F0405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:rsidR="007F0405" w:rsidRDefault="003E3BB5">
            <w:r>
              <w:rPr>
                <w:b/>
                <w:color w:val="FFFFFF"/>
              </w:rPr>
              <w:t>Command</w:t>
            </w:r>
          </w:p>
        </w:tc>
        <w:tc>
          <w:tcPr>
            <w:tcW w:w="4968" w:type="dxa"/>
            <w:shd w:val="clear" w:color="auto" w:fill="1F4E79"/>
            <w:vAlign w:val="center"/>
          </w:tcPr>
          <w:p w:rsidR="007F0405" w:rsidRDefault="003E3BB5">
            <w:r>
              <w:rPr>
                <w:b/>
                <w:color w:val="FFFFFF"/>
              </w:rPr>
              <w:t>Purpose</w:t>
            </w:r>
          </w:p>
        </w:tc>
      </w:tr>
      <w:tr w:rsidR="007F0405">
        <w:trPr>
          <w:jc w:val="center"/>
        </w:trPr>
        <w:tc>
          <w:tcPr>
            <w:tcW w:w="4968" w:type="dxa"/>
          </w:tcPr>
          <w:p w:rsidR="007F0405" w:rsidRDefault="003E3BB5">
            <w:r>
              <w:rPr>
                <w:rFonts w:ascii="Consolas" w:hAnsi="Consolas"/>
                <w:sz w:val="19"/>
              </w:rPr>
              <w:t>git stash</w:t>
            </w:r>
          </w:p>
        </w:tc>
        <w:tc>
          <w:tcPr>
            <w:tcW w:w="4968" w:type="dxa"/>
          </w:tcPr>
          <w:p w:rsidR="007F0405" w:rsidRDefault="003E3BB5">
            <w:r>
              <w:t>Temporarily store tracked changes</w:t>
            </w:r>
          </w:p>
        </w:tc>
      </w:tr>
      <w:tr w:rsidR="007F0405">
        <w:trPr>
          <w:jc w:val="center"/>
        </w:trPr>
        <w:tc>
          <w:tcPr>
            <w:tcW w:w="4968" w:type="dxa"/>
          </w:tcPr>
          <w:p w:rsidR="007F0405" w:rsidRDefault="003E3BB5">
            <w:r>
              <w:rPr>
                <w:rFonts w:ascii="Consolas" w:hAnsi="Consolas"/>
                <w:sz w:val="19"/>
              </w:rPr>
              <w:t>git stash list</w:t>
            </w:r>
          </w:p>
        </w:tc>
        <w:tc>
          <w:tcPr>
            <w:tcW w:w="4968" w:type="dxa"/>
          </w:tcPr>
          <w:p w:rsidR="007F0405" w:rsidRDefault="003E3BB5">
            <w:r>
              <w:t>Display saved stashes</w:t>
            </w:r>
          </w:p>
        </w:tc>
      </w:tr>
      <w:tr w:rsidR="007F0405">
        <w:trPr>
          <w:jc w:val="center"/>
        </w:trPr>
        <w:tc>
          <w:tcPr>
            <w:tcW w:w="4968" w:type="dxa"/>
          </w:tcPr>
          <w:p w:rsidR="007F0405" w:rsidRDefault="003E3BB5">
            <w:r>
              <w:rPr>
                <w:rFonts w:ascii="Consolas" w:hAnsi="Consolas"/>
                <w:sz w:val="19"/>
              </w:rPr>
              <w:t xml:space="preserve">git stash </w:t>
            </w:r>
            <w:r>
              <w:rPr>
                <w:rFonts w:ascii="Consolas" w:hAnsi="Consolas"/>
                <w:sz w:val="19"/>
              </w:rPr>
              <w:t>pop</w:t>
            </w:r>
          </w:p>
        </w:tc>
        <w:tc>
          <w:tcPr>
            <w:tcW w:w="4968" w:type="dxa"/>
          </w:tcPr>
          <w:p w:rsidR="007F0405" w:rsidRDefault="003E3BB5">
            <w:r>
              <w:t>Restore changes and remove that stash entry</w:t>
            </w:r>
          </w:p>
        </w:tc>
      </w:tr>
      <w:tr w:rsidR="007F0405">
        <w:trPr>
          <w:jc w:val="center"/>
        </w:trPr>
        <w:tc>
          <w:tcPr>
            <w:tcW w:w="4968" w:type="dxa"/>
          </w:tcPr>
          <w:p w:rsidR="007F0405" w:rsidRDefault="003E3BB5">
            <w:r>
              <w:rPr>
                <w:rFonts w:ascii="Consolas" w:hAnsi="Consolas"/>
                <w:sz w:val="19"/>
              </w:rPr>
              <w:t>git stash apply</w:t>
            </w:r>
          </w:p>
        </w:tc>
        <w:tc>
          <w:tcPr>
            <w:tcW w:w="4968" w:type="dxa"/>
          </w:tcPr>
          <w:p w:rsidR="007F0405" w:rsidRDefault="003E3BB5">
            <w:r>
              <w:t>Restore changes but keep the stash entry</w:t>
            </w:r>
          </w:p>
        </w:tc>
      </w:tr>
      <w:tr w:rsidR="007F0405">
        <w:trPr>
          <w:jc w:val="center"/>
        </w:trPr>
        <w:tc>
          <w:tcPr>
            <w:tcW w:w="4968" w:type="dxa"/>
          </w:tcPr>
          <w:p w:rsidR="007F0405" w:rsidRDefault="003E3BB5">
            <w:r>
              <w:rPr>
                <w:rFonts w:ascii="Consolas" w:hAnsi="Consolas"/>
                <w:sz w:val="19"/>
              </w:rPr>
              <w:t>git status</w:t>
            </w:r>
          </w:p>
        </w:tc>
        <w:tc>
          <w:tcPr>
            <w:tcW w:w="4968" w:type="dxa"/>
          </w:tcPr>
          <w:p w:rsidR="007F0405" w:rsidRDefault="003E3BB5">
            <w:r>
              <w:t>Check the working directory status</w:t>
            </w:r>
          </w:p>
        </w:tc>
      </w:tr>
    </w:tbl>
    <w:p w:rsidR="007F0405" w:rsidRDefault="003E3BB5">
      <w:r>
        <w:rPr>
          <w:b/>
        </w:rPr>
        <w:t xml:space="preserve">Note: </w:t>
      </w:r>
      <w:r>
        <w:t>git stash normally handles changes to tracked files. For new, untracked files, use git stash -u.</w:t>
      </w:r>
    </w:p>
    <w:p w:rsidR="007F0405" w:rsidRDefault="003E3BB5">
      <w:pPr>
        <w:pStyle w:val="Heading1"/>
      </w:pPr>
      <w:r>
        <w:t>5. Expected Outcome</w:t>
      </w:r>
    </w:p>
    <w:p w:rsidR="007F0405" w:rsidRDefault="003E3BB5">
      <w:pPr>
        <w:pStyle w:val="ListBullet"/>
      </w:pPr>
      <w:r>
        <w:t>Changes to file1.txt are temporarily stored without a commit.</w:t>
      </w:r>
    </w:p>
    <w:p w:rsidR="007F0405" w:rsidRDefault="003E3BB5">
      <w:pPr>
        <w:pStyle w:val="ListBullet"/>
      </w:pPr>
      <w:r>
        <w:t>You can work on file2.txt independently.</w:t>
      </w:r>
    </w:p>
    <w:p w:rsidR="007F0405" w:rsidRDefault="003E3BB5">
      <w:pPr>
        <w:pStyle w:val="ListBullet"/>
      </w:pPr>
      <w:r>
        <w:t>You can restore the original changes later using git stash pop.</w:t>
      </w:r>
    </w:p>
    <w:p w:rsidR="007F0405" w:rsidRDefault="003E3BB5">
      <w:r>
        <w:rPr>
          <w:b/>
        </w:rPr>
        <w:t xml:space="preserve">Remember: </w:t>
      </w:r>
      <w:r>
        <w:t>Git Stash is like temporarily putting your unfin</w:t>
      </w:r>
      <w:r>
        <w:t>ished work in a drawer so you can work on something else and come back to it later.</w:t>
      </w:r>
    </w:p>
    <w:sectPr w:rsidR="007F040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E3BB5"/>
    <w:rsid w:val="00534D24"/>
    <w:rsid w:val="007F04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4D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D2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AB6C23-B7CC-4050-B354-5F7E3D9B2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2026-10-26T10:02:00Z</dcterms:modified>
  <cp:category/>
</cp:coreProperties>
</file>