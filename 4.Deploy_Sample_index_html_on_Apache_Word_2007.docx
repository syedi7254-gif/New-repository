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C97" w:rsidRDefault="00CF2B23">
      <w:pPr>
        <w:pStyle w:val="Title"/>
        <w:jc w:val="center"/>
      </w:pPr>
      <w:r>
        <w:t>Task: Deploy a Sample index.html File on Apache</w:t>
      </w:r>
    </w:p>
    <w:p w:rsidR="001C6C97" w:rsidRDefault="00CF2B23">
      <w:pPr>
        <w:pStyle w:val="Heading1"/>
      </w:pPr>
      <w:r>
        <w:t>Step-by-Step Implementation</w:t>
      </w:r>
    </w:p>
    <w:p w:rsidR="001C6C97" w:rsidRDefault="00CF2B23">
      <w:pPr>
        <w:pStyle w:val="Heading2"/>
      </w:pPr>
      <w:r>
        <w:t>1. Start Your Ubuntu VM</w:t>
      </w:r>
    </w:p>
    <w:p w:rsidR="001C6C97" w:rsidRDefault="00CF2B23">
      <w:r>
        <w:t>Start your Ubuntu virtual machine in VMware.</w:t>
      </w:r>
    </w:p>
    <w:p w:rsidR="001C6C97" w:rsidRDefault="00CF2B23">
      <w:r>
        <w:t>Log in to your Ubuntu system.</w:t>
      </w:r>
    </w:p>
    <w:p w:rsidR="001C6C97" w:rsidRDefault="00CF2B23">
      <w:pPr>
        <w:pStyle w:val="Heading2"/>
      </w:pPr>
      <w:r>
        <w:t>2. Open a Terminal</w:t>
      </w:r>
    </w:p>
    <w:p w:rsidR="001C6C97" w:rsidRDefault="00CF2B23">
      <w:r>
        <w:t>Press Ctrl + Alt + T to open the terminal.</w:t>
      </w:r>
    </w:p>
    <w:p w:rsidR="001C6C97" w:rsidRDefault="00CF2B23">
      <w:pPr>
        <w:pStyle w:val="Heading2"/>
      </w:pPr>
      <w:r>
        <w:t xml:space="preserve">3. Install Apache </w:t>
      </w:r>
      <w:r>
        <w:t>Web Server</w:t>
      </w:r>
    </w:p>
    <w:p w:rsidR="001C6C97" w:rsidRDefault="00CF2B23">
      <w:r>
        <w:t>Run the following commands to update the package list and install Apache:</w:t>
      </w:r>
    </w:p>
    <w:p w:rsidR="001C6C97" w:rsidRDefault="00CF2B23">
      <w:r>
        <w:rPr>
          <w:rFonts w:ascii="Consolas" w:hAnsi="Consolas"/>
          <w:sz w:val="20"/>
        </w:rPr>
        <w:t>sudo apt update</w:t>
      </w:r>
    </w:p>
    <w:p w:rsidR="001C6C97" w:rsidRDefault="00CF2B23">
      <w:pPr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sudo</w:t>
      </w:r>
      <w:proofErr w:type="gramEnd"/>
      <w:r>
        <w:rPr>
          <w:rFonts w:ascii="Consolas" w:hAnsi="Consolas"/>
          <w:sz w:val="20"/>
        </w:rPr>
        <w:t xml:space="preserve"> apt install apache2 </w:t>
      </w:r>
      <w:r w:rsidR="00024F5D">
        <w:rPr>
          <w:rFonts w:ascii="Consolas" w:hAnsi="Consolas"/>
          <w:sz w:val="20"/>
        </w:rPr>
        <w:t>–</w:t>
      </w:r>
      <w:r>
        <w:rPr>
          <w:rFonts w:ascii="Consolas" w:hAnsi="Consolas"/>
          <w:sz w:val="20"/>
        </w:rPr>
        <w:t>y</w:t>
      </w:r>
    </w:p>
    <w:p w:rsidR="00024F5D" w:rsidRDefault="00024F5D">
      <w:r>
        <w:rPr>
          <w:noProof/>
        </w:rPr>
        <w:drawing>
          <wp:inline distT="0" distB="0" distL="0" distR="0">
            <wp:extent cx="5262685" cy="26444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22" cy="2645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C97" w:rsidRDefault="00CF2B23">
      <w:pPr>
        <w:pStyle w:val="Heading2"/>
      </w:pPr>
      <w:r>
        <w:t>4. Start and Enable the Apache Service</w:t>
      </w:r>
    </w:p>
    <w:p w:rsidR="001C6C97" w:rsidRDefault="00CF2B23">
      <w:r>
        <w:t>Run the following commands:</w:t>
      </w:r>
    </w:p>
    <w:p w:rsidR="001C6C97" w:rsidRDefault="00CF2B23">
      <w:r>
        <w:rPr>
          <w:rFonts w:ascii="Consolas" w:hAnsi="Consolas"/>
          <w:sz w:val="20"/>
        </w:rPr>
        <w:t>sudo systemctl start apache2</w:t>
      </w:r>
    </w:p>
    <w:p w:rsidR="001C6C97" w:rsidRDefault="00CF2B23">
      <w:r>
        <w:rPr>
          <w:rFonts w:ascii="Consolas" w:hAnsi="Consolas"/>
          <w:sz w:val="20"/>
        </w:rPr>
        <w:t>sudo systemctl enable apache2</w:t>
      </w:r>
    </w:p>
    <w:p w:rsidR="001C6C97" w:rsidRDefault="00CF2B23">
      <w:r>
        <w:t>C</w:t>
      </w:r>
      <w:r>
        <w:t>heck the Apache service status:</w:t>
      </w:r>
    </w:p>
    <w:p w:rsidR="001C6C97" w:rsidRDefault="00CF2B23">
      <w:r>
        <w:rPr>
          <w:rFonts w:ascii="Consolas" w:hAnsi="Consolas"/>
          <w:sz w:val="20"/>
        </w:rPr>
        <w:t>sudo systemctl status apache2</w:t>
      </w:r>
    </w:p>
    <w:p w:rsidR="001C6C97" w:rsidRDefault="00CF2B23">
      <w:r>
        <w:lastRenderedPageBreak/>
        <w:t>Expected result: active (running).</w:t>
      </w:r>
      <w:r w:rsidR="00024F5D">
        <w:br/>
      </w:r>
      <w:r w:rsidR="00024F5D">
        <w:rPr>
          <w:noProof/>
        </w:rPr>
        <w:drawing>
          <wp:inline distT="0" distB="0" distL="0" distR="0">
            <wp:extent cx="4815278" cy="2647812"/>
            <wp:effectExtent l="19050" t="0" r="437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233" cy="2648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C97" w:rsidRDefault="00CF2B23">
      <w:pPr>
        <w:pStyle w:val="Heading2"/>
      </w:pPr>
      <w:r>
        <w:t>5. Navigate to the Apache Web Directory</w:t>
      </w:r>
    </w:p>
    <w:p w:rsidR="001C6C97" w:rsidRDefault="00CF2B23">
      <w:r>
        <w:t>The default Apache document root on Ubuntu is /var/www/html.</w:t>
      </w:r>
    </w:p>
    <w:p w:rsidR="001C6C97" w:rsidRDefault="00CF2B23">
      <w:r>
        <w:rPr>
          <w:rFonts w:ascii="Consolas" w:hAnsi="Consolas"/>
          <w:sz w:val="20"/>
        </w:rPr>
        <w:t>cd /var/www/html</w:t>
      </w:r>
    </w:p>
    <w:p w:rsidR="001C6C97" w:rsidRDefault="00CF2B23">
      <w:pPr>
        <w:rPr>
          <w:rFonts w:ascii="Consolas" w:hAnsi="Consolas"/>
          <w:sz w:val="20"/>
        </w:rPr>
      </w:pPr>
      <w:proofErr w:type="spellStart"/>
      <w:proofErr w:type="gramStart"/>
      <w:r>
        <w:rPr>
          <w:rFonts w:ascii="Consolas" w:hAnsi="Consolas"/>
          <w:sz w:val="20"/>
        </w:rPr>
        <w:t>ls</w:t>
      </w:r>
      <w:proofErr w:type="spellEnd"/>
      <w:proofErr w:type="gramEnd"/>
      <w:r>
        <w:rPr>
          <w:rFonts w:ascii="Consolas" w:hAnsi="Consolas"/>
          <w:sz w:val="20"/>
        </w:rPr>
        <w:t xml:space="preserve"> </w:t>
      </w:r>
      <w:r w:rsidR="00024F5D">
        <w:rPr>
          <w:rFonts w:ascii="Consolas" w:hAnsi="Consolas"/>
          <w:sz w:val="20"/>
        </w:rPr>
        <w:t>–</w:t>
      </w:r>
      <w:r>
        <w:rPr>
          <w:rFonts w:ascii="Consolas" w:hAnsi="Consolas"/>
          <w:sz w:val="20"/>
        </w:rPr>
        <w:t>l</w:t>
      </w:r>
    </w:p>
    <w:p w:rsidR="00024F5D" w:rsidRDefault="00024F5D">
      <w:r>
        <w:rPr>
          <w:noProof/>
        </w:rPr>
        <w:drawing>
          <wp:inline distT="0" distB="0" distL="0" distR="0">
            <wp:extent cx="5294963" cy="891915"/>
            <wp:effectExtent l="19050" t="0" r="93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458" cy="893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C97" w:rsidRDefault="00CF2B23">
      <w:pPr>
        <w:pStyle w:val="Heading2"/>
      </w:pPr>
      <w:r>
        <w:t>6. Create a Sample index.html File</w:t>
      </w:r>
    </w:p>
    <w:p w:rsidR="001C6C97" w:rsidRDefault="00CF2B23">
      <w:r>
        <w:t>Open the HTML file using the Nano text editor:</w:t>
      </w:r>
    </w:p>
    <w:p w:rsidR="001C6C97" w:rsidRDefault="00CF2B23">
      <w:r>
        <w:rPr>
          <w:rFonts w:ascii="Consolas" w:hAnsi="Consolas"/>
          <w:sz w:val="20"/>
        </w:rPr>
        <w:t>sudo nano /var/www/html/index.html</w:t>
      </w:r>
    </w:p>
    <w:p w:rsidR="001C6C97" w:rsidRDefault="00CF2B23">
      <w:r>
        <w:t>Enter the following HTML code:</w:t>
      </w:r>
    </w:p>
    <w:p w:rsidR="001C6C97" w:rsidRDefault="00CF2B23"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&lt;title&gt;My Apache Website&lt;/title&gt;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 xml:space="preserve">    &lt;h1&gt;Welcome to My Apache Server!&lt;/h1&gt;</w:t>
      </w:r>
      <w:r>
        <w:rPr>
          <w:rFonts w:ascii="Consolas" w:hAnsi="Consolas"/>
          <w:sz w:val="18"/>
        </w:rPr>
        <w:br/>
        <w:t xml:space="preserve">    &lt;p&gt;This is my s</w:t>
      </w:r>
      <w:r>
        <w:rPr>
          <w:rFonts w:ascii="Consolas" w:hAnsi="Consolas"/>
          <w:sz w:val="18"/>
        </w:rPr>
        <w:t>ample index.html page.&lt;/p&gt;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:rsidR="001C6C97" w:rsidRDefault="00CF2B23">
      <w:r>
        <w:t>Save and exit Nano: press Ctrl + O to save, press Enter to confirm the filename, then press Ctrl + X to exit.</w:t>
      </w:r>
    </w:p>
    <w:p w:rsidR="001C6C97" w:rsidRDefault="00CF2B23">
      <w:pPr>
        <w:pStyle w:val="Heading2"/>
      </w:pPr>
      <w:r>
        <w:t>7. Set the Correct File Permissions</w:t>
      </w:r>
    </w:p>
    <w:p w:rsidR="001C6C97" w:rsidRDefault="00CF2B23">
      <w:r>
        <w:t>Run the following command:</w:t>
      </w:r>
    </w:p>
    <w:p w:rsidR="001C6C97" w:rsidRDefault="00CF2B23">
      <w:r>
        <w:rPr>
          <w:rFonts w:ascii="Consolas" w:hAnsi="Consolas"/>
        </w:rPr>
        <w:lastRenderedPageBreak/>
        <w:t>sudo chmod 644 /var/www/html/index.html</w:t>
      </w:r>
    </w:p>
    <w:p w:rsidR="001C6C97" w:rsidRDefault="00CF2B23">
      <w:r>
        <w:t>Verify the file:</w:t>
      </w:r>
    </w:p>
    <w:p w:rsidR="001C6C97" w:rsidRDefault="00CF2B23">
      <w:proofErr w:type="spellStart"/>
      <w:proofErr w:type="gramStart"/>
      <w:r>
        <w:rPr>
          <w:rFonts w:ascii="Consolas" w:hAnsi="Consolas"/>
        </w:rPr>
        <w:t>ls</w:t>
      </w:r>
      <w:proofErr w:type="spellEnd"/>
      <w:proofErr w:type="gramEnd"/>
      <w:r>
        <w:rPr>
          <w:rFonts w:ascii="Consolas" w:hAnsi="Consolas"/>
        </w:rPr>
        <w:t xml:space="preserve"> -l /</w:t>
      </w:r>
      <w:proofErr w:type="spellStart"/>
      <w:r>
        <w:rPr>
          <w:rFonts w:ascii="Consolas" w:hAnsi="Consolas"/>
        </w:rPr>
        <w:t>var</w:t>
      </w:r>
      <w:proofErr w:type="spellEnd"/>
      <w:r>
        <w:rPr>
          <w:rFonts w:ascii="Consolas" w:hAnsi="Consolas"/>
        </w:rPr>
        <w:t>/www/html/index.html</w:t>
      </w:r>
      <w:r w:rsidR="00024F5D">
        <w:rPr>
          <w:rFonts w:ascii="Consolas" w:hAnsi="Consolas"/>
        </w:rPr>
        <w:br/>
      </w:r>
      <w:r w:rsidR="00024F5D">
        <w:rPr>
          <w:noProof/>
        </w:rPr>
        <w:drawing>
          <wp:inline distT="0" distB="0" distL="0" distR="0">
            <wp:extent cx="6309360" cy="93520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3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C97" w:rsidRDefault="00CF2B23">
      <w:pPr>
        <w:pStyle w:val="Heading2"/>
      </w:pPr>
      <w:r>
        <w:t>8. Test the Apache Web Page</w:t>
      </w:r>
    </w:p>
    <w:p w:rsidR="001C6C97" w:rsidRDefault="00CF2B23">
      <w:r>
        <w:t>Open Firefox in Ubuntu and enter:</w:t>
      </w:r>
    </w:p>
    <w:p w:rsidR="001C6C97" w:rsidRDefault="00CF2B23">
      <w:r>
        <w:rPr>
          <w:rFonts w:ascii="Consolas" w:hAnsi="Consolas"/>
        </w:rPr>
        <w:t>http://localhost</w:t>
      </w:r>
    </w:p>
    <w:p w:rsidR="001C6C97" w:rsidRDefault="00CF2B23">
      <w:r>
        <w:t>Expected result: The browser displays “Welcome to My Apache Server!” and the sample paragraph.</w:t>
      </w:r>
    </w:p>
    <w:p w:rsidR="001C6C97" w:rsidRDefault="00CF2B23">
      <w:r>
        <w:t>If Apache is configured to use a c</w:t>
      </w:r>
      <w:r>
        <w:t>ustom port, such as 82, use:</w:t>
      </w:r>
    </w:p>
    <w:p w:rsidR="001C6C97" w:rsidRDefault="00CF2B23">
      <w:r>
        <w:rPr>
          <w:rFonts w:ascii="Consolas" w:hAnsi="Consolas"/>
        </w:rPr>
        <w:t>http://localhost:82</w:t>
      </w:r>
    </w:p>
    <w:p w:rsidR="001C6C97" w:rsidRDefault="00CF2B23">
      <w:r>
        <w:t>The port must match your Apache virtual host configuration.</w:t>
      </w:r>
      <w:r w:rsidR="00024F5D">
        <w:br/>
      </w:r>
      <w:r w:rsidR="00024F5D">
        <w:rPr>
          <w:noProof/>
        </w:rPr>
        <w:drawing>
          <wp:inline distT="0" distB="0" distL="0" distR="0">
            <wp:extent cx="5115081" cy="3043003"/>
            <wp:effectExtent l="19050" t="0" r="936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159" cy="3044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C97" w:rsidRDefault="00CF2B23">
      <w:pPr>
        <w:pStyle w:val="Heading2"/>
      </w:pPr>
      <w:r>
        <w:t>9. Verify the Apache Configuration</w:t>
      </w:r>
    </w:p>
    <w:p w:rsidR="001C6C97" w:rsidRDefault="00CF2B23">
      <w:r>
        <w:t>Run:</w:t>
      </w:r>
    </w:p>
    <w:p w:rsidR="001C6C97" w:rsidRDefault="00CF2B23">
      <w:r>
        <w:rPr>
          <w:rFonts w:ascii="Consolas" w:hAnsi="Consolas"/>
        </w:rPr>
        <w:t>sudo apache2ctl configtest</w:t>
      </w:r>
    </w:p>
    <w:p w:rsidR="001C6C97" w:rsidRDefault="00CF2B23">
      <w:r>
        <w:t>Expected output:</w:t>
      </w:r>
    </w:p>
    <w:p w:rsidR="001C6C97" w:rsidRDefault="00CF2B23">
      <w:r>
        <w:rPr>
          <w:rFonts w:ascii="Consolas" w:hAnsi="Consolas"/>
        </w:rPr>
        <w:lastRenderedPageBreak/>
        <w:t>Syntax OK</w:t>
      </w:r>
      <w:r w:rsidR="00024F5D">
        <w:rPr>
          <w:rFonts w:ascii="Consolas" w:hAnsi="Consolas"/>
        </w:rPr>
        <w:br/>
      </w:r>
      <w:r w:rsidR="00024F5D">
        <w:rPr>
          <w:noProof/>
        </w:rPr>
        <w:drawing>
          <wp:inline distT="0" distB="0" distL="0" distR="0">
            <wp:extent cx="6309360" cy="47427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74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C97" w:rsidRDefault="00CF2B23">
      <w:r>
        <w:t>If you made configuration changes, reload Apache:</w:t>
      </w:r>
    </w:p>
    <w:p w:rsidR="001C6C97" w:rsidRDefault="00CF2B23">
      <w:proofErr w:type="spellStart"/>
      <w:proofErr w:type="gramStart"/>
      <w:r>
        <w:rPr>
          <w:rFonts w:ascii="Consolas" w:hAnsi="Consolas"/>
        </w:rPr>
        <w:t>sudo</w:t>
      </w:r>
      <w:proofErr w:type="spellEnd"/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systemctl</w:t>
      </w:r>
      <w:proofErr w:type="spellEnd"/>
      <w:r>
        <w:rPr>
          <w:rFonts w:ascii="Consolas" w:hAnsi="Consolas"/>
        </w:rPr>
        <w:t xml:space="preserve"> reload apache2</w:t>
      </w:r>
    </w:p>
    <w:p w:rsidR="001C6C97" w:rsidRDefault="00CF2B23">
      <w:pPr>
        <w:pStyle w:val="Heading1"/>
      </w:pPr>
      <w:r>
        <w:t>Outcome</w:t>
      </w:r>
    </w:p>
    <w:p w:rsidR="001C6C97" w:rsidRDefault="00CF2B23">
      <w:r>
        <w:t>Successfully installed and started Apache, created a sample index.html file in the default document root, and deployed a basic web page accessible through a browser.</w:t>
      </w:r>
    </w:p>
    <w:sectPr w:rsidR="001C6C9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>
    <w:useFELayout/>
  </w:compat>
  <w:rsids>
    <w:rsidRoot w:val="00B47730"/>
    <w:rsid w:val="00024F5D"/>
    <w:rsid w:val="00034616"/>
    <w:rsid w:val="0006063C"/>
    <w:rsid w:val="0015074B"/>
    <w:rsid w:val="001C6C97"/>
    <w:rsid w:val="0029639D"/>
    <w:rsid w:val="00326F90"/>
    <w:rsid w:val="00AA1D8D"/>
    <w:rsid w:val="00B47730"/>
    <w:rsid w:val="00CB0664"/>
    <w:rsid w:val="00CF2B2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24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F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8967CD-55E3-4346-8543-084DFA04E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2026-10-15T09:42:00Z</dcterms:modified>
  <cp:category/>
</cp:coreProperties>
</file>