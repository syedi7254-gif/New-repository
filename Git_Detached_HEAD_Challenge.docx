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1B6" w:rsidRDefault="0011203F">
      <w:pPr>
        <w:spacing w:after="80"/>
      </w:pPr>
      <w:r>
        <w:rPr>
          <w:rFonts w:ascii="Calibri Light" w:hAnsi="Calibri Light"/>
          <w:b/>
          <w:color w:val="1E293B"/>
          <w:sz w:val="48"/>
        </w:rPr>
        <w:t>Git Hands-On Challenge: Detached HEAD State</w:t>
      </w:r>
    </w:p>
    <w:p w:rsidR="002831B6" w:rsidRDefault="0011203F">
      <w:pPr>
        <w:spacing w:after="320"/>
      </w:pPr>
      <w:r>
        <w:rPr>
          <w:color w:val="64748B"/>
          <w:sz w:val="24"/>
        </w:rPr>
        <w:t>Objective: Learn how to checkout a specific commit, navigate the detached HEAD state, and safely branch off to continue development.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CFBF1"/>
              <w:left w:val="single" w:sz="24" w:space="0" w:color="0F766E"/>
              <w:bottom w:val="single" w:sz="4" w:space="0" w:color="CCFBF1"/>
              <w:right w:val="single" w:sz="4" w:space="0" w:color="CCFBF1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831B6" w:rsidRDefault="0011203F">
            <w:pPr>
              <w:spacing w:before="80" w:after="80"/>
            </w:pPr>
            <w:r>
              <w:rPr>
                <w:b/>
                <w:color w:val="0F766E"/>
              </w:rPr>
              <w:t xml:space="preserve">Task Objective: </w:t>
            </w:r>
            <w:r>
              <w:t>Checkout a specific commit, enter the detached HEAD state, and</w:t>
            </w:r>
            <w:r>
              <w:t xml:space="preserve"> create a new branch from that commit to safely save your work.</w:t>
            </w:r>
          </w:p>
        </w:tc>
      </w:tr>
    </w:tbl>
    <w:p w:rsidR="002831B6" w:rsidRDefault="002831B6">
      <w:pPr>
        <w:spacing w:after="120"/>
      </w:pP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>Step 1: Open Your Repository</w:t>
      </w:r>
    </w:p>
    <w:p w:rsidR="002831B6" w:rsidRDefault="0011203F">
      <w:pPr>
        <w:spacing w:after="80"/>
      </w:pPr>
      <w:r>
        <w:t>Open Git Bash and navigate to your existing practice repository. First, check your active branch: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cd ~/Desktop/New-repository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branch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drawing>
          <wp:inline distT="0" distB="0" distL="0" distR="0">
            <wp:extent cx="5822066" cy="1977450"/>
            <wp:effectExtent l="19050" t="0" r="723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720" cy="1978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 xml:space="preserve">Step 2: Check Commit </w:t>
      </w:r>
      <w:r>
        <w:rPr>
          <w:rFonts w:ascii="Calibri Light" w:hAnsi="Calibri Light"/>
          <w:b/>
          <w:color w:val="0F766E"/>
          <w:sz w:val="28"/>
        </w:rPr>
        <w:t>History</w:t>
      </w:r>
    </w:p>
    <w:p w:rsidR="002831B6" w:rsidRDefault="0011203F">
      <w:pPr>
        <w:spacing w:after="80"/>
      </w:pPr>
      <w:r>
        <w:t>View your recent commit history to obtain a target commit hash: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log --oneline</w:t>
            </w:r>
          </w:p>
        </w:tc>
      </w:tr>
    </w:tbl>
    <w:p w:rsidR="002831B6" w:rsidRDefault="002831B6">
      <w:pPr>
        <w:spacing w:after="120"/>
      </w:pPr>
    </w:p>
    <w:p w:rsidR="002831B6" w:rsidRDefault="0011203F">
      <w:pPr>
        <w:spacing w:after="80"/>
      </w:pPr>
      <w:r>
        <w:t>Example log output: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81c3817 Revert "Add wrong change"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10b29bf Add wrong change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d5abafe Resolve merge conflict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9bfd22c Add file for merge conflict practice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2956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spacing w:after="120"/>
      </w:pPr>
      <w:r>
        <w:t xml:space="preserve">Choose </w:t>
      </w:r>
      <w:r>
        <w:t>a commit ID from your actual output (for example: 10b29bf).</w:t>
      </w: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>Step 3: Checkout a Specific Commit</w:t>
      </w:r>
    </w:p>
    <w:p w:rsidR="002831B6" w:rsidRDefault="0011203F">
      <w:pPr>
        <w:spacing w:after="80"/>
      </w:pPr>
      <w:r>
        <w:t>Checkout the selected commit (replace 10b29bf with your target commit ID):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checkout 10b29bf</w:t>
            </w:r>
          </w:p>
        </w:tc>
      </w:tr>
    </w:tbl>
    <w:p w:rsidR="002831B6" w:rsidRDefault="002831B6">
      <w:pPr>
        <w:spacing w:after="120"/>
      </w:pPr>
    </w:p>
    <w:p w:rsidR="002831B6" w:rsidRDefault="0011203F">
      <w:pPr>
        <w:spacing w:after="120"/>
      </w:pPr>
      <w:r>
        <w:t>Git will display an informative message letting you know that y</w:t>
      </w:r>
      <w:r>
        <w:t>ou have entered a detached HEAD state.</w:t>
      </w:r>
    </w:p>
    <w:p w:rsidR="0011203F" w:rsidRDefault="0011203F">
      <w:pPr>
        <w:spacing w:after="120"/>
      </w:pPr>
      <w:r>
        <w:rPr>
          <w:noProof/>
        </w:rPr>
        <w:drawing>
          <wp:inline distT="0" distB="0" distL="0" distR="0">
            <wp:extent cx="5943600" cy="309700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lastRenderedPageBreak/>
        <w:t>Step 4: Verify Detached HEAD State</w:t>
      </w:r>
    </w:p>
    <w:p w:rsidR="002831B6" w:rsidRDefault="0011203F">
      <w:pPr>
        <w:spacing w:after="80"/>
      </w:pPr>
      <w:r>
        <w:t>Check the current status of your working directory: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status</w:t>
            </w:r>
          </w:p>
        </w:tc>
      </w:tr>
    </w:tbl>
    <w:p w:rsidR="002831B6" w:rsidRDefault="002831B6">
      <w:pPr>
        <w:spacing w:after="120"/>
      </w:pPr>
    </w:p>
    <w:p w:rsidR="002831B6" w:rsidRDefault="0011203F">
      <w:pPr>
        <w:spacing w:after="80"/>
      </w:pPr>
      <w:r>
        <w:t>Expected output snippet: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HEAD detached at 10b29bf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nothing to commit, working tree clean</w:t>
            </w:r>
          </w:p>
        </w:tc>
      </w:tr>
    </w:tbl>
    <w:p w:rsidR="002831B6" w:rsidRDefault="002831B6">
      <w:pPr>
        <w:spacing w:after="120"/>
      </w:pP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CFBF1"/>
              <w:left w:val="single" w:sz="24" w:space="0" w:color="0F766E"/>
              <w:bottom w:val="single" w:sz="4" w:space="0" w:color="CCFBF1"/>
              <w:right w:val="single" w:sz="4" w:space="0" w:color="CCFBF1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831B6" w:rsidRDefault="0011203F">
            <w:pPr>
              <w:spacing w:before="80" w:after="80"/>
            </w:pPr>
            <w:r>
              <w:rPr>
                <w:b/>
                <w:color w:val="0F766E"/>
              </w:rPr>
              <w:t xml:space="preserve">Explanation: </w:t>
            </w:r>
            <w:r>
              <w:t xml:space="preserve">Being in a </w:t>
            </w:r>
            <w:r>
              <w:t>detached HEAD state means HEAD points directly to a specific commit rather than a named branch. Any new commits made here will not belong to any branch unless saved to a new branch.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drawing>
          <wp:inline distT="0" distB="0" distL="0" distR="0">
            <wp:extent cx="5943600" cy="12115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>Step 5: Create a New Branch from This Commit</w:t>
      </w:r>
    </w:p>
    <w:p w:rsidR="002831B6" w:rsidRDefault="0011203F">
      <w:pPr>
        <w:spacing w:after="80"/>
      </w:pPr>
      <w:r>
        <w:t>While still in the detached</w:t>
      </w:r>
      <w:r>
        <w:t xml:space="preserve"> HEAD state, create and switch to a new branch named detached-practice: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switch -c detached-practice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drawing>
          <wp:inline distT="0" distB="0" distL="0" distR="0">
            <wp:extent cx="5943600" cy="84221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2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>Step 6: Verify the New Branch</w:t>
      </w:r>
    </w:p>
    <w:p w:rsidR="002831B6" w:rsidRDefault="0011203F">
      <w:pPr>
        <w:spacing w:after="80"/>
      </w:pPr>
      <w:r>
        <w:t>Verify that you are now on the newly created branch: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branch</w:t>
            </w:r>
          </w:p>
        </w:tc>
      </w:tr>
    </w:tbl>
    <w:p w:rsidR="002831B6" w:rsidRDefault="002831B6">
      <w:pPr>
        <w:spacing w:after="120"/>
      </w:pPr>
    </w:p>
    <w:p w:rsidR="002831B6" w:rsidRDefault="0011203F">
      <w:pPr>
        <w:spacing w:after="80"/>
      </w:pPr>
      <w:r>
        <w:t>Expected output (the asterisk indicates your current b</w:t>
      </w:r>
      <w:r>
        <w:t>ranch):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* detached-practice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Feature-Branch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conflict-branch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recover-branch</w:t>
            </w:r>
          </w:p>
        </w:tc>
      </w:tr>
    </w:tbl>
    <w:p w:rsidR="002831B6" w:rsidRDefault="002831B6">
      <w:pPr>
        <w:spacing w:after="120"/>
      </w:pPr>
    </w:p>
    <w:p w:rsidR="002831B6" w:rsidRDefault="0011203F">
      <w:pPr>
        <w:spacing w:after="80"/>
      </w:pPr>
      <w:r>
        <w:t>Confirm working tree status: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status</w:t>
            </w:r>
          </w:p>
        </w:tc>
      </w:tr>
    </w:tbl>
    <w:p w:rsidR="002831B6" w:rsidRDefault="002831B6">
      <w:pPr>
        <w:spacing w:after="120"/>
      </w:pPr>
    </w:p>
    <w:p w:rsidR="002831B6" w:rsidRDefault="0011203F">
      <w:pPr>
        <w:spacing w:after="80"/>
      </w:pPr>
      <w:r>
        <w:t>Expected output: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On branch detached-practice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nothing to commit, working tree clean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drawing>
          <wp:inline distT="0" distB="0" distL="0" distR="0">
            <wp:extent cx="5943600" cy="233981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 xml:space="preserve">Step 7: Optional — Create a Commit on the New </w:t>
      </w:r>
      <w:r>
        <w:rPr>
          <w:rFonts w:ascii="Calibri Light" w:hAnsi="Calibri Light"/>
          <w:b/>
          <w:color w:val="0F766E"/>
          <w:sz w:val="28"/>
        </w:rPr>
        <w:t>Branch</w:t>
      </w:r>
    </w:p>
    <w:p w:rsidR="002831B6" w:rsidRDefault="0011203F">
      <w:pPr>
        <w:spacing w:after="80"/>
      </w:pPr>
      <w:r>
        <w:t>To demonstrate continuing development on this newly created branch: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echo "Created from detached HEAD" &gt; detached.txt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add detached.txt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commit -m "Add detached HEAD practice file"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217638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spacing w:after="80"/>
      </w:pPr>
      <w:r>
        <w:t>Verify your new commit in the log: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log --oneline -5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drawing>
          <wp:inline distT="0" distB="0" distL="0" distR="0">
            <wp:extent cx="5943600" cy="133931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>Sum</w:t>
      </w:r>
      <w:r>
        <w:rPr>
          <w:rFonts w:ascii="Calibri Light" w:hAnsi="Calibri Light"/>
          <w:b/>
          <w:color w:val="0F766E"/>
          <w:sz w:val="28"/>
        </w:rPr>
        <w:t>mary of Important Commands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E2E8F0"/>
        </w:tblBorders>
        <w:tblLayout w:type="fixed"/>
        <w:tblLook w:val="04A0"/>
      </w:tblPr>
      <w:tblGrid>
        <w:gridCol w:w="4320"/>
        <w:gridCol w:w="5040"/>
      </w:tblGrid>
      <w:tr w:rsidR="002831B6">
        <w:trPr>
          <w:jc w:val="center"/>
        </w:trPr>
        <w:tc>
          <w:tcPr>
            <w:tcW w:w="4320" w:type="dxa"/>
            <w:shd w:val="clear" w:color="auto" w:fill="1E293B"/>
          </w:tcPr>
          <w:p w:rsidR="002831B6" w:rsidRDefault="0011203F">
            <w:pPr>
              <w:spacing w:before="80" w:after="80"/>
            </w:pPr>
            <w:r>
              <w:rPr>
                <w:b/>
                <w:color w:val="FFFFFF"/>
              </w:rPr>
              <w:t>Command</w:t>
            </w:r>
          </w:p>
        </w:tc>
        <w:tc>
          <w:tcPr>
            <w:tcW w:w="5040" w:type="dxa"/>
            <w:shd w:val="clear" w:color="auto" w:fill="1E293B"/>
          </w:tcPr>
          <w:p w:rsidR="002831B6" w:rsidRDefault="0011203F">
            <w:pPr>
              <w:spacing w:before="80" w:after="80"/>
            </w:pPr>
            <w:r>
              <w:rPr>
                <w:b/>
                <w:color w:val="FFFFFF"/>
              </w:rPr>
              <w:t>Purpose</w:t>
            </w:r>
          </w:p>
        </w:tc>
      </w:tr>
      <w:tr w:rsidR="002831B6">
        <w:trPr>
          <w:jc w:val="center"/>
        </w:trPr>
        <w:tc>
          <w:tcPr>
            <w:tcW w:w="4320" w:type="dxa"/>
            <w:shd w:val="clear" w:color="auto" w:fill="FFFFFF"/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766E"/>
                <w:sz w:val="19"/>
              </w:rPr>
              <w:t>git log --oneline</w:t>
            </w:r>
          </w:p>
        </w:tc>
        <w:tc>
          <w:tcPr>
            <w:tcW w:w="5040" w:type="dxa"/>
            <w:shd w:val="clear" w:color="auto" w:fill="FFFFFF"/>
          </w:tcPr>
          <w:p w:rsidR="002831B6" w:rsidRDefault="0011203F">
            <w:pPr>
              <w:spacing w:before="80" w:after="80"/>
            </w:pPr>
            <w:r>
              <w:rPr>
                <w:sz w:val="21"/>
              </w:rPr>
              <w:t>View simplified commit history</w:t>
            </w:r>
          </w:p>
        </w:tc>
      </w:tr>
      <w:tr w:rsidR="002831B6">
        <w:trPr>
          <w:jc w:val="center"/>
        </w:trPr>
        <w:tc>
          <w:tcPr>
            <w:tcW w:w="4320" w:type="dxa"/>
            <w:shd w:val="clear" w:color="auto" w:fill="F8FAFC"/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766E"/>
                <w:sz w:val="19"/>
              </w:rPr>
              <w:t>git checkout &lt;commit-id&gt;</w:t>
            </w:r>
          </w:p>
        </w:tc>
        <w:tc>
          <w:tcPr>
            <w:tcW w:w="5040" w:type="dxa"/>
            <w:shd w:val="clear" w:color="auto" w:fill="F8FAFC"/>
          </w:tcPr>
          <w:p w:rsidR="002831B6" w:rsidRDefault="0011203F">
            <w:pPr>
              <w:spacing w:before="80" w:after="80"/>
            </w:pPr>
            <w:r>
              <w:rPr>
                <w:sz w:val="21"/>
              </w:rPr>
              <w:t>Enter detached HEAD state at specified commit</w:t>
            </w:r>
          </w:p>
        </w:tc>
      </w:tr>
      <w:tr w:rsidR="002831B6">
        <w:trPr>
          <w:jc w:val="center"/>
        </w:trPr>
        <w:tc>
          <w:tcPr>
            <w:tcW w:w="4320" w:type="dxa"/>
            <w:shd w:val="clear" w:color="auto" w:fill="FFFFFF"/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766E"/>
                <w:sz w:val="19"/>
              </w:rPr>
              <w:t>git status</w:t>
            </w:r>
          </w:p>
        </w:tc>
        <w:tc>
          <w:tcPr>
            <w:tcW w:w="5040" w:type="dxa"/>
            <w:shd w:val="clear" w:color="auto" w:fill="FFFFFF"/>
          </w:tcPr>
          <w:p w:rsidR="002831B6" w:rsidRDefault="0011203F">
            <w:pPr>
              <w:spacing w:before="80" w:after="80"/>
            </w:pPr>
            <w:r>
              <w:rPr>
                <w:sz w:val="21"/>
              </w:rPr>
              <w:t>Check current state of repository and HEAD</w:t>
            </w:r>
          </w:p>
        </w:tc>
      </w:tr>
      <w:tr w:rsidR="002831B6">
        <w:trPr>
          <w:jc w:val="center"/>
        </w:trPr>
        <w:tc>
          <w:tcPr>
            <w:tcW w:w="4320" w:type="dxa"/>
            <w:shd w:val="clear" w:color="auto" w:fill="F8FAFC"/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766E"/>
                <w:sz w:val="19"/>
              </w:rPr>
              <w:t>git switch -c detached-practice</w:t>
            </w:r>
          </w:p>
        </w:tc>
        <w:tc>
          <w:tcPr>
            <w:tcW w:w="5040" w:type="dxa"/>
            <w:shd w:val="clear" w:color="auto" w:fill="F8FAFC"/>
          </w:tcPr>
          <w:p w:rsidR="002831B6" w:rsidRDefault="0011203F">
            <w:pPr>
              <w:spacing w:before="80" w:after="80"/>
            </w:pPr>
            <w:r>
              <w:rPr>
                <w:sz w:val="21"/>
              </w:rPr>
              <w:t>Create and switch to a new branch from current commit</w:t>
            </w:r>
          </w:p>
        </w:tc>
      </w:tr>
      <w:tr w:rsidR="002831B6">
        <w:trPr>
          <w:jc w:val="center"/>
        </w:trPr>
        <w:tc>
          <w:tcPr>
            <w:tcW w:w="4320" w:type="dxa"/>
            <w:shd w:val="clear" w:color="auto" w:fill="FFFFFF"/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766E"/>
                <w:sz w:val="19"/>
              </w:rPr>
              <w:t>git branch</w:t>
            </w:r>
          </w:p>
        </w:tc>
        <w:tc>
          <w:tcPr>
            <w:tcW w:w="5040" w:type="dxa"/>
            <w:shd w:val="clear" w:color="auto" w:fill="FFFFFF"/>
          </w:tcPr>
          <w:p w:rsidR="002831B6" w:rsidRDefault="0011203F">
            <w:pPr>
              <w:spacing w:before="80" w:after="80"/>
            </w:pPr>
            <w:r>
              <w:rPr>
                <w:sz w:val="21"/>
              </w:rPr>
              <w:t>List existing branches and verify active branch</w:t>
            </w:r>
          </w:p>
        </w:tc>
      </w:tr>
    </w:tbl>
    <w:p w:rsidR="002831B6" w:rsidRDefault="0011203F">
      <w:pPr>
        <w:keepNext/>
        <w:spacing w:before="320" w:after="120"/>
      </w:pPr>
      <w:r>
        <w:rPr>
          <w:rFonts w:ascii="Calibri Light" w:hAnsi="Calibri Light"/>
          <w:b/>
          <w:color w:val="0F766E"/>
          <w:sz w:val="28"/>
        </w:rPr>
        <w:t>Publishing to Remote (Optional)</w:t>
      </w:r>
    </w:p>
    <w:p w:rsidR="002831B6" w:rsidRDefault="0011203F">
      <w:pPr>
        <w:spacing w:after="80"/>
      </w:pPr>
      <w:r>
        <w:t>If your assignment or project requires pushing this newly created branch to GitHub, run:</w:t>
      </w:r>
    </w:p>
    <w:tbl>
      <w:tblPr>
        <w:tblW w:w="0" w:type="auto"/>
        <w:jc w:val="center"/>
        <w:tblLook w:val="04A0"/>
      </w:tblPr>
      <w:tblGrid>
        <w:gridCol w:w="9360"/>
      </w:tblGrid>
      <w:tr w:rsidR="002831B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0F766E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831B6" w:rsidRDefault="0011203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 xml:space="preserve">git push -u origin </w:t>
            </w:r>
            <w:r>
              <w:rPr>
                <w:rFonts w:ascii="Consolas" w:hAnsi="Consolas"/>
                <w:color w:val="0F172A"/>
                <w:sz w:val="19"/>
              </w:rPr>
              <w:t>detached-practice</w:t>
            </w:r>
          </w:p>
        </w:tc>
      </w:tr>
    </w:tbl>
    <w:p w:rsidR="002831B6" w:rsidRDefault="0011203F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432626" cy="244472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483" cy="244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31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203F"/>
    <w:rsid w:val="0015074B"/>
    <w:rsid w:val="002831B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12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03F"/>
    <w:rPr>
      <w:rFonts w:ascii="Tahoma" w:hAnsi="Tahoma" w:cs="Tahoma"/>
      <w:color w:val="334155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76F7DB-54FC-4661-B3E3-A74DFD1D5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2026-10-28T07:56:00Z</dcterms:modified>
  <cp:category/>
</cp:coreProperties>
</file>