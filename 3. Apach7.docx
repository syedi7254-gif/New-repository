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7B5" w:rsidRDefault="00616DE7">
      <w:pPr>
        <w:pStyle w:val="Title"/>
        <w:jc w:val="center"/>
      </w:pPr>
      <w:r>
        <w:t>Install Apache and Run Apache on Port Number 82</w:t>
      </w:r>
    </w:p>
    <w:p w:rsidR="008707B5" w:rsidRDefault="00616DE7">
      <w:r>
        <w:t>Here is the solution.</w:t>
      </w:r>
    </w:p>
    <w:p w:rsidR="008707B5" w:rsidRDefault="00616DE7">
      <w:pPr>
        <w:pStyle w:val="Heading1"/>
      </w:pPr>
      <w:r>
        <w:t>Step-by-Step Instructions</w:t>
      </w:r>
    </w:p>
    <w:p w:rsidR="008707B5" w:rsidRDefault="00616DE7">
      <w:r>
        <w:rPr>
          <w:b/>
        </w:rPr>
        <w:t>1. Start your Ubuntu VM.</w:t>
      </w:r>
    </w:p>
    <w:p w:rsidR="008707B5" w:rsidRDefault="00616DE7">
      <w:r>
        <w:rPr>
          <w:b/>
        </w:rPr>
        <w:t>2. Open a Terminal (Ctrl + Alt + T).</w:t>
      </w:r>
    </w:p>
    <w:p w:rsidR="008707B5" w:rsidRDefault="00616DE7">
      <w:r>
        <w:rPr>
          <w:b/>
        </w:rPr>
        <w:t>3. Update the package list: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sudo apt update</w:t>
      </w:r>
    </w:p>
    <w:p w:rsidR="008707B5" w:rsidRDefault="00616DE7">
      <w:r>
        <w:rPr>
          <w:b/>
        </w:rPr>
        <w:t>4. Install Apache Web Server:</w:t>
      </w:r>
    </w:p>
    <w:p w:rsidR="008707B5" w:rsidRDefault="00616DE7">
      <w:pPr>
        <w:ind w:left="432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sudo</w:t>
      </w:r>
      <w:proofErr w:type="gramEnd"/>
      <w:r>
        <w:rPr>
          <w:rFonts w:ascii="Consolas" w:hAnsi="Consolas"/>
          <w:sz w:val="20"/>
        </w:rPr>
        <w:t xml:space="preserve"> apt install </w:t>
      </w:r>
      <w:r>
        <w:rPr>
          <w:rFonts w:ascii="Consolas" w:hAnsi="Consolas"/>
          <w:sz w:val="20"/>
        </w:rPr>
        <w:t xml:space="preserve">apache2 </w:t>
      </w:r>
      <w:r w:rsidR="00B0141D">
        <w:rPr>
          <w:rFonts w:ascii="Consolas" w:hAnsi="Consolas"/>
          <w:sz w:val="20"/>
        </w:rPr>
        <w:t>–</w:t>
      </w:r>
      <w:r>
        <w:rPr>
          <w:rFonts w:ascii="Consolas" w:hAnsi="Consolas"/>
          <w:sz w:val="20"/>
        </w:rPr>
        <w:t>y</w:t>
      </w:r>
    </w:p>
    <w:p w:rsidR="00B0141D" w:rsidRDefault="00B0141D">
      <w:pPr>
        <w:ind w:left="432"/>
        <w:rPr>
          <w:rFonts w:ascii="Consolas" w:hAnsi="Consolas"/>
          <w:sz w:val="20"/>
        </w:rPr>
      </w:pPr>
    </w:p>
    <w:p w:rsidR="00B0141D" w:rsidRDefault="00B0141D">
      <w:pPr>
        <w:ind w:left="432"/>
      </w:pPr>
      <w:r>
        <w:rPr>
          <w:noProof/>
        </w:rPr>
        <w:drawing>
          <wp:inline distT="0" distB="0" distL="0" distR="0">
            <wp:extent cx="4680366" cy="3162362"/>
            <wp:effectExtent l="19050" t="0" r="593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266" cy="3163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7B5" w:rsidRDefault="00616DE7">
      <w:r>
        <w:rPr>
          <w:b/>
        </w:rPr>
        <w:t>5. Configure Apache to use port 82.</w:t>
      </w:r>
    </w:p>
    <w:p w:rsidR="008707B5" w:rsidRDefault="00616DE7">
      <w:r>
        <w:t>Open the ports configuration file: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sudo nano /etc/apache2/ports.conf</w:t>
      </w:r>
    </w:p>
    <w:p w:rsidR="008707B5" w:rsidRDefault="00616DE7">
      <w:r>
        <w:t>Find "Listen 80" and change it to "Listen 82".</w:t>
      </w:r>
    </w:p>
    <w:p w:rsidR="008707B5" w:rsidRDefault="00616DE7">
      <w:r>
        <w:t>Save with Ctrl + O, press Enter, and exit with Ctrl + X.</w:t>
      </w:r>
    </w:p>
    <w:p w:rsidR="00B0141D" w:rsidRDefault="00B0141D">
      <w:r>
        <w:rPr>
          <w:noProof/>
        </w:rPr>
        <w:lastRenderedPageBreak/>
        <w:drawing>
          <wp:inline distT="0" distB="0" distL="0" distR="0">
            <wp:extent cx="4410543" cy="3691467"/>
            <wp:effectExtent l="19050" t="0" r="905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334" cy="3692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7B5" w:rsidRDefault="00616DE7">
      <w:r>
        <w:rPr>
          <w:b/>
        </w:rPr>
        <w:t>6. Update the Apache virtual host co</w:t>
      </w:r>
      <w:r>
        <w:rPr>
          <w:b/>
        </w:rPr>
        <w:t>nfiguration.</w:t>
      </w:r>
    </w:p>
    <w:p w:rsidR="008707B5" w:rsidRDefault="00616DE7">
      <w:r>
        <w:t>Open the default configuration file: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sudo nano /etc/apache2/sites-available/000-default.conf</w:t>
      </w:r>
    </w:p>
    <w:p w:rsidR="008707B5" w:rsidRDefault="00616DE7">
      <w:r>
        <w:t>Find "&lt;VirtualHost *:80&gt;" and change it to "&lt;</w:t>
      </w:r>
      <w:proofErr w:type="spellStart"/>
      <w:r>
        <w:t>VirtualHost</w:t>
      </w:r>
      <w:proofErr w:type="spellEnd"/>
      <w:r>
        <w:t xml:space="preserve"> *:82&gt;".</w:t>
      </w:r>
    </w:p>
    <w:p w:rsidR="00B0141D" w:rsidRDefault="00B0141D">
      <w:r>
        <w:rPr>
          <w:noProof/>
        </w:rPr>
        <w:drawing>
          <wp:inline distT="0" distB="0" distL="0" distR="0">
            <wp:extent cx="4980170" cy="30037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192" cy="300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7B5" w:rsidRDefault="00616DE7">
      <w:r>
        <w:t>Save with Ctrl + O, press Enter, and exit with Ctrl + X.</w:t>
      </w:r>
    </w:p>
    <w:p w:rsidR="008707B5" w:rsidRDefault="00616DE7">
      <w:r>
        <w:rPr>
          <w:b/>
        </w:rPr>
        <w:t>7. Allow port 82 through UFW</w:t>
      </w:r>
      <w:r>
        <w:rPr>
          <w:b/>
        </w:rPr>
        <w:t>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lastRenderedPageBreak/>
        <w:t>sudo ufw allow 82/tcp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sudo ufw status</w:t>
      </w:r>
    </w:p>
    <w:p w:rsidR="008707B5" w:rsidRDefault="00616DE7">
      <w:r>
        <w:rPr>
          <w:b/>
        </w:rPr>
        <w:t>8. Test the Apache configuration: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sudo apache2ctl configtest</w:t>
      </w:r>
    </w:p>
    <w:p w:rsidR="008707B5" w:rsidRDefault="00616DE7">
      <w:r>
        <w:t>Expected output: Syntax OK</w:t>
      </w:r>
      <w:r w:rsidR="00B0141D">
        <w:br/>
      </w:r>
      <w:r w:rsidR="00B0141D">
        <w:br/>
      </w:r>
      <w:r w:rsidR="00B0141D">
        <w:rPr>
          <w:noProof/>
        </w:rPr>
        <w:drawing>
          <wp:inline distT="0" distB="0" distL="0" distR="0">
            <wp:extent cx="5122576" cy="3091546"/>
            <wp:effectExtent l="19050" t="0" r="187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56" cy="3092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7B5" w:rsidRDefault="00616DE7">
      <w:r>
        <w:rPr>
          <w:b/>
        </w:rPr>
        <w:t>9. Restart Apache: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sudo systemctl restart apache2</w:t>
      </w:r>
    </w:p>
    <w:p w:rsidR="008707B5" w:rsidRDefault="00616DE7">
      <w:pPr>
        <w:ind w:left="432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sudo</w:t>
      </w:r>
      <w:proofErr w:type="gram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systemctl</w:t>
      </w:r>
      <w:proofErr w:type="spellEnd"/>
      <w:r>
        <w:rPr>
          <w:rFonts w:ascii="Consolas" w:hAnsi="Consolas"/>
          <w:sz w:val="20"/>
        </w:rPr>
        <w:t xml:space="preserve"> status apache2 --no-pager</w:t>
      </w:r>
    </w:p>
    <w:p w:rsidR="00B0141D" w:rsidRDefault="00B0141D">
      <w:pPr>
        <w:ind w:left="432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w:drawing>
          <wp:inline distT="0" distB="0" distL="0" distR="0">
            <wp:extent cx="4792793" cy="2657004"/>
            <wp:effectExtent l="19050" t="0" r="7807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739" cy="2658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41D" w:rsidRDefault="00B0141D">
      <w:pPr>
        <w:ind w:left="432"/>
      </w:pPr>
    </w:p>
    <w:p w:rsidR="008707B5" w:rsidRDefault="00616DE7">
      <w:r>
        <w:rPr>
          <w:b/>
        </w:rPr>
        <w:lastRenderedPageBreak/>
        <w:t xml:space="preserve">10. Verify Apache is listening on </w:t>
      </w:r>
      <w:r>
        <w:rPr>
          <w:b/>
        </w:rPr>
        <w:t>port 82: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sudo ss -lntp | grep ':82'</w:t>
      </w:r>
    </w:p>
    <w:p w:rsidR="008707B5" w:rsidRDefault="00616DE7">
      <w:r>
        <w:rPr>
          <w:b/>
        </w:rPr>
        <w:t>11. Test Apache in the terminal: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curl -I http://localhost:82</w:t>
      </w:r>
    </w:p>
    <w:p w:rsidR="008707B5" w:rsidRDefault="00616DE7">
      <w:r>
        <w:t>Expected response includes: HTTP/1.1 200 OK</w:t>
      </w:r>
    </w:p>
    <w:p w:rsidR="00B0141D" w:rsidRDefault="00B0141D">
      <w:r>
        <w:rPr>
          <w:noProof/>
        </w:rPr>
        <w:drawing>
          <wp:inline distT="0" distB="0" distL="0" distR="0">
            <wp:extent cx="5583555" cy="25406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7B5" w:rsidRDefault="00616DE7">
      <w:r>
        <w:rPr>
          <w:b/>
        </w:rPr>
        <w:t>12. Open Apache in the browser.</w:t>
      </w:r>
    </w:p>
    <w:p w:rsidR="008707B5" w:rsidRDefault="00616DE7">
      <w:r>
        <w:t>Open Firefox in Ubuntu and enter:</w:t>
      </w:r>
    </w:p>
    <w:p w:rsidR="008707B5" w:rsidRDefault="00616DE7">
      <w:pPr>
        <w:ind w:left="432"/>
      </w:pPr>
      <w:r>
        <w:rPr>
          <w:rFonts w:ascii="Consolas" w:hAnsi="Consolas"/>
          <w:sz w:val="20"/>
        </w:rPr>
        <w:t>http://</w:t>
      </w:r>
      <w:r w:rsidR="0099491B" w:rsidRPr="0099491B">
        <w:t xml:space="preserve"> </w:t>
      </w:r>
      <w:r w:rsidR="0099491B" w:rsidRPr="0099491B">
        <w:rPr>
          <w:rFonts w:ascii="Consolas" w:hAnsi="Consolas"/>
          <w:sz w:val="20"/>
        </w:rPr>
        <w:t>192.168.2.128</w:t>
      </w:r>
      <w:r>
        <w:rPr>
          <w:rFonts w:ascii="Consolas" w:hAnsi="Consolas"/>
          <w:sz w:val="20"/>
        </w:rPr>
        <w:t>:82</w:t>
      </w:r>
    </w:p>
    <w:p w:rsidR="00616DE7" w:rsidRDefault="00616DE7">
      <w:r>
        <w:t>The Apache2 Ubuntu Default Pa</w:t>
      </w:r>
      <w:r>
        <w:t>ge should appear.</w:t>
      </w:r>
    </w:p>
    <w:p w:rsidR="008707B5" w:rsidRDefault="00616DE7">
      <w:r>
        <w:rPr>
          <w:noProof/>
        </w:rPr>
        <w:drawing>
          <wp:inline distT="0" distB="0" distL="0" distR="0">
            <wp:extent cx="6629062" cy="2840636"/>
            <wp:effectExtent l="19050" t="0" r="338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754" cy="284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8707B5" w:rsidRDefault="00616DE7">
      <w:pPr>
        <w:pStyle w:val="Heading1"/>
      </w:pPr>
      <w:r>
        <w:lastRenderedPageBreak/>
        <w:t>Important Note</w:t>
      </w:r>
    </w:p>
    <w:p w:rsidR="008707B5" w:rsidRDefault="00616DE7">
      <w:r>
        <w:t>If Nginx is already running on port 81, it can keep using that port while Apache uses port 82. Both web servers can run simultaneously on different ports.</w:t>
      </w:r>
    </w:p>
    <w:p w:rsidR="008707B5" w:rsidRDefault="00616DE7">
      <w:r>
        <w:t xml:space="preserve">If Apache fails to restart, check the error </w:t>
      </w:r>
      <w:proofErr w:type="spellStart"/>
      <w:r>
        <w:t>with</w:t>
      </w:r>
      <w:proofErr w:type="gramStart"/>
      <w:r>
        <w:t>:</w:t>
      </w:r>
      <w:r w:rsidR="00C85790">
        <w:t>host</w:t>
      </w:r>
      <w:proofErr w:type="spellEnd"/>
      <w:proofErr w:type="gramEnd"/>
    </w:p>
    <w:p w:rsidR="008707B5" w:rsidRDefault="00616DE7">
      <w:r>
        <w:rPr>
          <w:rFonts w:ascii="Consolas" w:hAnsi="Consolas"/>
          <w:sz w:val="20"/>
        </w:rPr>
        <w:t>sudo journalctl -u</w:t>
      </w:r>
      <w:r>
        <w:rPr>
          <w:rFonts w:ascii="Consolas" w:hAnsi="Consolas"/>
          <w:sz w:val="20"/>
        </w:rPr>
        <w:t xml:space="preserve"> apache2 --no-pager -n 30</w:t>
      </w:r>
      <w:r>
        <w:rPr>
          <w:rFonts w:ascii="Consolas" w:hAnsi="Consolas"/>
          <w:sz w:val="20"/>
        </w:rPr>
        <w:br/>
      </w:r>
      <w:r>
        <w:rPr>
          <w:noProof/>
        </w:rPr>
        <w:drawing>
          <wp:inline distT="0" distB="0" distL="0" distR="0">
            <wp:extent cx="6309360" cy="275853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58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07B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16DE7"/>
    <w:rsid w:val="008707B5"/>
    <w:rsid w:val="0099491B"/>
    <w:rsid w:val="00AA1D8D"/>
    <w:rsid w:val="00B0141D"/>
    <w:rsid w:val="00B47730"/>
    <w:rsid w:val="00C8579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014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4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0BFEFA-0653-47BD-AA24-3FC65D5A0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3</cp:revision>
  <dcterms:created xsi:type="dcterms:W3CDTF">2013-12-23T23:15:00Z</dcterms:created>
  <dcterms:modified xsi:type="dcterms:W3CDTF">2026-10-15T09:13:00Z</dcterms:modified>
  <cp:category/>
</cp:coreProperties>
</file>