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EDC" w:rsidRDefault="00381570">
      <w:pPr>
        <w:spacing w:after="80"/>
      </w:pPr>
      <w:r>
        <w:rPr>
          <w:rFonts w:ascii="Calibri Light" w:hAnsi="Calibri Light"/>
          <w:b/>
          <w:color w:val="0056B3"/>
          <w:sz w:val="48"/>
        </w:rPr>
        <w:t>Git Task: Fork &amp; Pull Request Workflow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tcBorders>
              <w:left w:val="single" w:sz="24" w:space="0" w:color="0056B3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0056B3"/>
              </w:rPr>
              <w:t xml:space="preserve">Objective: </w:t>
            </w:r>
            <w:r>
              <w:rPr>
                <w:rFonts w:ascii="Calibri" w:hAnsi="Calibri"/>
                <w:color w:val="333333"/>
              </w:rPr>
              <w:t>Fork a GitHub repository, make a change in your own copy, push the change to your fork, and submit a Pull Request (PR) to the original repository.</w:t>
            </w:r>
            <w:r>
              <w:rPr>
                <w:rFonts w:ascii="Calibri" w:hAnsi="Calibri"/>
                <w:color w:val="333333"/>
              </w:rPr>
              <w:br/>
            </w:r>
            <w:r>
              <w:rPr>
                <w:rFonts w:ascii="Calibri" w:hAnsi="Calibri"/>
                <w:color w:val="333333"/>
              </w:rPr>
              <w:br/>
            </w:r>
            <w:r>
              <w:rPr>
                <w:rFonts w:ascii="Calibri" w:hAnsi="Calibri"/>
                <w:b/>
                <w:color w:val="646464"/>
                <w:sz w:val="21"/>
              </w:rPr>
              <w:t xml:space="preserve">Environment Note: </w:t>
            </w:r>
            <w:r>
              <w:rPr>
                <w:rFonts w:ascii="Calibri" w:hAnsi="Calibri"/>
                <w:i/>
                <w:color w:val="646464"/>
                <w:sz w:val="21"/>
              </w:rPr>
              <w:t xml:space="preserve">Since you're using Git Bash on Windows </w:t>
            </w:r>
            <w:r>
              <w:rPr>
                <w:rFonts w:ascii="Calibri" w:hAnsi="Calibri"/>
                <w:i/>
                <w:color w:val="646464"/>
                <w:sz w:val="21"/>
              </w:rPr>
              <w:t>and practicing in New-repository, follow these beginner-friendly steps.</w:t>
            </w:r>
          </w:p>
        </w:tc>
      </w:tr>
    </w:tbl>
    <w:p w:rsidR="00EA1EDC" w:rsidRDefault="00EA1EDC">
      <w:pPr>
        <w:spacing w:after="120"/>
      </w:pP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1: Understand the Workflow</w:t>
      </w:r>
    </w:p>
    <w:tbl>
      <w:tblPr>
        <w:tblW w:w="0" w:type="auto"/>
        <w:jc w:val="center"/>
        <w:tblLook w:val="04A0"/>
      </w:tblPr>
      <w:tblGrid>
        <w:gridCol w:w="4680"/>
        <w:gridCol w:w="4680"/>
      </w:tblGrid>
      <w:tr w:rsidR="00EA1EDC">
        <w:trPr>
          <w:jc w:val="center"/>
        </w:trPr>
        <w:tc>
          <w:tcPr>
            <w:tcW w:w="4680" w:type="dxa"/>
            <w:shd w:val="clear" w:color="auto" w:fill="0056B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Stage</w:t>
            </w:r>
          </w:p>
        </w:tc>
        <w:tc>
          <w:tcPr>
            <w:tcW w:w="4680" w:type="dxa"/>
            <w:shd w:val="clear" w:color="auto" w:fill="0056B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 w:rsidR="00EA1EDC">
        <w:trPr>
          <w:jc w:val="center"/>
        </w:trPr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Original GitHub Repository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color w:val="333333"/>
                <w:sz w:val="21"/>
              </w:rPr>
              <w:t>Repository owned by another user.</w:t>
            </w:r>
          </w:p>
        </w:tc>
      </w:tr>
      <w:tr w:rsidR="00EA1EDC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Fork the Repository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color w:val="333333"/>
                <w:sz w:val="21"/>
              </w:rPr>
              <w:t>Create your own GitHub copy under your account.</w:t>
            </w:r>
          </w:p>
        </w:tc>
      </w:tr>
      <w:tr w:rsidR="00EA1EDC">
        <w:trPr>
          <w:jc w:val="center"/>
        </w:trPr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Clone, Edit, Commit &amp; Push</w:t>
            </w:r>
          </w:p>
        </w:tc>
        <w:tc>
          <w:tcPr>
            <w:tcW w:w="4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color w:val="333333"/>
                <w:sz w:val="21"/>
              </w:rPr>
              <w:t>Work in your fork locally using Git Bash, make changes, and push back to GitHub.</w:t>
            </w:r>
          </w:p>
        </w:tc>
      </w:tr>
      <w:tr w:rsidR="00EA1EDC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1"/>
              </w:rPr>
              <w:t>Create a Pull Request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color w:val="333333"/>
                <w:sz w:val="21"/>
              </w:rPr>
              <w:t>Request that the original owner review and merge your changes.</w:t>
            </w:r>
          </w:p>
        </w:tc>
      </w:tr>
    </w:tbl>
    <w:p w:rsidR="00EA1EDC" w:rsidRDefault="00EA1EDC">
      <w:pPr>
        <w:spacing w:after="120"/>
      </w:pP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2: Fork a Repository on GitHub</w:t>
      </w:r>
    </w:p>
    <w:p w:rsidR="00EA1EDC" w:rsidRDefault="00EA1EDC">
      <w:pPr>
        <w:spacing w:after="80"/>
      </w:pPr>
    </w:p>
    <w:p w:rsidR="00EA1EDC" w:rsidRDefault="00381570">
      <w:pPr>
        <w:spacing w:after="60"/>
        <w:ind w:left="360"/>
      </w:pPr>
      <w:r>
        <w:rPr>
          <w:rFonts w:ascii="Calibri" w:hAnsi="Calibri"/>
          <w:b/>
          <w:color w:val="0056B3"/>
        </w:rPr>
        <w:t xml:space="preserve">1. </w:t>
      </w:r>
      <w:r>
        <w:rPr>
          <w:rFonts w:ascii="Calibri" w:hAnsi="Calibri"/>
          <w:color w:val="333333"/>
        </w:rPr>
        <w:t xml:space="preserve">Open a public </w:t>
      </w:r>
      <w:r>
        <w:rPr>
          <w:rFonts w:ascii="Calibri" w:hAnsi="Calibri"/>
          <w:color w:val="333333"/>
        </w:rPr>
        <w:t>repository that allows you to contribute.</w:t>
      </w:r>
    </w:p>
    <w:p w:rsidR="00EA1EDC" w:rsidRDefault="00381570">
      <w:pPr>
        <w:spacing w:after="60"/>
        <w:ind w:left="360"/>
      </w:pPr>
      <w:r>
        <w:rPr>
          <w:rFonts w:ascii="Calibri" w:hAnsi="Calibri"/>
          <w:b/>
          <w:color w:val="0056B3"/>
        </w:rPr>
        <w:t xml:space="preserve">2. </w:t>
      </w:r>
      <w:r>
        <w:rPr>
          <w:rFonts w:ascii="Calibri" w:hAnsi="Calibri"/>
          <w:color w:val="333333"/>
        </w:rPr>
        <w:t>Click Fork in the top-right corner of the GitHub interface.</w:t>
      </w:r>
    </w:p>
    <w:p w:rsidR="00EA1EDC" w:rsidRDefault="00381570">
      <w:pPr>
        <w:spacing w:after="60"/>
        <w:ind w:left="360"/>
      </w:pPr>
      <w:r>
        <w:rPr>
          <w:rFonts w:ascii="Calibri" w:hAnsi="Calibri"/>
          <w:b/>
          <w:color w:val="0056B3"/>
        </w:rPr>
        <w:t xml:space="preserve">3. </w:t>
      </w:r>
      <w:r>
        <w:rPr>
          <w:rFonts w:ascii="Calibri" w:hAnsi="Calibri"/>
          <w:color w:val="333333"/>
        </w:rPr>
        <w:t>Select your GitHub account as the owner.</w:t>
      </w:r>
    </w:p>
    <w:p w:rsidR="00EA1EDC" w:rsidRDefault="00381570">
      <w:pPr>
        <w:spacing w:after="60"/>
        <w:ind w:left="360"/>
      </w:pPr>
      <w:r>
        <w:rPr>
          <w:rFonts w:ascii="Calibri" w:hAnsi="Calibri"/>
          <w:b/>
          <w:color w:val="0056B3"/>
        </w:rPr>
        <w:t xml:space="preserve">4. </w:t>
      </w:r>
      <w:r>
        <w:rPr>
          <w:rFonts w:ascii="Calibri" w:hAnsi="Calibri"/>
          <w:color w:val="333333"/>
        </w:rPr>
        <w:t>Click Create fork.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tcBorders>
              <w:left w:val="single" w:sz="18" w:space="0" w:color="FFA000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color w:val="B46400"/>
                <w:sz w:val="21"/>
              </w:rPr>
              <w:t xml:space="preserve">Practice Tip: </w:t>
            </w:r>
            <w:r>
              <w:rPr>
                <w:rFonts w:ascii="Calibri" w:hAnsi="Calibri"/>
                <w:color w:val="3C3C3C"/>
                <w:sz w:val="21"/>
              </w:rPr>
              <w:t xml:space="preserve">You can use your own repository as the original repository and fork it </w:t>
            </w:r>
            <w:r>
              <w:rPr>
                <w:rFonts w:ascii="Calibri" w:hAnsi="Calibri"/>
                <w:color w:val="3C3C3C"/>
                <w:sz w:val="21"/>
              </w:rPr>
              <w:t>from a second GitHub account if you have one. Alternatively, use a public practice repository that accepts contributions.</w:t>
            </w:r>
          </w:p>
        </w:tc>
      </w:tr>
    </w:tbl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3: Clone Your Fork Using Git Bash</w:t>
      </w:r>
    </w:p>
    <w:p w:rsidR="00EA1EDC" w:rsidRDefault="00381570">
      <w:pPr>
        <w:spacing w:after="80"/>
      </w:pPr>
      <w:r>
        <w:rPr>
          <w:rFonts w:ascii="Calibri" w:hAnsi="Calibri"/>
          <w:color w:val="333333"/>
        </w:rPr>
        <w:t xml:space="preserve">On your forked GitHub repository page, click Code → HTTPS → Copy URL. Then, open Git Bash and </w:t>
      </w:r>
      <w:r>
        <w:rPr>
          <w:rFonts w:ascii="Calibri" w:hAnsi="Calibri"/>
          <w:color w:val="333333"/>
        </w:rPr>
        <w:t>execute the following commands (replace YOUR-USERNAME and REPO-NAME with your actual details):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A1EDC" w:rsidRDefault="00381570">
            <w:pPr>
              <w:spacing w:after="0"/>
            </w:pPr>
            <w:r>
              <w:rPr>
                <w:rFonts w:ascii="Consolas" w:hAnsi="Consolas"/>
                <w:color w:val="F8F8F2"/>
                <w:sz w:val="20"/>
              </w:rPr>
              <w:t>cd ~/Desktop</w:t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t>git clone https://github.com/YOUR-USERNAME/REPO-NAME.git</w:t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lastRenderedPageBreak/>
              <w:t>cd REPO-NAME</w:t>
            </w:r>
          </w:p>
        </w:tc>
      </w:tr>
    </w:tbl>
    <w:p w:rsidR="00EA1EDC" w:rsidRDefault="00EA1EDC">
      <w:pPr>
        <w:spacing w:after="80"/>
      </w:pP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4: Create a New Branch</w:t>
      </w:r>
    </w:p>
    <w:p w:rsidR="00EA1EDC" w:rsidRDefault="00381570">
      <w:pPr>
        <w:spacing w:after="80"/>
      </w:pPr>
      <w:r>
        <w:rPr>
          <w:rFonts w:ascii="Calibri" w:hAnsi="Calibri"/>
          <w:color w:val="333333"/>
        </w:rPr>
        <w:t xml:space="preserve">Create and switch to a dedicated feature branch </w:t>
      </w:r>
      <w:r>
        <w:rPr>
          <w:rFonts w:ascii="Calibri" w:hAnsi="Calibri"/>
          <w:color w:val="333333"/>
        </w:rPr>
        <w:t>for your changes: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A1EDC" w:rsidRDefault="00381570">
            <w:pPr>
              <w:spacing w:after="0"/>
            </w:pPr>
            <w:r>
              <w:rPr>
                <w:rFonts w:ascii="Consolas" w:hAnsi="Consolas"/>
                <w:color w:val="F8F8F2"/>
                <w:sz w:val="20"/>
              </w:rPr>
              <w:t>git switch -c feature/update-readme</w:t>
            </w:r>
          </w:p>
        </w:tc>
      </w:tr>
    </w:tbl>
    <w:p w:rsidR="00EA1EDC" w:rsidRDefault="00EA1EDC">
      <w:pPr>
        <w:spacing w:after="80"/>
      </w:pPr>
    </w:p>
    <w:p w:rsidR="00EA1EDC" w:rsidRDefault="00381570">
      <w:pPr>
        <w:spacing w:after="80"/>
      </w:pPr>
      <w:r>
        <w:rPr>
          <w:rFonts w:ascii="Calibri" w:hAnsi="Calibri"/>
          <w:color w:val="333333"/>
        </w:rPr>
        <w:t>Verify the current active branch: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A1EDC" w:rsidRDefault="00381570">
            <w:pPr>
              <w:spacing w:after="0"/>
            </w:pPr>
            <w:r>
              <w:rPr>
                <w:rFonts w:ascii="Consolas" w:hAnsi="Consolas"/>
                <w:color w:val="F8F8F2"/>
                <w:sz w:val="20"/>
              </w:rPr>
              <w:t>git branch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t># Expected output:</w:t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t># * feature/update-readme</w:t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t>#   main</w:t>
            </w:r>
          </w:p>
        </w:tc>
      </w:tr>
    </w:tbl>
    <w:p w:rsidR="00EA1EDC" w:rsidRDefault="00EA1EDC">
      <w:pPr>
        <w:spacing w:after="80"/>
      </w:pPr>
    </w:p>
    <w:p w:rsidR="008167EB" w:rsidRDefault="008167EB">
      <w:pPr>
        <w:keepNext/>
        <w:pBdr>
          <w:bottom w:val="single" w:sz="6" w:space="1" w:color="CCCCCC"/>
        </w:pBdr>
        <w:spacing w:before="320" w:after="120"/>
        <w:rPr>
          <w:rFonts w:ascii="Calibri Light" w:hAnsi="Calibri Light"/>
          <w:b/>
          <w:color w:val="0056B3"/>
          <w:sz w:val="28"/>
        </w:rPr>
      </w:pPr>
      <w:r>
        <w:rPr>
          <w:rFonts w:ascii="Calibri Light" w:hAnsi="Calibri Light"/>
          <w:b/>
          <w:noProof/>
          <w:color w:val="0056B3"/>
          <w:sz w:val="28"/>
        </w:rPr>
        <w:drawing>
          <wp:inline distT="0" distB="0" distL="0" distR="0">
            <wp:extent cx="5943600" cy="9443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5: Make a Change</w:t>
      </w:r>
    </w:p>
    <w:p w:rsidR="00EA1EDC" w:rsidRDefault="00381570">
      <w:pPr>
        <w:spacing w:after="80"/>
      </w:pPr>
      <w:r>
        <w:rPr>
          <w:rFonts w:ascii="Calibri" w:hAnsi="Calibri"/>
          <w:b/>
          <w:color w:val="333333"/>
        </w:rPr>
        <w:t>1. Create and verify a practice file: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A1EDC" w:rsidRDefault="00381570">
            <w:pPr>
              <w:spacing w:after="0"/>
            </w:pPr>
            <w:r>
              <w:rPr>
                <w:rFonts w:ascii="Consolas" w:hAnsi="Consolas"/>
                <w:color w:val="F8F8F2"/>
                <w:sz w:val="20"/>
              </w:rPr>
              <w:t xml:space="preserve">echo "This is my first contribution." </w:t>
            </w:r>
            <w:r>
              <w:rPr>
                <w:rFonts w:ascii="Consolas" w:hAnsi="Consolas"/>
                <w:color w:val="F8F8F2"/>
                <w:sz w:val="20"/>
              </w:rPr>
              <w:t>&gt; contribution.txt</w:t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t>cat contribution.txt</w:t>
            </w:r>
          </w:p>
        </w:tc>
      </w:tr>
    </w:tbl>
    <w:p w:rsidR="00EA1EDC" w:rsidRDefault="00EA1EDC">
      <w:pPr>
        <w:spacing w:after="80"/>
      </w:pPr>
    </w:p>
    <w:p w:rsidR="00EA1EDC" w:rsidRDefault="00381570">
      <w:pPr>
        <w:spacing w:after="80"/>
      </w:pPr>
      <w:r>
        <w:rPr>
          <w:rFonts w:ascii="Calibri" w:hAnsi="Calibri"/>
          <w:b/>
          <w:color w:val="333333"/>
        </w:rPr>
        <w:t>2. Stage and commit your changes: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A1EDC" w:rsidRDefault="00381570">
            <w:pPr>
              <w:spacing w:after="0"/>
            </w:pPr>
            <w:r>
              <w:rPr>
                <w:rFonts w:ascii="Consolas" w:hAnsi="Consolas"/>
                <w:color w:val="F8F8F2"/>
                <w:sz w:val="20"/>
              </w:rPr>
              <w:t>git add contribution.txt</w:t>
            </w:r>
            <w:r>
              <w:br/>
            </w:r>
            <w:r>
              <w:rPr>
                <w:rFonts w:ascii="Consolas" w:hAnsi="Consolas"/>
                <w:color w:val="F8F8F2"/>
                <w:sz w:val="20"/>
              </w:rPr>
              <w:t>git commit -m "Add contribution file"</w:t>
            </w:r>
          </w:p>
        </w:tc>
      </w:tr>
    </w:tbl>
    <w:p w:rsidR="00EA1EDC" w:rsidRDefault="00EA1EDC">
      <w:pPr>
        <w:spacing w:after="80"/>
      </w:pPr>
    </w:p>
    <w:p w:rsidR="00233BD7" w:rsidRDefault="00233BD7">
      <w:pPr>
        <w:keepNext/>
        <w:pBdr>
          <w:bottom w:val="single" w:sz="6" w:space="1" w:color="CCCCCC"/>
        </w:pBdr>
        <w:spacing w:before="320" w:after="120"/>
        <w:rPr>
          <w:rFonts w:ascii="Calibri Light" w:hAnsi="Calibri Light"/>
          <w:b/>
          <w:color w:val="0056B3"/>
          <w:sz w:val="28"/>
        </w:rPr>
      </w:pPr>
      <w:r>
        <w:rPr>
          <w:rFonts w:ascii="Calibri Light" w:hAnsi="Calibri Light"/>
          <w:b/>
          <w:noProof/>
          <w:color w:val="0056B3"/>
          <w:sz w:val="28"/>
        </w:rPr>
        <w:lastRenderedPageBreak/>
        <w:drawing>
          <wp:inline distT="0" distB="0" distL="0" distR="0">
            <wp:extent cx="5943600" cy="16043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6: Push the Change to Your Fork</w:t>
      </w:r>
    </w:p>
    <w:p w:rsidR="00EA1EDC" w:rsidRDefault="00381570">
      <w:pPr>
        <w:spacing w:after="80"/>
      </w:pPr>
      <w:r>
        <w:rPr>
          <w:rFonts w:ascii="Calibri" w:hAnsi="Calibri"/>
          <w:color w:val="333333"/>
        </w:rPr>
        <w:t>Push your feature branch to your GitHub fork:</w:t>
      </w:r>
    </w:p>
    <w:tbl>
      <w:tblPr>
        <w:tblW w:w="0" w:type="auto"/>
        <w:jc w:val="center"/>
        <w:tblLook w:val="04A0"/>
      </w:tblPr>
      <w:tblGrid>
        <w:gridCol w:w="9360"/>
      </w:tblGrid>
      <w:tr w:rsidR="00EA1EDC">
        <w:trPr>
          <w:jc w:val="center"/>
        </w:trPr>
        <w:tc>
          <w:tcPr>
            <w:tcW w:w="9360" w:type="dxa"/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A1EDC" w:rsidRDefault="00381570">
            <w:pPr>
              <w:spacing w:after="0"/>
            </w:pPr>
            <w:r>
              <w:rPr>
                <w:rFonts w:ascii="Consolas" w:hAnsi="Consolas"/>
                <w:color w:val="F8F8F2"/>
                <w:sz w:val="20"/>
              </w:rPr>
              <w:t xml:space="preserve">git push -u origin </w:t>
            </w:r>
            <w:r>
              <w:rPr>
                <w:rFonts w:ascii="Consolas" w:hAnsi="Consolas"/>
                <w:color w:val="F8F8F2"/>
                <w:sz w:val="20"/>
              </w:rPr>
              <w:t>feature/update-readme</w:t>
            </w:r>
          </w:p>
        </w:tc>
      </w:tr>
    </w:tbl>
    <w:p w:rsidR="00EA1EDC" w:rsidRDefault="00233BD7">
      <w:pPr>
        <w:spacing w:after="80"/>
      </w:pPr>
      <w:r>
        <w:rPr>
          <w:noProof/>
        </w:rPr>
        <w:drawing>
          <wp:inline distT="0" distB="0" distL="0" distR="0">
            <wp:extent cx="5943600" cy="91593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EDC" w:rsidRDefault="00381570">
      <w:pPr>
        <w:spacing w:after="80"/>
      </w:pPr>
      <w:r>
        <w:rPr>
          <w:rFonts w:ascii="Calibri" w:hAnsi="Calibri"/>
          <w:b/>
          <w:color w:val="0056B3"/>
        </w:rPr>
        <w:t xml:space="preserve">Verification: </w:t>
      </w:r>
      <w:r>
        <w:rPr>
          <w:rFonts w:ascii="Calibri" w:hAnsi="Calibri"/>
          <w:color w:val="333333"/>
        </w:rPr>
        <w:t>Verify that the branch appears in your fork on GitHub. Your changes will be visible there, but they have not yet been merged into the original repository.</w:t>
      </w: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7: Create a Pull Request</w:t>
      </w:r>
    </w:p>
    <w:p w:rsidR="00EA1EDC" w:rsidRDefault="00381570">
      <w:pPr>
        <w:spacing w:after="80"/>
        <w:ind w:left="360"/>
      </w:pPr>
      <w:r>
        <w:rPr>
          <w:rFonts w:ascii="Calibri" w:hAnsi="Calibri"/>
          <w:b/>
          <w:color w:val="0056B3"/>
        </w:rPr>
        <w:t xml:space="preserve">1. Open the original repository: </w:t>
      </w:r>
      <w:r>
        <w:rPr>
          <w:rFonts w:ascii="Calibri" w:hAnsi="Calibri"/>
          <w:color w:val="333333"/>
        </w:rPr>
        <w:t>Go to the original repository on GitHub and click Pull requests → New pull request.</w:t>
      </w:r>
    </w:p>
    <w:p w:rsidR="00EA1EDC" w:rsidRDefault="00381570">
      <w:pPr>
        <w:spacing w:after="80"/>
        <w:ind w:left="360"/>
      </w:pPr>
      <w:r>
        <w:rPr>
          <w:rFonts w:ascii="Calibri" w:hAnsi="Calibri"/>
          <w:b/>
          <w:color w:val="0056B3"/>
        </w:rPr>
        <w:t xml:space="preserve">2. Compare across forks: </w:t>
      </w:r>
      <w:r>
        <w:rPr>
          <w:rFonts w:ascii="Calibri" w:hAnsi="Calibri"/>
          <w:color w:val="333333"/>
        </w:rPr>
        <w:t>Select the original repository and its target branch as the base, then select your fork and feature/update-readme as the compare branch.</w:t>
      </w:r>
    </w:p>
    <w:p w:rsidR="00EA1EDC" w:rsidRDefault="00381570">
      <w:pPr>
        <w:spacing w:after="80"/>
        <w:ind w:left="360"/>
      </w:pPr>
      <w:r>
        <w:rPr>
          <w:rFonts w:ascii="Calibri" w:hAnsi="Calibri"/>
          <w:b/>
          <w:color w:val="0056B3"/>
        </w:rPr>
        <w:t xml:space="preserve">3. Submit </w:t>
      </w:r>
      <w:r>
        <w:rPr>
          <w:rFonts w:ascii="Calibri" w:hAnsi="Calibri"/>
          <w:b/>
          <w:color w:val="0056B3"/>
        </w:rPr>
        <w:t xml:space="preserve">the Pull Request: </w:t>
      </w:r>
      <w:r>
        <w:rPr>
          <w:rFonts w:ascii="Calibri" w:hAnsi="Calibri"/>
          <w:color w:val="333333"/>
        </w:rPr>
        <w:t>Enter a title such as 'Add contribution file', write a short description, and click Create pull request.</w:t>
      </w:r>
    </w:p>
    <w:p w:rsidR="00EA1EDC" w:rsidRDefault="00381570">
      <w:pPr>
        <w:keepNext/>
        <w:pBdr>
          <w:bottom w:val="single" w:sz="6" w:space="1" w:color="CCCCCC"/>
        </w:pBdr>
        <w:spacing w:before="320" w:after="120"/>
      </w:pPr>
      <w:r>
        <w:rPr>
          <w:rFonts w:ascii="Calibri Light" w:hAnsi="Calibri Light"/>
          <w:b/>
          <w:color w:val="0056B3"/>
          <w:sz w:val="28"/>
        </w:rPr>
        <w:t>Step 8: Verify the Result</w:t>
      </w:r>
    </w:p>
    <w:p w:rsidR="00EA1EDC" w:rsidRDefault="00381570">
      <w:pPr>
        <w:spacing w:after="80"/>
      </w:pPr>
      <w:r>
        <w:rPr>
          <w:rFonts w:ascii="Calibri" w:hAnsi="Calibri"/>
          <w:color w:val="333333"/>
        </w:rPr>
        <w:t>Your assignment is complete when you can verify and show all of the following items:</w:t>
      </w:r>
    </w:p>
    <w:p w:rsidR="00EA1EDC" w:rsidRDefault="00381570">
      <w:pPr>
        <w:spacing w:after="60"/>
        <w:ind w:left="504"/>
      </w:pPr>
      <w:r>
        <w:rPr>
          <w:rFonts w:ascii="Calibri" w:hAnsi="Calibri"/>
          <w:b/>
          <w:color w:val="28A745"/>
        </w:rPr>
        <w:t>✔</w:t>
      </w:r>
      <w:r>
        <w:rPr>
          <w:rFonts w:ascii="Calibri" w:hAnsi="Calibri"/>
          <w:b/>
          <w:color w:val="28A745"/>
        </w:rPr>
        <w:t xml:space="preserve">  </w:t>
      </w:r>
      <w:r>
        <w:rPr>
          <w:rFonts w:ascii="Calibri" w:hAnsi="Calibri"/>
          <w:color w:val="333333"/>
        </w:rPr>
        <w:t xml:space="preserve">A fork exists in </w:t>
      </w:r>
      <w:r>
        <w:rPr>
          <w:rFonts w:ascii="Calibri" w:hAnsi="Calibri"/>
          <w:color w:val="333333"/>
        </w:rPr>
        <w:t>your GitHub account.</w:t>
      </w:r>
    </w:p>
    <w:p w:rsidR="00EA1EDC" w:rsidRDefault="00381570">
      <w:pPr>
        <w:spacing w:after="60"/>
        <w:ind w:left="504"/>
      </w:pPr>
      <w:r>
        <w:rPr>
          <w:rFonts w:ascii="Calibri" w:hAnsi="Calibri"/>
          <w:b/>
          <w:color w:val="28A745"/>
        </w:rPr>
        <w:t>✔</w:t>
      </w:r>
      <w:r>
        <w:rPr>
          <w:rFonts w:ascii="Calibri" w:hAnsi="Calibri"/>
          <w:b/>
          <w:color w:val="28A745"/>
        </w:rPr>
        <w:t xml:space="preserve">  </w:t>
      </w:r>
      <w:r>
        <w:rPr>
          <w:rFonts w:ascii="Calibri" w:hAnsi="Calibri"/>
          <w:color w:val="333333"/>
        </w:rPr>
        <w:t>A new branch contains your change.</w:t>
      </w:r>
    </w:p>
    <w:p w:rsidR="00EA1EDC" w:rsidRDefault="00381570">
      <w:pPr>
        <w:spacing w:after="60"/>
        <w:ind w:left="504"/>
      </w:pPr>
      <w:r>
        <w:rPr>
          <w:rFonts w:ascii="Calibri" w:hAnsi="Calibri"/>
          <w:b/>
          <w:color w:val="28A745"/>
        </w:rPr>
        <w:t>✔</w:t>
      </w:r>
      <w:r>
        <w:rPr>
          <w:rFonts w:ascii="Calibri" w:hAnsi="Calibri"/>
          <w:b/>
          <w:color w:val="28A745"/>
        </w:rPr>
        <w:t xml:space="preserve">  </w:t>
      </w:r>
      <w:r>
        <w:rPr>
          <w:rFonts w:ascii="Calibri" w:hAnsi="Calibri"/>
          <w:color w:val="333333"/>
        </w:rPr>
        <w:t>The commit is pushed to your fork.</w:t>
      </w:r>
    </w:p>
    <w:p w:rsidR="00EA1EDC" w:rsidRDefault="00381570">
      <w:pPr>
        <w:spacing w:after="60"/>
        <w:ind w:left="504"/>
      </w:pPr>
      <w:r>
        <w:rPr>
          <w:rFonts w:ascii="Calibri" w:hAnsi="Calibri"/>
          <w:b/>
          <w:color w:val="28A745"/>
        </w:rPr>
        <w:t>✔</w:t>
      </w:r>
      <w:r>
        <w:rPr>
          <w:rFonts w:ascii="Calibri" w:hAnsi="Calibri"/>
          <w:b/>
          <w:color w:val="28A745"/>
        </w:rPr>
        <w:t xml:space="preserve">  </w:t>
      </w:r>
      <w:r>
        <w:rPr>
          <w:rFonts w:ascii="Calibri" w:hAnsi="Calibri"/>
          <w:color w:val="333333"/>
        </w:rPr>
        <w:t>A Pull Request is open against the original repository.</w:t>
      </w:r>
    </w:p>
    <w:p w:rsidR="00EA1EDC" w:rsidRDefault="00381570">
      <w:pPr>
        <w:spacing w:after="60"/>
        <w:ind w:left="504"/>
      </w:pPr>
      <w:r>
        <w:rPr>
          <w:rFonts w:ascii="Calibri" w:hAnsi="Calibri"/>
          <w:b/>
          <w:color w:val="28A745"/>
        </w:rPr>
        <w:t>✔</w:t>
      </w:r>
      <w:r>
        <w:rPr>
          <w:rFonts w:ascii="Calibri" w:hAnsi="Calibri"/>
          <w:b/>
          <w:color w:val="28A745"/>
        </w:rPr>
        <w:t xml:space="preserve">  </w:t>
      </w:r>
      <w:r>
        <w:rPr>
          <w:rFonts w:ascii="Calibri" w:hAnsi="Calibri"/>
          <w:color w:val="333333"/>
        </w:rPr>
        <w:t>The Pull Request shows your changed file.</w:t>
      </w:r>
    </w:p>
    <w:p w:rsidR="00EA1EDC" w:rsidRDefault="00EA1EDC">
      <w:pPr>
        <w:spacing w:after="80"/>
      </w:pPr>
    </w:p>
    <w:tbl>
      <w:tblPr>
        <w:tblW w:w="0" w:type="auto"/>
        <w:jc w:val="center"/>
        <w:tblLook w:val="04A0"/>
      </w:tblPr>
      <w:tblGrid>
        <w:gridCol w:w="9660"/>
      </w:tblGrid>
      <w:tr w:rsidR="00EA1EDC">
        <w:trPr>
          <w:jc w:val="center"/>
        </w:trPr>
        <w:tc>
          <w:tcPr>
            <w:tcW w:w="9360" w:type="dxa"/>
            <w:tcBorders>
              <w:left w:val="single" w:sz="18" w:space="0" w:color="0056B3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A1EDC" w:rsidRDefault="00381570">
            <w:pPr>
              <w:spacing w:after="0"/>
            </w:pPr>
            <w:r>
              <w:rPr>
                <w:rFonts w:ascii="Calibri" w:hAnsi="Calibri"/>
                <w:b/>
                <w:noProof/>
                <w:color w:val="0056B3"/>
                <w:sz w:val="21"/>
              </w:rPr>
              <w:lastRenderedPageBreak/>
              <w:drawing>
                <wp:inline distT="0" distB="0" distL="0" distR="0">
                  <wp:extent cx="5937885" cy="3345180"/>
                  <wp:effectExtent l="19050" t="0" r="571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885" cy="334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1EDC" w:rsidRDefault="00EA1EDC">
      <w:pPr>
        <w:spacing w:after="80"/>
      </w:pPr>
    </w:p>
    <w:p w:rsidR="00EA1EDC" w:rsidRDefault="00381570">
      <w:pPr>
        <w:spacing w:before="160" w:after="0"/>
      </w:pPr>
      <w:r>
        <w:rPr>
          <w:rFonts w:ascii="Calibri" w:hAnsi="Calibri"/>
          <w:b/>
          <w:color w:val="DC3545"/>
        </w:rPr>
        <w:t xml:space="preserve">Important: </w:t>
      </w:r>
      <w:r>
        <w:rPr>
          <w:rFonts w:ascii="Calibri" w:hAnsi="Calibri"/>
          <w:i/>
          <w:color w:val="333333"/>
        </w:rPr>
        <w:t>Creating a Pull Request submits your proposed change for review; it does not automatically merg</w:t>
      </w:r>
      <w:r>
        <w:rPr>
          <w:rFonts w:ascii="Calibri" w:hAnsi="Calibri"/>
          <w:i/>
          <w:color w:val="333333"/>
        </w:rPr>
        <w:t>e the change into the original repository.</w:t>
      </w:r>
    </w:p>
    <w:sectPr w:rsidR="00EA1ED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33BD7"/>
    <w:rsid w:val="0029639D"/>
    <w:rsid w:val="00326F90"/>
    <w:rsid w:val="00381570"/>
    <w:rsid w:val="008167EB"/>
    <w:rsid w:val="00AA1D8D"/>
    <w:rsid w:val="00B47730"/>
    <w:rsid w:val="00CB0664"/>
    <w:rsid w:val="00EA1ED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167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7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2F50A6-6649-4D9B-A006-742E168BD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2026-10-28T10:53:00Z</dcterms:modified>
  <cp:category/>
</cp:coreProperties>
</file>