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1138" w:rsidRDefault="00C77A62">
      <w:pPr>
        <w:pStyle w:val="Title"/>
        <w:jc w:val="center"/>
      </w:pPr>
      <w:r>
        <w:t>Bash Script: Monitor Disk Space and Send Email Alert Above 80%</w:t>
      </w:r>
    </w:p>
    <w:p w:rsidR="00451138" w:rsidRDefault="00C77A62">
      <w:r>
        <w:t>Bash Script Tasks | DevOps Cloud Documents</w:t>
      </w:r>
    </w:p>
    <w:p w:rsidR="00451138" w:rsidRDefault="00C77A62">
      <w:pPr>
        <w:pStyle w:val="Heading1"/>
      </w:pPr>
      <w:r>
        <w:t>Objective</w:t>
      </w:r>
    </w:p>
    <w:p w:rsidR="00451138" w:rsidRDefault="00C77A62">
      <w:r>
        <w:t xml:space="preserve">Monitor disk usage on an AWS EC2 Linux server and send an email notification through Amazon SES when a monitored filesystem exceeds 80% </w:t>
      </w:r>
      <w:r>
        <w:t>usage.</w:t>
      </w:r>
    </w:p>
    <w:p w:rsidR="00451138" w:rsidRDefault="00C77A62">
      <w:pPr>
        <w:pStyle w:val="Heading1"/>
      </w:pPr>
      <w:r>
        <w:t>Step 1: Connect to your EC2 instance</w:t>
      </w:r>
    </w:p>
    <w:p w:rsidR="00451138" w:rsidRDefault="00C77A62">
      <w:r>
        <w:t>1. Sign in to the AWS Management Console.</w:t>
      </w:r>
      <w:r>
        <w:br/>
        <w:t>2. Open EC2 → Instances.</w:t>
      </w:r>
      <w:r>
        <w:br/>
        <w:t>3. Select your running instance.</w:t>
      </w:r>
      <w:r>
        <w:br/>
        <w:t>4. Click Connect → EC2 Instance Connect → Connect.</w:t>
      </w:r>
      <w:r>
        <w:br/>
        <w:t>5. Confirm that the Linux terminal opens.</w:t>
      </w:r>
    </w:p>
    <w:p w:rsidR="00451138" w:rsidRDefault="00C77A62">
      <w:pPr>
        <w:pStyle w:val="Heading1"/>
      </w:pPr>
      <w:r>
        <w:t xml:space="preserve">Step 2: Check disk </w:t>
      </w:r>
      <w:r>
        <w:t>space</w:t>
      </w:r>
    </w:p>
    <w:p w:rsidR="00451138" w:rsidRDefault="00C77A62">
      <w:r>
        <w:t>Run:</w:t>
      </w:r>
    </w:p>
    <w:p w:rsidR="00451138" w:rsidRDefault="00C77A62">
      <w:pPr>
        <w:pStyle w:val="NoSpacing"/>
      </w:pPr>
      <w:r>
        <w:t>df -h</w:t>
      </w:r>
    </w:p>
    <w:p w:rsidR="00451138" w:rsidRDefault="00C77A62">
      <w:r>
        <w:t>Example output:</w:t>
      </w:r>
    </w:p>
    <w:p w:rsidR="00451138" w:rsidRDefault="00C77A62">
      <w:r>
        <w:rPr>
          <w:rFonts w:ascii="Consolas" w:hAnsi="Consolas"/>
          <w:sz w:val="18"/>
        </w:rPr>
        <w:t>Filesystem      Size  Used Avail Use% Mounted on</w:t>
      </w:r>
      <w:r>
        <w:rPr>
          <w:rFonts w:ascii="Consolas" w:hAnsi="Consolas"/>
          <w:sz w:val="18"/>
        </w:rPr>
        <w:br/>
        <w:t>/dev/xvda1       20G   17G  3.0G  85% /</w:t>
      </w:r>
    </w:p>
    <w:p w:rsidR="00451138" w:rsidRDefault="00C77A62">
      <w:r>
        <w:t>In this example, the root filesystem is using 85%, which exceeds the 80% threshold.</w:t>
      </w:r>
    </w:p>
    <w:p w:rsidR="00D12F74" w:rsidRDefault="00D12F74">
      <w:r>
        <w:rPr>
          <w:noProof/>
        </w:rPr>
        <w:drawing>
          <wp:inline distT="0" distB="0" distL="0" distR="0">
            <wp:extent cx="6309360" cy="187690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876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1138" w:rsidRDefault="00C77A62">
      <w:pPr>
        <w:pStyle w:val="Heading1"/>
      </w:pPr>
      <w:r>
        <w:t>Step 3: Install AWS CLI (if needed)</w:t>
      </w:r>
    </w:p>
    <w:p w:rsidR="00451138" w:rsidRDefault="00C77A62">
      <w:r>
        <w:t xml:space="preserve">Check whether </w:t>
      </w:r>
      <w:r>
        <w:t>AWS CLI is installed:</w:t>
      </w:r>
    </w:p>
    <w:p w:rsidR="00451138" w:rsidRDefault="00C77A62">
      <w:r>
        <w:rPr>
          <w:rFonts w:ascii="Consolas" w:hAnsi="Consolas"/>
        </w:rPr>
        <w:t>aws --version</w:t>
      </w:r>
    </w:p>
    <w:p w:rsidR="00451138" w:rsidRDefault="00C77A62">
      <w:r>
        <w:t>If it is missing, install it using the official AWS CLI installation instructions for your Linux distribution.</w:t>
      </w:r>
    </w:p>
    <w:p w:rsidR="00D12F74" w:rsidRDefault="00D12F74">
      <w:r>
        <w:rPr>
          <w:noProof/>
        </w:rPr>
        <w:lastRenderedPageBreak/>
        <w:drawing>
          <wp:inline distT="0" distB="0" distL="0" distR="0">
            <wp:extent cx="6309360" cy="46826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68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1138" w:rsidRDefault="00C77A62">
      <w:pPr>
        <w:pStyle w:val="Heading1"/>
      </w:pPr>
      <w:r>
        <w:t>Step 4: Create the Bash script</w:t>
      </w:r>
    </w:p>
    <w:p w:rsidR="00451138" w:rsidRDefault="00C77A62">
      <w:r>
        <w:t>Create the file:</w:t>
      </w:r>
    </w:p>
    <w:p w:rsidR="00451138" w:rsidRDefault="00C77A62">
      <w:r>
        <w:rPr>
          <w:rFonts w:ascii="Consolas" w:hAnsi="Consolas"/>
        </w:rPr>
        <w:t>nano disk_monitor.sh</w:t>
      </w:r>
    </w:p>
    <w:p w:rsidR="00451138" w:rsidRDefault="00C77A62">
      <w:r>
        <w:t xml:space="preserve">Paste the following script. Replace the </w:t>
      </w:r>
      <w:r>
        <w:t>example email addresses and Region with your actual verified values.</w:t>
      </w:r>
    </w:p>
    <w:p w:rsidR="00451138" w:rsidRDefault="00C77A62">
      <w:pPr>
        <w:spacing w:after="0"/>
      </w:pPr>
      <w:r>
        <w:rPr>
          <w:rFonts w:ascii="Consolas" w:hAnsi="Consolas"/>
          <w:sz w:val="16"/>
        </w:rPr>
        <w:t>#!/bin/bash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Disk Space Monitoring Script</w:t>
      </w:r>
      <w:r>
        <w:rPr>
          <w:rFonts w:ascii="Consolas" w:hAnsi="Consolas"/>
          <w:sz w:val="16"/>
        </w:rPr>
        <w:br/>
        <w:t># Send an email if disk usage exceeds 80%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THRESHOLD=80</w:t>
      </w:r>
      <w:r>
        <w:rPr>
          <w:rFonts w:ascii="Consolas" w:hAnsi="Consolas"/>
          <w:sz w:val="16"/>
        </w:rPr>
        <w:br/>
        <w:t>FROM_EM</w:t>
      </w:r>
      <w:r w:rsidR="006029F8">
        <w:rPr>
          <w:rFonts w:ascii="Consolas" w:hAnsi="Consolas"/>
          <w:sz w:val="16"/>
        </w:rPr>
        <w:t>AIL="verified-syedi7254@gmail.com</w:t>
      </w:r>
      <w:r>
        <w:rPr>
          <w:rFonts w:ascii="Consolas" w:hAnsi="Consolas"/>
          <w:sz w:val="16"/>
        </w:rPr>
        <w:t>"</w:t>
      </w:r>
      <w:r>
        <w:rPr>
          <w:rFonts w:ascii="Consolas" w:hAnsi="Consolas"/>
          <w:sz w:val="16"/>
        </w:rPr>
        <w:br/>
      </w:r>
      <w:r w:rsidR="006029F8">
        <w:rPr>
          <w:rFonts w:ascii="Consolas" w:hAnsi="Consolas"/>
          <w:sz w:val="16"/>
        </w:rPr>
        <w:t>TO_EMAIL="syedi7254@gmail.com</w:t>
      </w:r>
      <w:r>
        <w:rPr>
          <w:rFonts w:ascii="Consolas" w:hAnsi="Consolas"/>
          <w:sz w:val="16"/>
        </w:rPr>
        <w:t>"</w:t>
      </w:r>
      <w:r>
        <w:rPr>
          <w:rFonts w:ascii="Consolas" w:hAnsi="Consolas"/>
          <w:sz w:val="16"/>
        </w:rPr>
        <w:br/>
        <w:t>AWS_REGION="</w:t>
      </w:r>
      <w:r>
        <w:rPr>
          <w:rFonts w:ascii="Consolas" w:hAnsi="Consolas"/>
          <w:sz w:val="16"/>
        </w:rPr>
        <w:t>us-east-1"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HOSTNAME=$(hostname)</w:t>
      </w:r>
      <w:r>
        <w:rPr>
          <w:rFonts w:ascii="Consolas" w:hAnsi="Consolas"/>
          <w:sz w:val="16"/>
        </w:rPr>
        <w:br/>
        <w:t>ALERT=""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Check disk usage</w:t>
      </w:r>
      <w:r>
        <w:rPr>
          <w:rFonts w:ascii="Consolas" w:hAnsi="Consolas"/>
          <w:sz w:val="16"/>
        </w:rPr>
        <w:br/>
        <w:t>while read -r filesystem size used available usage mountpoint</w:t>
      </w:r>
      <w:r>
        <w:rPr>
          <w:rFonts w:ascii="Consolas" w:hAnsi="Consolas"/>
          <w:sz w:val="16"/>
        </w:rPr>
        <w:br/>
        <w:t>do</w:t>
      </w:r>
      <w:r>
        <w:rPr>
          <w:rFonts w:ascii="Consolas" w:hAnsi="Consolas"/>
          <w:sz w:val="16"/>
        </w:rPr>
        <w:br/>
        <w:t xml:space="preserve">    USAGE=${usage%\%}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[ "$USAGE" -gt "$THRESHOLD" ]; then</w:t>
      </w:r>
      <w:r>
        <w:rPr>
          <w:rFonts w:ascii="Consolas" w:hAnsi="Consolas"/>
          <w:sz w:val="16"/>
        </w:rPr>
        <w:br/>
        <w:t xml:space="preserve">        ALERT="${ALERT}</w:t>
      </w:r>
      <w:r>
        <w:rPr>
          <w:rFonts w:ascii="Consolas" w:hAnsi="Consolas"/>
          <w:sz w:val="16"/>
        </w:rPr>
        <w:br/>
        <w:t>WARNING: Disk space usage is above ${TH</w:t>
      </w:r>
      <w:r>
        <w:rPr>
          <w:rFonts w:ascii="Consolas" w:hAnsi="Consolas"/>
          <w:sz w:val="16"/>
        </w:rPr>
        <w:t>RESHOLD}%!</w:t>
      </w:r>
      <w:r>
        <w:rPr>
          <w:rFonts w:ascii="Consolas" w:hAnsi="Consolas"/>
          <w:sz w:val="16"/>
        </w:rPr>
        <w:br/>
        <w:t>Server: ${HOSTNAME}</w:t>
      </w:r>
      <w:r>
        <w:rPr>
          <w:rFonts w:ascii="Consolas" w:hAnsi="Consolas"/>
          <w:sz w:val="16"/>
        </w:rPr>
        <w:br/>
        <w:t>Filesystem: ${filesystem}</w:t>
      </w:r>
      <w:r>
        <w:rPr>
          <w:rFonts w:ascii="Consolas" w:hAnsi="Consolas"/>
          <w:sz w:val="16"/>
        </w:rPr>
        <w:br/>
        <w:t>Mount Point: ${mountpoint}</w:t>
      </w:r>
      <w:r>
        <w:rPr>
          <w:rFonts w:ascii="Consolas" w:hAnsi="Consolas"/>
          <w:sz w:val="16"/>
        </w:rPr>
        <w:br/>
        <w:t>Disk Usage: ${usage}</w:t>
      </w:r>
      <w:r>
        <w:rPr>
          <w:rFonts w:ascii="Consolas" w:hAnsi="Consolas"/>
          <w:sz w:val="16"/>
        </w:rPr>
        <w:br/>
        <w:t>Used Space: ${used}</w:t>
      </w:r>
      <w:r>
        <w:rPr>
          <w:rFonts w:ascii="Consolas" w:hAnsi="Consolas"/>
          <w:sz w:val="16"/>
        </w:rPr>
        <w:br/>
        <w:t>Available Space: ${available}</w:t>
      </w:r>
      <w:r>
        <w:rPr>
          <w:rFonts w:ascii="Consolas" w:hAnsi="Consolas"/>
          <w:sz w:val="16"/>
        </w:rPr>
        <w:br/>
        <w:t>"</w:t>
      </w:r>
      <w:r>
        <w:rPr>
          <w:rFonts w:ascii="Consolas" w:hAnsi="Consolas"/>
          <w:sz w:val="16"/>
        </w:rPr>
        <w:br/>
        <w:t xml:space="preserve">    fi</w:t>
      </w:r>
      <w:r>
        <w:rPr>
          <w:rFonts w:ascii="Consolas" w:hAnsi="Consolas"/>
          <w:sz w:val="16"/>
        </w:rPr>
        <w:br/>
        <w:t>done &lt; &lt;(df -P -x tmpfs -x devtmpfs | tail -n +2)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Send an email if a threshold is exceede</w:t>
      </w:r>
      <w:r>
        <w:rPr>
          <w:rFonts w:ascii="Consolas" w:hAnsi="Consolas"/>
          <w:sz w:val="16"/>
        </w:rPr>
        <w:t>d</w:t>
      </w:r>
      <w:r>
        <w:rPr>
          <w:rFonts w:ascii="Consolas" w:hAnsi="Consolas"/>
          <w:sz w:val="16"/>
        </w:rPr>
        <w:br/>
        <w:t>if [ -n "$ALERT" ]; then</w:t>
      </w:r>
      <w:r>
        <w:rPr>
          <w:rFonts w:ascii="Consolas" w:hAnsi="Consolas"/>
          <w:sz w:val="16"/>
        </w:rPr>
        <w:br/>
        <w:t xml:space="preserve">    aws ses send-email \</w:t>
      </w:r>
      <w:r>
        <w:rPr>
          <w:rFonts w:ascii="Consolas" w:hAnsi="Consolas"/>
          <w:sz w:val="16"/>
        </w:rPr>
        <w:br/>
        <w:t xml:space="preserve">        --region "$AWS_REGION" \</w:t>
      </w:r>
      <w:r>
        <w:rPr>
          <w:rFonts w:ascii="Consolas" w:hAnsi="Consolas"/>
          <w:sz w:val="16"/>
        </w:rPr>
        <w:br/>
        <w:t xml:space="preserve">        --from "$FROM_EMAIL" \</w:t>
      </w:r>
      <w:r>
        <w:rPr>
          <w:rFonts w:ascii="Consolas" w:hAnsi="Consolas"/>
          <w:sz w:val="16"/>
        </w:rPr>
        <w:br/>
        <w:t xml:space="preserve">        --destination "ToAddresses=$TO_EMAIL" \</w:t>
      </w:r>
      <w:r>
        <w:rPr>
          <w:rFonts w:ascii="Consolas" w:hAnsi="Consolas"/>
          <w:sz w:val="16"/>
        </w:rPr>
        <w:br/>
        <w:t xml:space="preserve">        --message "Subject={Data=Disk Space Alert on $HOSTNAME},Body={Text={Data=$ALERT}}"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if [ $? -eq 0 ]; then</w:t>
      </w:r>
      <w:r>
        <w:rPr>
          <w:rFonts w:ascii="Consolas" w:hAnsi="Consolas"/>
          <w:sz w:val="16"/>
        </w:rPr>
        <w:br/>
        <w:t xml:space="preserve">        echo "Email alert sent successfully."</w:t>
      </w:r>
      <w:r>
        <w:rPr>
          <w:rFonts w:ascii="Consolas" w:hAnsi="Consolas"/>
          <w:sz w:val="16"/>
        </w:rPr>
        <w:br/>
        <w:t xml:space="preserve">    else</w:t>
      </w:r>
      <w:r>
        <w:rPr>
          <w:rFonts w:ascii="Consolas" w:hAnsi="Consolas"/>
          <w:sz w:val="16"/>
        </w:rPr>
        <w:br/>
        <w:t xml:space="preserve">        echo "Failed to send email alert."</w:t>
      </w:r>
      <w:r>
        <w:rPr>
          <w:rFonts w:ascii="Consolas" w:hAnsi="Consolas"/>
          <w:sz w:val="16"/>
        </w:rPr>
        <w:br/>
        <w:t xml:space="preserve">        exit 1</w:t>
      </w:r>
      <w:r>
        <w:rPr>
          <w:rFonts w:ascii="Consolas" w:hAnsi="Consolas"/>
          <w:sz w:val="16"/>
        </w:rPr>
        <w:br/>
        <w:t xml:space="preserve">    fi</w:t>
      </w:r>
      <w:r>
        <w:rPr>
          <w:rFonts w:ascii="Consolas" w:hAnsi="Consolas"/>
          <w:sz w:val="16"/>
        </w:rPr>
        <w:br/>
        <w:t>else</w:t>
      </w:r>
      <w:r>
        <w:rPr>
          <w:rFonts w:ascii="Consolas" w:hAnsi="Consolas"/>
          <w:sz w:val="16"/>
        </w:rPr>
        <w:br/>
        <w:t xml:space="preserve">    echo "Disk usage is below or equal to ${THRESHOLD}%."</w:t>
      </w:r>
      <w:r>
        <w:rPr>
          <w:rFonts w:ascii="Consolas" w:hAnsi="Consolas"/>
          <w:sz w:val="16"/>
        </w:rPr>
        <w:br/>
        <w:t>fi</w:t>
      </w:r>
      <w:r>
        <w:rPr>
          <w:rFonts w:ascii="Consolas" w:hAnsi="Consolas"/>
          <w:sz w:val="16"/>
        </w:rPr>
        <w:br/>
      </w:r>
    </w:p>
    <w:p w:rsidR="00451138" w:rsidRDefault="00C77A62">
      <w:pPr>
        <w:pStyle w:val="Heading1"/>
      </w:pPr>
      <w:r>
        <w:lastRenderedPageBreak/>
        <w:t>Step 5: Configure Amazon SES</w:t>
      </w:r>
    </w:p>
    <w:p w:rsidR="00451138" w:rsidRDefault="00C77A62">
      <w:r>
        <w:t xml:space="preserve">1. In the SES </w:t>
      </w:r>
      <w:r>
        <w:t>Console, choose the same AWS Region configured in the script.</w:t>
      </w:r>
      <w:r>
        <w:br/>
        <w:t>2. Verify the sender email address.</w:t>
      </w:r>
      <w:r>
        <w:br/>
        <w:t>3. If SES is in the sandbox, verify the recipient address as well, or request production access.</w:t>
      </w:r>
      <w:r>
        <w:br/>
        <w:t xml:space="preserve">4. Attach an IAM role to the EC2 instance with permission to </w:t>
      </w:r>
      <w:r>
        <w:t>send email through SES (ses:SendEmail) for the appropriate identity.</w:t>
      </w:r>
      <w:r>
        <w:br/>
        <w:t>5. Do not store AWS access keys or SMTP passwords in the script.</w:t>
      </w:r>
    </w:p>
    <w:p w:rsidR="00451138" w:rsidRDefault="00C77A62">
      <w:pPr>
        <w:pStyle w:val="Heading1"/>
      </w:pPr>
      <w:r>
        <w:t>Step 6: Confirm AWS access and test SES</w:t>
      </w:r>
    </w:p>
    <w:p w:rsidR="00451138" w:rsidRDefault="00C77A62">
      <w:r>
        <w:rPr>
          <w:rFonts w:ascii="Consolas" w:hAnsi="Consolas"/>
          <w:sz w:val="16"/>
        </w:rPr>
        <w:t>aws sts get-caller-identity</w:t>
      </w:r>
    </w:p>
    <w:p w:rsidR="00451138" w:rsidRDefault="00C77A62">
      <w:r>
        <w:rPr>
          <w:rFonts w:ascii="Consolas" w:hAnsi="Consolas"/>
          <w:sz w:val="16"/>
        </w:rPr>
        <w:t>aws ses send-email \</w:t>
      </w:r>
      <w:r>
        <w:rPr>
          <w:rFonts w:ascii="Consolas" w:hAnsi="Consolas"/>
          <w:sz w:val="16"/>
        </w:rPr>
        <w:br/>
        <w:t xml:space="preserve">  --region us-east-1 \</w:t>
      </w:r>
      <w:r>
        <w:rPr>
          <w:rFonts w:ascii="Consolas" w:hAnsi="Consolas"/>
          <w:sz w:val="16"/>
        </w:rPr>
        <w:br/>
        <w:t xml:space="preserve">  --from "</w:t>
      </w:r>
      <w:r>
        <w:rPr>
          <w:rFonts w:ascii="Consolas" w:hAnsi="Consolas"/>
          <w:sz w:val="16"/>
        </w:rPr>
        <w:t>verified-sender@example.com" \</w:t>
      </w:r>
      <w:r>
        <w:rPr>
          <w:rFonts w:ascii="Consolas" w:hAnsi="Consolas"/>
          <w:sz w:val="16"/>
        </w:rPr>
        <w:br/>
        <w:t xml:space="preserve">  --destination "ToAddresses=your-email@example.com" \</w:t>
      </w:r>
      <w:r>
        <w:rPr>
          <w:rFonts w:ascii="Consolas" w:hAnsi="Consolas"/>
          <w:sz w:val="16"/>
        </w:rPr>
        <w:br/>
        <w:t xml:space="preserve">  --message 'Subject={Data=SES Test},Body={Text={Data=Test email from EC2}}' </w:t>
      </w:r>
    </w:p>
    <w:p w:rsidR="00451138" w:rsidRDefault="00C77A62">
      <w:r>
        <w:t>Use your actual verified addresses and Region. The test email must succeed before relying on</w:t>
      </w:r>
      <w:r>
        <w:t xml:space="preserve"> alerts.</w:t>
      </w:r>
    </w:p>
    <w:p w:rsidR="00C9027B" w:rsidRDefault="00C9027B">
      <w:r>
        <w:rPr>
          <w:noProof/>
        </w:rPr>
        <w:drawing>
          <wp:inline distT="0" distB="0" distL="0" distR="0">
            <wp:extent cx="6309360" cy="126758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267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004F" w:rsidRDefault="00D3004F">
      <w:r>
        <w:rPr>
          <w:noProof/>
        </w:rPr>
        <w:drawing>
          <wp:inline distT="0" distB="0" distL="0" distR="0">
            <wp:extent cx="6309360" cy="278272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782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1138" w:rsidRDefault="00C77A62">
      <w:pPr>
        <w:pStyle w:val="Heading1"/>
      </w:pPr>
      <w:r>
        <w:t>Step 7: Make the script executable and run it</w:t>
      </w:r>
    </w:p>
    <w:p w:rsidR="00451138" w:rsidRDefault="00C77A62">
      <w:r>
        <w:rPr>
          <w:rFonts w:ascii="Consolas" w:hAnsi="Consolas"/>
        </w:rPr>
        <w:t>chmod +x disk_monitor.sh</w:t>
      </w:r>
    </w:p>
    <w:p w:rsidR="00451138" w:rsidRDefault="00C77A62">
      <w:r>
        <w:rPr>
          <w:rFonts w:ascii="Consolas" w:hAnsi="Consolas"/>
        </w:rPr>
        <w:t>ls -l disk_monitor.sh</w:t>
      </w:r>
    </w:p>
    <w:p w:rsidR="00451138" w:rsidRDefault="00C77A62">
      <w:r>
        <w:rPr>
          <w:rFonts w:ascii="Consolas" w:hAnsi="Consolas"/>
        </w:rPr>
        <w:t>./disk_monitor.sh</w:t>
      </w:r>
    </w:p>
    <w:p w:rsidR="00451138" w:rsidRDefault="00C77A62">
      <w:r>
        <w:lastRenderedPageBreak/>
        <w:t>When no filesystem exceeds 80%, the script reports that usage is below or equal to the threshold. When usage exceeds 80%, it attempts to</w:t>
      </w:r>
      <w:r>
        <w:t xml:space="preserve"> send an SES email and reports success or failure.</w:t>
      </w:r>
    </w:p>
    <w:p w:rsidR="00D3004F" w:rsidRDefault="00D3004F">
      <w:r>
        <w:rPr>
          <w:noProof/>
        </w:rPr>
        <w:drawing>
          <wp:inline distT="0" distB="0" distL="0" distR="0">
            <wp:extent cx="6309360" cy="334444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44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1138" w:rsidRDefault="00C77A62">
      <w:pPr>
        <w:pStyle w:val="Heading1"/>
      </w:pPr>
      <w:r>
        <w:t>Step 8: Test safely without filling the disk</w:t>
      </w:r>
    </w:p>
    <w:p w:rsidR="00451138" w:rsidRDefault="00C77A62">
      <w:r>
        <w:t>Temporarily lower the threshold to 1% to test whether the alert path works:</w:t>
      </w:r>
    </w:p>
    <w:p w:rsidR="00451138" w:rsidRDefault="00C77A62">
      <w:r>
        <w:rPr>
          <w:rFonts w:ascii="Consolas" w:hAnsi="Consolas"/>
          <w:sz w:val="18"/>
        </w:rPr>
        <w:t>sed -i 's/THRESHOLD=80/THRESHOLD=1/' disk_monitor.sh</w:t>
      </w:r>
    </w:p>
    <w:p w:rsidR="00451138" w:rsidRDefault="00C77A62">
      <w:r>
        <w:rPr>
          <w:rFonts w:ascii="Consolas" w:hAnsi="Consolas"/>
          <w:sz w:val="18"/>
        </w:rPr>
        <w:t>./disk_monitor.sh</w:t>
      </w:r>
    </w:p>
    <w:p w:rsidR="00451138" w:rsidRDefault="00C77A62">
      <w:r>
        <w:rPr>
          <w:rFonts w:ascii="Consolas" w:hAnsi="Consolas"/>
          <w:sz w:val="18"/>
        </w:rPr>
        <w:t>sed -i 's/THR</w:t>
      </w:r>
      <w:r>
        <w:rPr>
          <w:rFonts w:ascii="Consolas" w:hAnsi="Consolas"/>
          <w:sz w:val="18"/>
        </w:rPr>
        <w:t>ESHOLD=1/THRESHOLD=80/' disk_monitor.sh</w:t>
      </w:r>
    </w:p>
    <w:p w:rsidR="00451138" w:rsidRDefault="00C77A62">
      <w:r>
        <w:t>Restore the threshold to 80% after testing.</w:t>
      </w:r>
    </w:p>
    <w:p w:rsidR="00451138" w:rsidRDefault="00C77A62">
      <w:pPr>
        <w:pStyle w:val="Heading1"/>
      </w:pPr>
      <w:r>
        <w:t>Step 9: Schedule automatic monitoring with cron</w:t>
      </w:r>
    </w:p>
    <w:p w:rsidR="00451138" w:rsidRDefault="00C77A62">
      <w:r>
        <w:t>Open the cron editor:</w:t>
      </w:r>
    </w:p>
    <w:p w:rsidR="00451138" w:rsidRDefault="00C77A62">
      <w:r>
        <w:rPr>
          <w:rFonts w:ascii="Consolas" w:hAnsi="Consolas"/>
        </w:rPr>
        <w:t>crontab -e</w:t>
      </w:r>
    </w:p>
    <w:p w:rsidR="00451138" w:rsidRDefault="00C77A62">
      <w:r>
        <w:t>Add the following line, adjusting the path if your script is stored elsewhere:</w:t>
      </w:r>
    </w:p>
    <w:p w:rsidR="00451138" w:rsidRDefault="00C77A62">
      <w:r>
        <w:rPr>
          <w:rFonts w:ascii="Consolas" w:hAnsi="Consolas"/>
        </w:rPr>
        <w:t xml:space="preserve">*/5 * * * * </w:t>
      </w:r>
      <w:r>
        <w:rPr>
          <w:rFonts w:ascii="Consolas" w:hAnsi="Consolas"/>
        </w:rPr>
        <w:t>/home/ec2-user/disk_monitor.sh &gt;&gt; /home/ec2-user/disk_monitor.log 2&gt;&amp;1</w:t>
      </w:r>
    </w:p>
    <w:p w:rsidR="00451138" w:rsidRDefault="00C77A62">
      <w:r>
        <w:t>This runs the script every five minutes. Verify the entry with:</w:t>
      </w:r>
    </w:p>
    <w:p w:rsidR="00451138" w:rsidRDefault="00C77A62">
      <w:r>
        <w:rPr>
          <w:rFonts w:ascii="Consolas" w:hAnsi="Consolas"/>
        </w:rPr>
        <w:t>crontab -l</w:t>
      </w:r>
    </w:p>
    <w:p w:rsidR="00451138" w:rsidRDefault="00C77A62">
      <w:r>
        <w:t>View the log with:</w:t>
      </w:r>
    </w:p>
    <w:p w:rsidR="00451138" w:rsidRDefault="00C77A62">
      <w:pPr>
        <w:rPr>
          <w:rFonts w:ascii="Consolas" w:hAnsi="Consolas"/>
        </w:rPr>
      </w:pPr>
      <w:proofErr w:type="gramStart"/>
      <w:r>
        <w:rPr>
          <w:rFonts w:ascii="Consolas" w:hAnsi="Consolas"/>
        </w:rPr>
        <w:t>tail</w:t>
      </w:r>
      <w:proofErr w:type="gramEnd"/>
      <w:r>
        <w:rPr>
          <w:rFonts w:ascii="Consolas" w:hAnsi="Consolas"/>
        </w:rPr>
        <w:t xml:space="preserve"> -f /home/ec2-user/disk_monitor.log</w:t>
      </w:r>
    </w:p>
    <w:p w:rsidR="00C77A62" w:rsidRDefault="00C77A62">
      <w:pPr>
        <w:rPr>
          <w:rFonts w:ascii="Consolas" w:hAnsi="Consolas"/>
        </w:rPr>
      </w:pPr>
      <w:r>
        <w:rPr>
          <w:rFonts w:ascii="Consolas" w:hAnsi="Consolas"/>
          <w:noProof/>
        </w:rPr>
        <w:lastRenderedPageBreak/>
        <w:drawing>
          <wp:inline distT="0" distB="0" distL="0" distR="0">
            <wp:extent cx="6309360" cy="73887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738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7A62" w:rsidRDefault="00C77A62"/>
    <w:p w:rsidR="00451138" w:rsidRDefault="00C77A62">
      <w:pPr>
        <w:pStyle w:val="Heading1"/>
      </w:pPr>
      <w:r>
        <w:t>Step 10: Quick reference</w:t>
      </w:r>
    </w:p>
    <w:tbl>
      <w:tblPr>
        <w:tblStyle w:val="LightShading-Accent1"/>
        <w:tblW w:w="0" w:type="auto"/>
        <w:tblLook w:val="04A0"/>
      </w:tblPr>
      <w:tblGrid>
        <w:gridCol w:w="4968"/>
        <w:gridCol w:w="4968"/>
      </w:tblGrid>
      <w:tr w:rsidR="00451138" w:rsidTr="00451138">
        <w:trPr>
          <w:cnfStyle w:val="100000000000"/>
        </w:trPr>
        <w:tc>
          <w:tcPr>
            <w:cnfStyle w:val="001000000000"/>
            <w:tcW w:w="4968" w:type="dxa"/>
          </w:tcPr>
          <w:p w:rsidR="00451138" w:rsidRDefault="00C77A62">
            <w:r>
              <w:t>Task</w:t>
            </w:r>
          </w:p>
        </w:tc>
        <w:tc>
          <w:tcPr>
            <w:tcW w:w="4968" w:type="dxa"/>
          </w:tcPr>
          <w:p w:rsidR="00451138" w:rsidRDefault="00C77A62">
            <w:pPr>
              <w:cnfStyle w:val="100000000000"/>
            </w:pPr>
            <w:r>
              <w:t>Command</w:t>
            </w:r>
          </w:p>
        </w:tc>
      </w:tr>
      <w:tr w:rsidR="00451138" w:rsidTr="00451138">
        <w:trPr>
          <w:cnfStyle w:val="000000100000"/>
        </w:trPr>
        <w:tc>
          <w:tcPr>
            <w:cnfStyle w:val="001000000000"/>
            <w:tcW w:w="4968" w:type="dxa"/>
          </w:tcPr>
          <w:p w:rsidR="00451138" w:rsidRDefault="00C77A62">
            <w:r>
              <w:t xml:space="preserve">Check disk </w:t>
            </w:r>
            <w:r>
              <w:t>usage</w:t>
            </w:r>
          </w:p>
        </w:tc>
        <w:tc>
          <w:tcPr>
            <w:tcW w:w="4968" w:type="dxa"/>
          </w:tcPr>
          <w:p w:rsidR="00451138" w:rsidRDefault="00C77A62">
            <w:pPr>
              <w:cnfStyle w:val="000000100000"/>
            </w:pPr>
            <w:r>
              <w:t>df -h</w:t>
            </w:r>
          </w:p>
        </w:tc>
      </w:tr>
      <w:tr w:rsidR="00451138" w:rsidTr="00451138">
        <w:tc>
          <w:tcPr>
            <w:cnfStyle w:val="001000000000"/>
            <w:tcW w:w="4968" w:type="dxa"/>
          </w:tcPr>
          <w:p w:rsidR="00451138" w:rsidRDefault="00C77A62">
            <w:r>
              <w:t>Create the script</w:t>
            </w:r>
          </w:p>
        </w:tc>
        <w:tc>
          <w:tcPr>
            <w:tcW w:w="4968" w:type="dxa"/>
          </w:tcPr>
          <w:p w:rsidR="00451138" w:rsidRDefault="00C77A62">
            <w:pPr>
              <w:cnfStyle w:val="000000000000"/>
            </w:pPr>
            <w:r>
              <w:t>nano disk_monitor.sh</w:t>
            </w:r>
          </w:p>
        </w:tc>
      </w:tr>
      <w:tr w:rsidR="00451138" w:rsidTr="00451138">
        <w:trPr>
          <w:cnfStyle w:val="000000100000"/>
        </w:trPr>
        <w:tc>
          <w:tcPr>
            <w:cnfStyle w:val="001000000000"/>
            <w:tcW w:w="4968" w:type="dxa"/>
          </w:tcPr>
          <w:p w:rsidR="00451138" w:rsidRDefault="00C77A62">
            <w:r>
              <w:t>Make executable</w:t>
            </w:r>
          </w:p>
        </w:tc>
        <w:tc>
          <w:tcPr>
            <w:tcW w:w="4968" w:type="dxa"/>
          </w:tcPr>
          <w:p w:rsidR="00451138" w:rsidRDefault="00C77A62">
            <w:pPr>
              <w:cnfStyle w:val="000000100000"/>
            </w:pPr>
            <w:r>
              <w:t>chmod +x disk_monitor.sh</w:t>
            </w:r>
          </w:p>
        </w:tc>
      </w:tr>
      <w:tr w:rsidR="00451138" w:rsidTr="00451138">
        <w:tc>
          <w:tcPr>
            <w:cnfStyle w:val="001000000000"/>
            <w:tcW w:w="4968" w:type="dxa"/>
          </w:tcPr>
          <w:p w:rsidR="00451138" w:rsidRDefault="00C77A62">
            <w:r>
              <w:t>Run the script</w:t>
            </w:r>
          </w:p>
        </w:tc>
        <w:tc>
          <w:tcPr>
            <w:tcW w:w="4968" w:type="dxa"/>
          </w:tcPr>
          <w:p w:rsidR="00451138" w:rsidRDefault="00C77A62">
            <w:pPr>
              <w:cnfStyle w:val="000000000000"/>
            </w:pPr>
            <w:r>
              <w:t>./disk_monitor.sh</w:t>
            </w:r>
          </w:p>
        </w:tc>
      </w:tr>
      <w:tr w:rsidR="00451138" w:rsidTr="00451138">
        <w:trPr>
          <w:cnfStyle w:val="000000100000"/>
        </w:trPr>
        <w:tc>
          <w:tcPr>
            <w:cnfStyle w:val="001000000000"/>
            <w:tcW w:w="4968" w:type="dxa"/>
          </w:tcPr>
          <w:p w:rsidR="00451138" w:rsidRDefault="00C77A62">
            <w:r>
              <w:t>List cron jobs</w:t>
            </w:r>
          </w:p>
        </w:tc>
        <w:tc>
          <w:tcPr>
            <w:tcW w:w="4968" w:type="dxa"/>
          </w:tcPr>
          <w:p w:rsidR="00451138" w:rsidRDefault="00C77A62">
            <w:pPr>
              <w:cnfStyle w:val="000000100000"/>
            </w:pPr>
            <w:r>
              <w:t>crontab -l</w:t>
            </w:r>
          </w:p>
        </w:tc>
      </w:tr>
      <w:tr w:rsidR="00451138" w:rsidTr="00451138">
        <w:tc>
          <w:tcPr>
            <w:cnfStyle w:val="001000000000"/>
            <w:tcW w:w="4968" w:type="dxa"/>
          </w:tcPr>
          <w:p w:rsidR="00451138" w:rsidRDefault="00C77A62">
            <w:r>
              <w:t>View log</w:t>
            </w:r>
          </w:p>
        </w:tc>
        <w:tc>
          <w:tcPr>
            <w:tcW w:w="4968" w:type="dxa"/>
          </w:tcPr>
          <w:p w:rsidR="00451138" w:rsidRDefault="00C77A62">
            <w:pPr>
              <w:cnfStyle w:val="000000000000"/>
            </w:pPr>
            <w:r>
              <w:t>tail -f /home/ec2-user/disk_monitor.log</w:t>
            </w:r>
          </w:p>
        </w:tc>
      </w:tr>
    </w:tbl>
    <w:p w:rsidR="00451138" w:rsidRDefault="00C77A62">
      <w:pPr>
        <w:pStyle w:val="Heading1"/>
      </w:pPr>
      <w:r>
        <w:t>Expected result</w:t>
      </w:r>
    </w:p>
    <w:p w:rsidR="00451138" w:rsidRDefault="00C77A62">
      <w:r>
        <w:t>The EC2 server checks monitored fi</w:t>
      </w:r>
      <w:r>
        <w:t>lesystems, detects usage above 80%, and sends an email through Amazon SES when the SES identity, AWS Region, IAM permissions, and recipient settings are configured correctly.</w:t>
      </w:r>
    </w:p>
    <w:sectPr w:rsidR="0045113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51138"/>
    <w:rsid w:val="006029F8"/>
    <w:rsid w:val="00AA1D8D"/>
    <w:rsid w:val="00B47730"/>
    <w:rsid w:val="00C77A62"/>
    <w:rsid w:val="00C9027B"/>
    <w:rsid w:val="00CB0664"/>
    <w:rsid w:val="00D12F74"/>
    <w:rsid w:val="00D3004F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12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2F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6789F8-C997-4159-BEFF-99588D31B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</cp:lastModifiedBy>
  <cp:revision>2</cp:revision>
  <dcterms:created xsi:type="dcterms:W3CDTF">2013-12-23T23:15:00Z</dcterms:created>
  <dcterms:modified xsi:type="dcterms:W3CDTF">2026-10-18T20:37:00Z</dcterms:modified>
  <cp:category/>
</cp:coreProperties>
</file>