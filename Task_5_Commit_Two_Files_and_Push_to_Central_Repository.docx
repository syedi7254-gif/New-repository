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7621" w:rsidRDefault="008B0C4C">
      <w:pPr>
        <w:pStyle w:val="Title"/>
        <w:jc w:val="center"/>
      </w:pPr>
      <w:r>
        <w:t>Task 5: Commit Two Files and Push to Central Repository</w:t>
      </w:r>
    </w:p>
    <w:p w:rsidR="003C7621" w:rsidRDefault="008B0C4C">
      <w:pPr>
        <w:pStyle w:val="Heading1"/>
      </w:pPr>
      <w:r>
        <w:t>Outcome</w:t>
      </w:r>
    </w:p>
    <w:p w:rsidR="003C7621" w:rsidRDefault="008B0C4C">
      <w:r>
        <w:t>Successfully commit two files to the local Git repository and push them to the central GitHub repository.</w:t>
      </w:r>
    </w:p>
    <w:p w:rsidR="003C7621" w:rsidRDefault="008B0C4C">
      <w:pPr>
        <w:pStyle w:val="Heading1"/>
      </w:pPr>
      <w:r>
        <w:t>1. Objective</w:t>
      </w:r>
    </w:p>
    <w:p w:rsidR="003C7621" w:rsidRDefault="008B0C4C">
      <w:r>
        <w:t xml:space="preserve">To learn how to stage two files, commit them with a message, and push </w:t>
      </w:r>
      <w:r>
        <w:t>the commit from the local repository to GitHub.</w:t>
      </w:r>
    </w:p>
    <w:p w:rsidR="003C7621" w:rsidRDefault="008B0C4C">
      <w:pPr>
        <w:pStyle w:val="Heading1"/>
      </w:pPr>
      <w:r>
        <w:t>2. Prerequisites</w:t>
      </w:r>
    </w:p>
    <w:p w:rsidR="003C7621" w:rsidRDefault="008B0C4C">
      <w:pPr>
        <w:pStyle w:val="ListBullet"/>
      </w:pPr>
      <w:r>
        <w:t>Git installed on your computer.</w:t>
      </w:r>
    </w:p>
    <w:p w:rsidR="003C7621" w:rsidRDefault="008B0C4C">
      <w:pPr>
        <w:pStyle w:val="ListBullet"/>
      </w:pPr>
      <w:r>
        <w:t>A GitHub account.</w:t>
      </w:r>
    </w:p>
    <w:p w:rsidR="003C7621" w:rsidRDefault="008B0C4C">
      <w:pPr>
        <w:pStyle w:val="ListBullet"/>
      </w:pPr>
      <w:r>
        <w:t>A repository created on GitHub.</w:t>
      </w:r>
    </w:p>
    <w:p w:rsidR="003C7621" w:rsidRDefault="008B0C4C">
      <w:pPr>
        <w:pStyle w:val="ListBullet"/>
      </w:pPr>
      <w:r>
        <w:t>Repository cloned to your local computer.</w:t>
      </w:r>
    </w:p>
    <w:p w:rsidR="003C7621" w:rsidRDefault="008B0C4C">
      <w:pPr>
        <w:pStyle w:val="ListBullet"/>
      </w:pPr>
      <w:r>
        <w:t>Two files created in the local repository.</w:t>
      </w:r>
    </w:p>
    <w:p w:rsidR="003C7621" w:rsidRDefault="008B0C4C">
      <w:pPr>
        <w:pStyle w:val="Heading1"/>
      </w:pPr>
      <w:r>
        <w:t>3. Step-by-Step Implemen</w:t>
      </w:r>
      <w:r>
        <w:t>tation</w:t>
      </w:r>
    </w:p>
    <w:p w:rsidR="003C7621" w:rsidRDefault="008B0C4C">
      <w:pPr>
        <w:pStyle w:val="Heading2"/>
      </w:pPr>
      <w:r>
        <w:t>Step 1: Open Git Bash</w:t>
      </w:r>
    </w:p>
    <w:p w:rsidR="003C7621" w:rsidRDefault="008B0C4C">
      <w:r>
        <w:t>Open Git Bash and navigate to your cloned repository folder.</w:t>
      </w:r>
    </w:p>
    <w:p w:rsidR="00981DC0" w:rsidRDefault="00981DC0">
      <w:pPr>
        <w:rPr>
          <w:rFonts w:ascii="Consolas" w:hAnsi="Consolas"/>
          <w:color w:val="1E1E1E"/>
          <w:sz w:val="18"/>
        </w:rPr>
      </w:pPr>
      <w:proofErr w:type="spellStart"/>
      <w:proofErr w:type="gramStart"/>
      <w:r w:rsidRPr="00981DC0">
        <w:rPr>
          <w:rFonts w:ascii="Consolas" w:hAnsi="Consolas"/>
          <w:color w:val="1E1E1E"/>
          <w:sz w:val="18"/>
        </w:rPr>
        <w:t>cd</w:t>
      </w:r>
      <w:proofErr w:type="spellEnd"/>
      <w:proofErr w:type="gramEnd"/>
      <w:r w:rsidRPr="00981DC0">
        <w:rPr>
          <w:rFonts w:ascii="Consolas" w:hAnsi="Consolas"/>
          <w:color w:val="1E1E1E"/>
          <w:sz w:val="18"/>
        </w:rPr>
        <w:t xml:space="preserve"> ~/Desktop/</w:t>
      </w:r>
      <w:proofErr w:type="spellStart"/>
      <w:r w:rsidRPr="00981DC0">
        <w:rPr>
          <w:rFonts w:ascii="Consolas" w:hAnsi="Consolas"/>
          <w:color w:val="1E1E1E"/>
          <w:sz w:val="18"/>
        </w:rPr>
        <w:t>linux</w:t>
      </w:r>
      <w:proofErr w:type="spellEnd"/>
      <w:r w:rsidRPr="00981DC0">
        <w:rPr>
          <w:rFonts w:ascii="Consolas" w:hAnsi="Consolas"/>
          <w:color w:val="1E1E1E"/>
          <w:sz w:val="18"/>
        </w:rPr>
        <w:t>-practice</w:t>
      </w:r>
    </w:p>
    <w:p w:rsidR="003C7621" w:rsidRDefault="008B0C4C">
      <w:r>
        <w:t>Replace my-project with your actual repository folder name.</w:t>
      </w:r>
    </w:p>
    <w:p w:rsidR="003C7621" w:rsidRDefault="008B0C4C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1E1E1E"/>
          <w:sz w:val="18"/>
        </w:rPr>
        <w:t>pwd</w:t>
      </w:r>
    </w:p>
    <w:p w:rsidR="003C7621" w:rsidRDefault="008B0C4C">
      <w:pPr>
        <w:pStyle w:val="Heading2"/>
      </w:pPr>
      <w:r>
        <w:t>Step 2: Create Two Files</w:t>
      </w:r>
    </w:p>
    <w:p w:rsidR="003C7621" w:rsidRDefault="008B0C4C">
      <w:r>
        <w:t>Create two sample files:</w:t>
      </w:r>
    </w:p>
    <w:p w:rsidR="003C7621" w:rsidRDefault="008B0C4C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1E1E1E"/>
          <w:sz w:val="18"/>
        </w:rPr>
        <w:t xml:space="preserve">echo "This is file one" </w:t>
      </w:r>
      <w:r>
        <w:rPr>
          <w:rFonts w:ascii="Consolas" w:hAnsi="Consolas"/>
          <w:color w:val="1E1E1E"/>
          <w:sz w:val="18"/>
        </w:rPr>
        <w:t>&gt; file1.txt</w:t>
      </w:r>
      <w:r>
        <w:rPr>
          <w:rFonts w:ascii="Consolas" w:hAnsi="Consolas"/>
          <w:color w:val="1E1E1E"/>
          <w:sz w:val="18"/>
        </w:rPr>
        <w:br/>
        <w:t>echo "This is file two" &gt; file2.txt</w:t>
      </w:r>
    </w:p>
    <w:p w:rsidR="00981DC0" w:rsidRDefault="00981DC0">
      <w:r>
        <w:rPr>
          <w:noProof/>
        </w:rPr>
        <w:drawing>
          <wp:inline distT="0" distB="0" distL="0" distR="0">
            <wp:extent cx="6309360" cy="164034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640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621" w:rsidRDefault="008B0C4C">
      <w:r>
        <w:lastRenderedPageBreak/>
        <w:t>Verify that both files exist:</w:t>
      </w:r>
    </w:p>
    <w:p w:rsidR="003C7621" w:rsidRDefault="008B0C4C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1E1E1E"/>
          <w:sz w:val="18"/>
        </w:rPr>
        <w:t>ls</w:t>
      </w:r>
    </w:p>
    <w:p w:rsidR="003C7621" w:rsidRDefault="008B0C4C">
      <w:r>
        <w:t>Expected output: file1.txt and file2.txt should appear in the listing.</w:t>
      </w:r>
    </w:p>
    <w:p w:rsidR="003C7621" w:rsidRDefault="008B0C4C">
      <w:pPr>
        <w:pStyle w:val="Heading2"/>
      </w:pPr>
      <w:r>
        <w:t>Step 3: Check Git Status</w:t>
      </w:r>
    </w:p>
    <w:p w:rsidR="003C7621" w:rsidRDefault="008B0C4C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1E1E1E"/>
          <w:sz w:val="18"/>
        </w:rPr>
        <w:t>git status</w:t>
      </w:r>
    </w:p>
    <w:p w:rsidR="003C7621" w:rsidRDefault="008B0C4C">
      <w:r>
        <w:t>You should see both files listed as untracked files.</w:t>
      </w:r>
    </w:p>
    <w:p w:rsidR="003C7621" w:rsidRDefault="008B0C4C">
      <w:pPr>
        <w:pStyle w:val="Heading2"/>
      </w:pPr>
      <w:r>
        <w:t xml:space="preserve">Step 4: Stage </w:t>
      </w:r>
      <w:r>
        <w:t>Two Files</w:t>
      </w:r>
    </w:p>
    <w:p w:rsidR="003C7621" w:rsidRDefault="008B0C4C">
      <w:r>
        <w:t>Add both files to the staging area:</w:t>
      </w:r>
    </w:p>
    <w:p w:rsidR="003C7621" w:rsidRDefault="008B0C4C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1E1E1E"/>
          <w:sz w:val="18"/>
        </w:rPr>
        <w:t>git add file1.txt file2.txt</w:t>
      </w:r>
    </w:p>
    <w:p w:rsidR="003C7621" w:rsidRDefault="008B0C4C">
      <w:r>
        <w:t>Verify the staged files:</w:t>
      </w:r>
    </w:p>
    <w:p w:rsidR="003C7621" w:rsidRDefault="008B0C4C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1E1E1E"/>
          <w:sz w:val="18"/>
        </w:rPr>
        <w:t>git status</w:t>
      </w:r>
    </w:p>
    <w:p w:rsidR="003C7621" w:rsidRDefault="008B0C4C">
      <w:r>
        <w:t>Both files should appear under “Changes to be committed”.</w:t>
      </w:r>
    </w:p>
    <w:p w:rsidR="00981DC0" w:rsidRDefault="00981DC0">
      <w:r>
        <w:rPr>
          <w:noProof/>
        </w:rPr>
        <w:drawing>
          <wp:inline distT="0" distB="0" distL="0" distR="0">
            <wp:extent cx="4599249" cy="191409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324" cy="1914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621" w:rsidRDefault="008B0C4C">
      <w:pPr>
        <w:pStyle w:val="Heading2"/>
      </w:pPr>
      <w:r>
        <w:t>Step 5: Commit Two Files</w:t>
      </w:r>
    </w:p>
    <w:p w:rsidR="003C7621" w:rsidRDefault="008B0C4C">
      <w:r>
        <w:t>Commit the staged files with a message:</w:t>
      </w:r>
    </w:p>
    <w:p w:rsidR="003C7621" w:rsidRDefault="008B0C4C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1E1E1E"/>
          <w:sz w:val="18"/>
        </w:rPr>
        <w:t xml:space="preserve">git commit -m "Add two </w:t>
      </w:r>
      <w:r>
        <w:rPr>
          <w:rFonts w:ascii="Consolas" w:hAnsi="Consolas"/>
          <w:color w:val="1E1E1E"/>
          <w:sz w:val="18"/>
        </w:rPr>
        <w:t>files"</w:t>
      </w:r>
    </w:p>
    <w:p w:rsidR="003C7621" w:rsidRDefault="008B0C4C">
      <w:r>
        <w:t>Expected result: Git creates a commit containing the two files.</w:t>
      </w:r>
    </w:p>
    <w:p w:rsidR="00981DC0" w:rsidRDefault="00981DC0">
      <w:r>
        <w:rPr>
          <w:noProof/>
        </w:rPr>
        <w:drawing>
          <wp:inline distT="0" distB="0" distL="0" distR="0">
            <wp:extent cx="3927917" cy="232220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689" cy="2323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621" w:rsidRDefault="008B0C4C">
      <w:pPr>
        <w:pStyle w:val="Heading2"/>
      </w:pPr>
      <w:r>
        <w:lastRenderedPageBreak/>
        <w:t>Step 6: Push to the Central Repository</w:t>
      </w:r>
    </w:p>
    <w:p w:rsidR="003C7621" w:rsidRDefault="008B0C4C">
      <w:r>
        <w:t>Push the commit to GitHub:</w:t>
      </w:r>
    </w:p>
    <w:p w:rsidR="003C7621" w:rsidRDefault="008B0C4C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1E1E1E"/>
          <w:sz w:val="18"/>
        </w:rPr>
        <w:t>git push origin main</w:t>
      </w:r>
    </w:p>
    <w:p w:rsidR="003C7621" w:rsidRDefault="008B0C4C">
      <w:r>
        <w:t>If your branch is named master instead of main, use:</w:t>
      </w:r>
    </w:p>
    <w:p w:rsidR="003C7621" w:rsidRDefault="008B0C4C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1E1E1E"/>
          <w:sz w:val="18"/>
        </w:rPr>
        <w:t>git push origin master</w:t>
      </w:r>
    </w:p>
    <w:p w:rsidR="00981DC0" w:rsidRDefault="008B0C4C" w:rsidP="00981DC0">
      <w:r>
        <w:t>If Git requests authen</w:t>
      </w:r>
      <w:r>
        <w:t xml:space="preserve">tication, follow the </w:t>
      </w:r>
      <w:proofErr w:type="spellStart"/>
      <w:r>
        <w:t>GitHub</w:t>
      </w:r>
      <w:proofErr w:type="spellEnd"/>
      <w:r>
        <w:t xml:space="preserve"> authentication prompt.</w:t>
      </w:r>
    </w:p>
    <w:p w:rsidR="00981DC0" w:rsidRDefault="00981DC0" w:rsidP="00981DC0">
      <w:r>
        <w:rPr>
          <w:noProof/>
        </w:rPr>
        <w:drawing>
          <wp:inline distT="0" distB="0" distL="0" distR="0">
            <wp:extent cx="4620541" cy="1637817"/>
            <wp:effectExtent l="19050" t="0" r="8609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774" cy="1639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621" w:rsidRDefault="008B0C4C" w:rsidP="00981DC0">
      <w:r>
        <w:t>Step 7: Verify the Push</w:t>
      </w:r>
    </w:p>
    <w:p w:rsidR="003C7621" w:rsidRDefault="008B0C4C">
      <w:pPr>
        <w:shd w:val="clear" w:color="auto" w:fill="F2F2F2"/>
        <w:spacing w:before="40" w:after="100"/>
        <w:ind w:left="360"/>
      </w:pPr>
      <w:r>
        <w:rPr>
          <w:rFonts w:ascii="Consolas" w:hAnsi="Consolas"/>
          <w:color w:val="1E1E1E"/>
          <w:sz w:val="18"/>
        </w:rPr>
        <w:t>git status</w:t>
      </w:r>
    </w:p>
    <w:p w:rsidR="003C7621" w:rsidRDefault="008B0C4C">
      <w:r>
        <w:t>Expected output should indicate that your branch is up to date with the remote repository and the working tree is clean.</w:t>
      </w:r>
    </w:p>
    <w:p w:rsidR="003C7621" w:rsidRDefault="008B0C4C">
      <w:r>
        <w:t>Open your GitHub repository in your browser and r</w:t>
      </w:r>
      <w:r>
        <w:t>efresh the page. Verify that file1.txt and file2.txt are visible.</w:t>
      </w:r>
    </w:p>
    <w:p w:rsidR="008B0C4C" w:rsidRDefault="008B0C4C">
      <w:r>
        <w:rPr>
          <w:noProof/>
        </w:rPr>
        <w:drawing>
          <wp:inline distT="0" distB="0" distL="0" distR="0">
            <wp:extent cx="6309360" cy="168390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683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621" w:rsidRDefault="008B0C4C">
      <w:pPr>
        <w:pStyle w:val="Heading1"/>
      </w:pPr>
      <w:r>
        <w:t>4. Complete Command Summary</w:t>
      </w:r>
    </w:p>
    <w:p w:rsidR="003C7621" w:rsidRDefault="008B0C4C">
      <w:r>
        <w:t>Run these commands in Git Bash from inside your repository:</w:t>
      </w:r>
    </w:p>
    <w:p w:rsidR="003C7621" w:rsidRDefault="008B0C4C">
      <w:pPr>
        <w:shd w:val="clear" w:color="auto" w:fill="F2F2F2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echo "This is file one" &gt; file1.txt</w:t>
      </w:r>
      <w:r>
        <w:rPr>
          <w:rFonts w:ascii="Consolas" w:hAnsi="Consolas"/>
          <w:sz w:val="18"/>
        </w:rPr>
        <w:br/>
        <w:t>echo "This is file two" &gt; file2.txt</w:t>
      </w:r>
      <w:r>
        <w:rPr>
          <w:rFonts w:ascii="Consolas" w:hAnsi="Consolas"/>
          <w:sz w:val="18"/>
        </w:rPr>
        <w:br/>
        <w:t>git status</w:t>
      </w:r>
      <w:r>
        <w:rPr>
          <w:rFonts w:ascii="Consolas" w:hAnsi="Consolas"/>
          <w:sz w:val="18"/>
        </w:rPr>
        <w:br/>
        <w:t xml:space="preserve">git add file1.txt </w:t>
      </w:r>
      <w:r>
        <w:rPr>
          <w:rFonts w:ascii="Consolas" w:hAnsi="Consolas"/>
          <w:sz w:val="18"/>
        </w:rPr>
        <w:t>file2.txt</w:t>
      </w:r>
      <w:r>
        <w:rPr>
          <w:rFonts w:ascii="Consolas" w:hAnsi="Consolas"/>
          <w:sz w:val="18"/>
        </w:rPr>
        <w:br/>
        <w:t>git status</w:t>
      </w:r>
      <w:r>
        <w:rPr>
          <w:rFonts w:ascii="Consolas" w:hAnsi="Consolas"/>
          <w:sz w:val="18"/>
        </w:rPr>
        <w:br/>
        <w:t>git commit -m "Add two files"</w:t>
      </w:r>
      <w:r>
        <w:rPr>
          <w:rFonts w:ascii="Consolas" w:hAnsi="Consolas"/>
          <w:sz w:val="18"/>
        </w:rPr>
        <w:br/>
        <w:t>git push origin main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status</w:t>
      </w:r>
    </w:p>
    <w:p w:rsidR="008B0C4C" w:rsidRDefault="008B0C4C">
      <w:pPr>
        <w:shd w:val="clear" w:color="auto" w:fill="F2F2F2"/>
      </w:pPr>
    </w:p>
    <w:p w:rsidR="008B0C4C" w:rsidRDefault="008B0C4C">
      <w:pPr>
        <w:pStyle w:val="Heading1"/>
      </w:pPr>
      <w:r>
        <w:rPr>
          <w:b w:val="0"/>
          <w:bCs w:val="0"/>
          <w:noProof/>
        </w:rPr>
        <w:lastRenderedPageBreak/>
        <w:drawing>
          <wp:inline distT="0" distB="0" distL="0" distR="0">
            <wp:extent cx="5276368" cy="6001440"/>
            <wp:effectExtent l="19050" t="0" r="48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48" cy="6004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621" w:rsidRDefault="008B0C4C">
      <w:pPr>
        <w:pStyle w:val="Heading1"/>
      </w:pPr>
      <w:r>
        <w:t>Final Result</w:t>
      </w:r>
    </w:p>
    <w:p w:rsidR="003C7621" w:rsidRDefault="008B0C4C">
      <w:r>
        <w:t>Both files are committed to your local Git repository and pushed to the central GitHub repository.</w:t>
      </w:r>
    </w:p>
    <w:sectPr w:rsidR="003C762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C7621"/>
    <w:rsid w:val="008B0C4C"/>
    <w:rsid w:val="00981D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81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D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B6D532-E0A9-4772-A6CD-802975718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2026-10-23T10:52:00Z</dcterms:modified>
  <cp:category/>
</cp:coreProperties>
</file>