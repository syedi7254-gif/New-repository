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0E2" w:rsidRDefault="00355764">
      <w:pPr>
        <w:spacing w:after="320"/>
        <w:rPr>
          <w:rFonts w:hint="eastAsia"/>
        </w:rPr>
      </w:pPr>
      <w:r>
        <w:rPr>
          <w:b/>
          <w:color w:val="0969DA"/>
          <w:sz w:val="24"/>
        </w:rPr>
        <w:t>Task 21</w:t>
      </w:r>
      <w:r>
        <w:rPr>
          <w:b/>
          <w:color w:val="0969DA"/>
          <w:sz w:val="24"/>
        </w:rPr>
        <w:br/>
      </w:r>
      <w:r>
        <w:rPr>
          <w:b/>
          <w:sz w:val="44"/>
        </w:rPr>
        <w:t>Rename the Commit Message in Git</w:t>
      </w:r>
    </w:p>
    <w:p w:rsidR="001770E2" w:rsidRDefault="00355764">
      <w:pPr>
        <w:keepNext/>
        <w:spacing w:before="320" w:after="120"/>
        <w:rPr>
          <w:rFonts w:hint="eastAsia"/>
        </w:rPr>
      </w:pPr>
      <w:r>
        <w:rPr>
          <w:b/>
          <w:sz w:val="28"/>
        </w:rPr>
        <w:t>1. Objective</w:t>
      </w:r>
    </w:p>
    <w:p w:rsidR="001770E2" w:rsidRDefault="00355764">
      <w:pPr>
        <w:rPr>
          <w:rFonts w:hint="eastAsia"/>
        </w:rPr>
      </w:pPr>
      <w:r>
        <w:t>To rename the most recent Git commit message using Git Bash.</w:t>
      </w:r>
    </w:p>
    <w:p w:rsidR="001770E2" w:rsidRDefault="00355764">
      <w:pPr>
        <w:keepNext/>
        <w:spacing w:before="320" w:after="120"/>
        <w:rPr>
          <w:rFonts w:hint="eastAsia"/>
        </w:rPr>
      </w:pPr>
      <w:r>
        <w:rPr>
          <w:b/>
          <w:sz w:val="28"/>
        </w:rPr>
        <w:t>2. Prerequisites</w:t>
      </w:r>
    </w:p>
    <w:p w:rsidR="001770E2" w:rsidRDefault="00355764">
      <w:pPr>
        <w:pStyle w:val="ListBullet"/>
        <w:spacing w:after="60"/>
        <w:rPr>
          <w:rFonts w:hint="eastAsia"/>
        </w:rPr>
      </w:pPr>
      <w:r>
        <w:t>Git installed on your computer.</w:t>
      </w:r>
    </w:p>
    <w:p w:rsidR="001770E2" w:rsidRDefault="00355764">
      <w:pPr>
        <w:pStyle w:val="ListBullet"/>
        <w:spacing w:after="60"/>
        <w:rPr>
          <w:rFonts w:hint="eastAsia"/>
        </w:rPr>
      </w:pPr>
      <w:r>
        <w:t>A local Git repository created.</w:t>
      </w:r>
    </w:p>
    <w:p w:rsidR="001770E2" w:rsidRDefault="00355764">
      <w:pPr>
        <w:pStyle w:val="ListBullet"/>
        <w:rPr>
          <w:rFonts w:hint="eastAsia"/>
        </w:rPr>
      </w:pPr>
      <w:r>
        <w:t>At least one commit available.</w:t>
      </w:r>
    </w:p>
    <w:p w:rsidR="001770E2" w:rsidRDefault="00355764">
      <w:pPr>
        <w:keepNext/>
        <w:spacing w:before="320" w:after="120"/>
        <w:rPr>
          <w:rFonts w:hint="eastAsia"/>
        </w:rPr>
      </w:pPr>
      <w:r>
        <w:rPr>
          <w:b/>
          <w:sz w:val="28"/>
        </w:rPr>
        <w:t xml:space="preserve">3. Step-by-Step </w:t>
      </w:r>
      <w:r>
        <w:rPr>
          <w:b/>
          <w:sz w:val="28"/>
        </w:rPr>
        <w:t>Implementation</w:t>
      </w:r>
    </w:p>
    <w:p w:rsidR="001770E2" w:rsidRDefault="00355764">
      <w:pPr>
        <w:keepNext/>
        <w:spacing w:before="240" w:after="80"/>
        <w:rPr>
          <w:rFonts w:hint="eastAsia"/>
        </w:rPr>
      </w:pPr>
      <w:r>
        <w:rPr>
          <w:b/>
          <w:color w:val="0969DA"/>
          <w:sz w:val="23"/>
        </w:rPr>
        <w:t>Step 1: Open Git Bash</w:t>
      </w:r>
    </w:p>
    <w:p w:rsidR="001770E2" w:rsidRDefault="00355764">
      <w:pPr>
        <w:spacing w:after="80"/>
        <w:rPr>
          <w:rFonts w:hint="eastAsia"/>
        </w:rPr>
      </w:pPr>
      <w:r>
        <w:t>Open Git Bash and navigate to your repository: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cd ~/Desktop/New-repository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p w:rsidR="001770E2" w:rsidRDefault="00355764">
      <w:pPr>
        <w:keepNext/>
        <w:spacing w:before="240" w:after="80"/>
        <w:rPr>
          <w:rFonts w:hint="eastAsia"/>
        </w:rPr>
      </w:pPr>
      <w:r>
        <w:rPr>
          <w:b/>
          <w:color w:val="0969DA"/>
          <w:sz w:val="23"/>
        </w:rPr>
        <w:t>Step 2: Check the Existing Commit Message</w:t>
      </w:r>
    </w:p>
    <w:p w:rsidR="001770E2" w:rsidRDefault="00355764">
      <w:pPr>
        <w:spacing w:after="80"/>
        <w:rPr>
          <w:rFonts w:hint="eastAsia"/>
        </w:rPr>
      </w:pPr>
      <w:r>
        <w:t>Run the following command to list commit history: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log --oneline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p w:rsidR="001770E2" w:rsidRDefault="00355764">
      <w:pPr>
        <w:spacing w:after="80"/>
        <w:rPr>
          <w:rFonts w:hint="eastAsia"/>
        </w:rPr>
      </w:pPr>
      <w:r>
        <w:rPr>
          <w:b/>
        </w:rPr>
        <w:t>Example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 xml:space="preserve">a1b2c3d Add </w:t>
            </w:r>
            <w:r>
              <w:rPr>
                <w:rFonts w:ascii="Consolas" w:hAnsi="Consolas"/>
                <w:sz w:val="19"/>
              </w:rPr>
              <w:t>README file</w:t>
            </w:r>
            <w:r>
              <w:rPr>
                <w:rFonts w:ascii="Consolas" w:hAnsi="Consolas"/>
                <w:sz w:val="19"/>
              </w:rPr>
              <w:br/>
              <w:t>e4f5g6h Initial commit</w:t>
            </w:r>
          </w:p>
        </w:tc>
      </w:tr>
    </w:tbl>
    <w:p w:rsidR="001770E2" w:rsidRDefault="001770E2">
      <w:pPr>
        <w:spacing w:after="120"/>
      </w:pPr>
    </w:p>
    <w:p w:rsidR="00355764" w:rsidRDefault="00355764">
      <w:pPr>
        <w:spacing w:after="1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614967" cy="20545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19" cy="20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0E2" w:rsidRDefault="00355764">
      <w:pPr>
        <w:keepNext/>
        <w:spacing w:before="240" w:after="80"/>
        <w:rPr>
          <w:rFonts w:hint="eastAsia"/>
        </w:rPr>
      </w:pPr>
      <w:r>
        <w:rPr>
          <w:b/>
          <w:color w:val="0969DA"/>
          <w:sz w:val="23"/>
        </w:rPr>
        <w:t>Step 3: Rename the Latest Commit Message</w:t>
      </w:r>
    </w:p>
    <w:p w:rsidR="001770E2" w:rsidRDefault="00355764">
      <w:pPr>
        <w:spacing w:after="80"/>
        <w:rPr>
          <w:rFonts w:hint="eastAsia"/>
        </w:rPr>
      </w:pPr>
      <w:r>
        <w:t xml:space="preserve">Use </w:t>
      </w:r>
      <w:r>
        <w:rPr>
          <w:rFonts w:ascii="Consolas" w:hAnsi="Consolas"/>
          <w:sz w:val="19"/>
        </w:rPr>
        <w:t>git commit --amend -m</w:t>
      </w:r>
      <w:r>
        <w:t xml:space="preserve"> to change the most recent commit message: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commit --amend -m "Updated README file"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p w:rsidR="001770E2" w:rsidRDefault="00355764">
      <w:r>
        <w:t>Note: You can replace "Updated README file" with your desired co</w:t>
      </w:r>
      <w:r>
        <w:t>mmit message.</w:t>
      </w:r>
    </w:p>
    <w:p w:rsidR="00355764" w:rsidRDefault="0035576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130278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0E2" w:rsidRDefault="00355764">
      <w:pPr>
        <w:keepNext/>
        <w:spacing w:before="240" w:after="80"/>
        <w:rPr>
          <w:rFonts w:hint="eastAsia"/>
        </w:rPr>
      </w:pPr>
      <w:r>
        <w:rPr>
          <w:b/>
          <w:color w:val="0969DA"/>
          <w:sz w:val="23"/>
        </w:rPr>
        <w:t>Step 4: Verify the Updated Commit Message</w:t>
      </w:r>
    </w:p>
    <w:p w:rsidR="001770E2" w:rsidRDefault="00355764">
      <w:pPr>
        <w:spacing w:after="80"/>
        <w:rPr>
          <w:rFonts w:hint="eastAsia"/>
        </w:rPr>
      </w:pPr>
      <w:r>
        <w:t>Run the log command again to verify the update: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log --oneline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p w:rsidR="001770E2" w:rsidRDefault="00355764">
      <w:pPr>
        <w:spacing w:after="80"/>
        <w:rPr>
          <w:rFonts w:hint="eastAsia"/>
        </w:rPr>
      </w:pPr>
      <w:r>
        <w:rPr>
          <w:b/>
        </w:rPr>
        <w:t>Example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a1b2c3d Updated README file</w:t>
            </w:r>
            <w:r>
              <w:rPr>
                <w:rFonts w:ascii="Consolas" w:hAnsi="Consolas"/>
                <w:sz w:val="19"/>
              </w:rPr>
              <w:br/>
              <w:t>e4f5g6h Initial commit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p w:rsidR="001770E2" w:rsidRDefault="00355764">
      <w:r>
        <w:t>The latest commit message is now changed successfully.</w:t>
      </w:r>
    </w:p>
    <w:p w:rsidR="00355764" w:rsidRDefault="0035576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786132" cy="1625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492" cy="1626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0E2" w:rsidRDefault="00355764">
      <w:pPr>
        <w:keepNext/>
        <w:spacing w:before="240" w:after="80"/>
        <w:rPr>
          <w:rFonts w:hint="eastAsia"/>
        </w:rPr>
      </w:pPr>
      <w:r>
        <w:rPr>
          <w:b/>
          <w:color w:val="0969DA"/>
          <w:sz w:val="23"/>
        </w:rPr>
        <w:t xml:space="preserve">Step 5: </w:t>
      </w:r>
      <w:r>
        <w:rPr>
          <w:b/>
          <w:color w:val="0969DA"/>
          <w:sz w:val="23"/>
        </w:rPr>
        <w:t>Push Changes to the Central Repository (if required)</w:t>
      </w:r>
    </w:p>
    <w:p w:rsidR="001770E2" w:rsidRDefault="00355764">
      <w:pPr>
        <w:spacing w:after="80"/>
        <w:rPr>
          <w:rFonts w:hint="eastAsia"/>
        </w:rPr>
      </w:pPr>
      <w:r>
        <w:t>If the original commit was already pushed to GitHub, use force push: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1770E2" w:rsidRDefault="00355764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git push --force-with-lease</w:t>
            </w:r>
          </w:p>
        </w:tc>
      </w:tr>
      <w:tr w:rsidR="00355764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</w:tcPr>
          <w:p w:rsidR="00355764" w:rsidRDefault="00355764">
            <w:pPr>
              <w:spacing w:before="80" w:after="80"/>
              <w:ind w:left="144"/>
              <w:rPr>
                <w:rFonts w:ascii="Consolas" w:hAnsi="Consolas"/>
                <w:sz w:val="19"/>
              </w:rPr>
            </w:pPr>
          </w:p>
        </w:tc>
      </w:tr>
    </w:tbl>
    <w:p w:rsidR="001770E2" w:rsidRDefault="00355764">
      <w:pPr>
        <w:spacing w:after="120"/>
      </w:pPr>
      <w:r>
        <w:rPr>
          <w:rFonts w:hint="eastAsia"/>
          <w:noProof/>
        </w:rPr>
        <w:drawing>
          <wp:inline distT="0" distB="0" distL="0" distR="0">
            <wp:extent cx="5179380" cy="1669859"/>
            <wp:effectExtent l="19050" t="0" r="22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105" cy="167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764" w:rsidRDefault="00355764">
      <w:pPr>
        <w:spacing w:after="120"/>
        <w:rPr>
          <w:rFonts w:hint="eastAsia"/>
        </w:rPr>
      </w:pP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left w:val="single" w:sz="24" w:space="0" w:color="D4A72C"/>
            </w:tcBorders>
            <w:shd w:val="clear" w:color="auto" w:fill="FFF8C5"/>
          </w:tcPr>
          <w:p w:rsidR="001770E2" w:rsidRDefault="00355764">
            <w:pPr>
              <w:spacing w:before="120" w:after="120"/>
              <w:ind w:left="144"/>
              <w:rPr>
                <w:rFonts w:hint="eastAsia"/>
              </w:rPr>
            </w:pPr>
            <w:r>
              <w:rPr>
                <w:b/>
                <w:sz w:val="20"/>
              </w:rPr>
              <w:t>Important:</w:t>
            </w:r>
            <w:r>
              <w:rPr>
                <w:sz w:val="20"/>
              </w:rPr>
              <w:t xml:space="preserve"> Amending a commit changes its commit ID. Use force pushing only when appropriate, especially </w:t>
            </w:r>
            <w:r>
              <w:rPr>
                <w:sz w:val="20"/>
              </w:rPr>
              <w:t>if others share the branch.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p w:rsidR="001770E2" w:rsidRDefault="00355764">
      <w:pPr>
        <w:keepNext/>
        <w:spacing w:before="320" w:after="120"/>
        <w:rPr>
          <w:rFonts w:hint="eastAsia"/>
        </w:rPr>
      </w:pPr>
      <w:r>
        <w:rPr>
          <w:b/>
          <w:sz w:val="28"/>
        </w:rPr>
        <w:t>6</w:t>
      </w:r>
      <w:r>
        <w:rPr>
          <w:b/>
          <w:sz w:val="28"/>
        </w:rPr>
        <w:t>. Expected Outcome</w:t>
      </w:r>
    </w:p>
    <w:p w:rsidR="001770E2" w:rsidRDefault="00355764">
      <w:pPr>
        <w:spacing w:after="160"/>
        <w:rPr>
          <w:rFonts w:hint="eastAsia"/>
        </w:rPr>
      </w:pPr>
      <w:r>
        <w:t>The latest commit message is successfully renamed without changing the commit's file contents.</w:t>
      </w:r>
    </w:p>
    <w:tbl>
      <w:tblPr>
        <w:tblW w:w="0" w:type="auto"/>
        <w:jc w:val="center"/>
        <w:tblLook w:val="04A0"/>
      </w:tblPr>
      <w:tblGrid>
        <w:gridCol w:w="9360"/>
      </w:tblGrid>
      <w:tr w:rsidR="001770E2">
        <w:trPr>
          <w:jc w:val="center"/>
        </w:trPr>
        <w:tc>
          <w:tcPr>
            <w:tcW w:w="9360" w:type="dxa"/>
            <w:tcBorders>
              <w:left w:val="single" w:sz="24" w:space="0" w:color="D4A72C"/>
            </w:tcBorders>
            <w:shd w:val="clear" w:color="auto" w:fill="FFF8C5"/>
          </w:tcPr>
          <w:p w:rsidR="001770E2" w:rsidRDefault="00355764">
            <w:pPr>
              <w:spacing w:before="120" w:after="120"/>
              <w:ind w:left="144"/>
              <w:rPr>
                <w:rFonts w:hint="eastAsia"/>
              </w:rPr>
            </w:pPr>
            <w:r>
              <w:rPr>
                <w:b/>
                <w:sz w:val="20"/>
              </w:rPr>
              <w:t>Remember:</w:t>
            </w:r>
            <w:r>
              <w:rPr>
                <w:sz w:val="20"/>
              </w:rPr>
              <w:t xml:space="preserve"> git commit --amend -m "New message" renames the latest commit; it does not rename an older commit.</w:t>
            </w:r>
          </w:p>
        </w:tc>
      </w:tr>
    </w:tbl>
    <w:p w:rsidR="001770E2" w:rsidRDefault="001770E2">
      <w:pPr>
        <w:spacing w:after="120"/>
        <w:rPr>
          <w:rFonts w:hint="eastAsia"/>
        </w:rPr>
      </w:pPr>
    </w:p>
    <w:sectPr w:rsidR="001770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770E2"/>
    <w:rsid w:val="0029639D"/>
    <w:rsid w:val="00326F90"/>
    <w:rsid w:val="003557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92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5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764"/>
    <w:rPr>
      <w:rFonts w:ascii="Tahoma" w:hAnsi="Tahoma" w:cs="Tahoma"/>
      <w:color w:val="24292F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03490D-8573-4BA8-A4D3-C69ADC7AE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2026-10-26T19:09:00Z</dcterms:modified>
  <cp:category/>
</cp:coreProperties>
</file>