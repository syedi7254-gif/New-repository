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9D8" w:rsidRDefault="009859BE">
      <w:pPr>
        <w:spacing w:after="240"/>
      </w:pPr>
      <w:r>
        <w:rPr>
          <w:b/>
          <w:color w:val="1F4E79"/>
          <w:sz w:val="40"/>
        </w:rPr>
        <w:t>Task 22: Merge Multiple Commits into a Single Commit in Git</w:t>
      </w: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1. Outcome</w:t>
      </w:r>
    </w:p>
    <w:p w:rsidR="00A749D8" w:rsidRDefault="009859BE">
      <w:pPr>
        <w:spacing w:after="120"/>
      </w:pPr>
      <w:r>
        <w:t>To combine multiple Git commits into one single commit using Git Interactive Rebase.</w:t>
      </w: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2. Objective</w:t>
      </w:r>
    </w:p>
    <w:p w:rsidR="00A749D8" w:rsidRDefault="009859BE">
      <w:pPr>
        <w:spacing w:after="120"/>
      </w:pPr>
      <w:r>
        <w:t xml:space="preserve">To learn how to merge multiple commits into a single commit using the git rebase -i </w:t>
      </w:r>
      <w:r>
        <w:t>command.</w:t>
      </w: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3. Prerequisites</w:t>
      </w:r>
    </w:p>
    <w:p w:rsidR="00A749D8" w:rsidRDefault="009859BE">
      <w:pPr>
        <w:pStyle w:val="ListBullet"/>
        <w:spacing w:after="80"/>
      </w:pPr>
      <w:r>
        <w:t>Git installed on your system.</w:t>
      </w:r>
    </w:p>
    <w:p w:rsidR="00A749D8" w:rsidRDefault="009859BE">
      <w:pPr>
        <w:pStyle w:val="ListBullet"/>
        <w:spacing w:after="80"/>
      </w:pPr>
      <w:r>
        <w:t>A local Git repository.</w:t>
      </w:r>
    </w:p>
    <w:p w:rsidR="00A749D8" w:rsidRDefault="009859BE">
      <w:pPr>
        <w:pStyle w:val="ListBullet"/>
        <w:spacing w:after="80"/>
      </w:pPr>
      <w:r>
        <w:t>At least three commits in the repository.</w:t>
      </w:r>
    </w:p>
    <w:p w:rsidR="00A749D8" w:rsidRDefault="009859BE">
      <w:pPr>
        <w:pStyle w:val="ListBullet"/>
        <w:spacing w:after="80"/>
      </w:pPr>
      <w:r>
        <w:t>Git Bash or a terminal.</w:t>
      </w: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4. Step-by-Step Implementation</w:t>
      </w:r>
    </w:p>
    <w:p w:rsidR="00A749D8" w:rsidRDefault="009859BE">
      <w:pPr>
        <w:spacing w:after="120"/>
      </w:pPr>
      <w:r>
        <w:rPr>
          <w:b/>
        </w:rPr>
        <w:t>Step 1: Open Git Bash and navigate to your repository</w:t>
      </w:r>
      <w:r>
        <w:rPr>
          <w:b/>
        </w:rPr>
        <w:br/>
      </w:r>
      <w:r>
        <w:t>You are working in the Ne</w:t>
      </w:r>
      <w:r>
        <w:t>w-repository folder, so run: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cd ~/Desktop/New-repository</w:t>
            </w:r>
          </w:p>
        </w:tc>
      </w:tr>
    </w:tbl>
    <w:p w:rsidR="00A749D8" w:rsidRDefault="00A749D8">
      <w:pPr>
        <w:spacing w:after="120"/>
      </w:pPr>
    </w:p>
    <w:p w:rsidR="00A749D8" w:rsidRDefault="009859BE">
      <w:pPr>
        <w:spacing w:after="120"/>
      </w:pPr>
      <w:r>
        <w:rPr>
          <w:b/>
        </w:rPr>
        <w:t>Step 2: Check the current branch</w:t>
      </w:r>
      <w:r>
        <w:rPr>
          <w:b/>
        </w:rPr>
        <w:br/>
      </w:r>
      <w:r>
        <w:t>Make sure you are on the correct branch, such as Feature-Branch.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git branch</w:t>
            </w:r>
          </w:p>
        </w:tc>
      </w:tr>
    </w:tbl>
    <w:p w:rsidR="00A749D8" w:rsidRDefault="00924E27">
      <w:pPr>
        <w:spacing w:after="120"/>
      </w:pPr>
      <w:r>
        <w:rPr>
          <w:noProof/>
        </w:rPr>
        <w:drawing>
          <wp:inline distT="0" distB="0" distL="0" distR="0">
            <wp:extent cx="5943600" cy="12532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9D8" w:rsidRDefault="009859BE">
      <w:pPr>
        <w:spacing w:after="120"/>
      </w:pPr>
      <w:r>
        <w:rPr>
          <w:b/>
        </w:rPr>
        <w:t>Step 3: Check the commit history</w:t>
      </w:r>
      <w:r>
        <w:rPr>
          <w:b/>
        </w:rPr>
        <w:br/>
      </w:r>
      <w:r>
        <w:t>Check your commit log history:</w:t>
      </w:r>
      <w:r w:rsidR="00924E27" w:rsidRPr="00924E27">
        <w:t xml:space="preserve"> </w:t>
      </w:r>
      <w:proofErr w:type="spellStart"/>
      <w:r w:rsidR="00924E27" w:rsidRPr="00924E27">
        <w:t>git</w:t>
      </w:r>
      <w:proofErr w:type="spellEnd"/>
      <w:r w:rsidR="00924E27" w:rsidRPr="00924E27">
        <w:t xml:space="preserve"> log --</w:t>
      </w:r>
      <w:proofErr w:type="spellStart"/>
      <w:r w:rsidR="00924E27" w:rsidRPr="00924E27">
        <w:t>oneline</w:t>
      </w:r>
      <w:proofErr w:type="spellEnd"/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git log --oneline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# </w:t>
            </w:r>
            <w:r>
              <w:rPr>
                <w:rFonts w:ascii="Consolas" w:hAnsi="Consolas"/>
                <w:color w:val="282828"/>
                <w:sz w:val="19"/>
              </w:rPr>
              <w:t>Example output: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# a1b2c3d Update README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# e4f5g6h Add sample file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# i7j8k9l Initial commit</w:t>
            </w:r>
          </w:p>
        </w:tc>
      </w:tr>
    </w:tbl>
    <w:p w:rsidR="00924E27" w:rsidRDefault="00924E27">
      <w:pPr>
        <w:spacing w:after="120"/>
      </w:pPr>
    </w:p>
    <w:p w:rsidR="00A749D8" w:rsidRDefault="00924E27">
      <w:pPr>
        <w:spacing w:after="120"/>
      </w:pPr>
      <w:r>
        <w:rPr>
          <w:noProof/>
        </w:rPr>
        <w:drawing>
          <wp:inline distT="0" distB="0" distL="0" distR="0">
            <wp:extent cx="5943600" cy="20254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9D8" w:rsidRDefault="009859BE">
      <w:pPr>
        <w:spacing w:after="120"/>
      </w:pPr>
      <w:r>
        <w:rPr>
          <w:b/>
        </w:rPr>
        <w:t>Step 4: Start interactive rebase</w:t>
      </w:r>
      <w:r>
        <w:rPr>
          <w:b/>
        </w:rPr>
        <w:br/>
      </w:r>
      <w:proofErr w:type="gramStart"/>
      <w:r>
        <w:t>To</w:t>
      </w:r>
      <w:proofErr w:type="gramEnd"/>
      <w:r>
        <w:t xml:space="preserve"> combine the latest three commits into one, execute: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git rebase -i HEAD~3</w:t>
            </w:r>
          </w:p>
        </w:tc>
      </w:tr>
    </w:tbl>
    <w:p w:rsidR="00A749D8" w:rsidRDefault="00A749D8">
      <w:pPr>
        <w:spacing w:after="120"/>
      </w:pPr>
    </w:p>
    <w:p w:rsidR="00A749D8" w:rsidRDefault="009859BE">
      <w:pPr>
        <w:spacing w:after="120"/>
      </w:pPr>
      <w:r>
        <w:t>Your configured text editor will open with content s</w:t>
      </w:r>
      <w:r>
        <w:t>imilar to: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pick i7j8k9l Initial commit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pick e4f5g6h Add sample file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pick a1b2c3d Update README</w:t>
            </w:r>
          </w:p>
        </w:tc>
      </w:tr>
    </w:tbl>
    <w:p w:rsidR="00A749D8" w:rsidRDefault="00A749D8">
      <w:pPr>
        <w:spacing w:after="120"/>
      </w:pPr>
    </w:p>
    <w:p w:rsidR="00924E27" w:rsidRDefault="00924E27">
      <w:pPr>
        <w:spacing w:after="120"/>
      </w:pPr>
    </w:p>
    <w:p w:rsidR="00924E27" w:rsidRDefault="00924E27">
      <w:pPr>
        <w:spacing w:after="120"/>
        <w:rPr>
          <w:b/>
        </w:rPr>
      </w:pPr>
    </w:p>
    <w:p w:rsidR="00A749D8" w:rsidRDefault="009859BE">
      <w:pPr>
        <w:spacing w:after="120"/>
      </w:pPr>
      <w:r>
        <w:rPr>
          <w:b/>
        </w:rPr>
        <w:t>Step 5: Change pick to squash</w:t>
      </w:r>
      <w:r>
        <w:rPr>
          <w:b/>
        </w:rPr>
        <w:br/>
      </w:r>
      <w:r>
        <w:t>Keep the first commit as pick and change the remaining two to squash: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pick i7j8k9l Initial commit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squash e4f5g6h Add sample file</w:t>
            </w:r>
          </w:p>
          <w:p w:rsidR="00A749D8" w:rsidRDefault="009859BE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squash a1b2c3d Update README</w:t>
            </w:r>
          </w:p>
        </w:tc>
      </w:tr>
    </w:tbl>
    <w:p w:rsidR="00A749D8" w:rsidRDefault="00A749D8">
      <w:pPr>
        <w:spacing w:after="120"/>
      </w:pPr>
    </w:p>
    <w:p w:rsidR="00A749D8" w:rsidRDefault="009859BE">
      <w:pPr>
        <w:spacing w:after="120"/>
      </w:pPr>
      <w:r>
        <w:t>Save the file and close the editor.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0F4F8"/>
          </w:tcPr>
          <w:p w:rsidR="00A749D8" w:rsidRDefault="009859BE">
            <w:pPr>
              <w:spacing w:before="120" w:after="120"/>
            </w:pPr>
            <w:r>
              <w:rPr>
                <w:b/>
                <w:color w:val="1F4E79"/>
              </w:rPr>
              <w:t xml:space="preserve">Note: </w:t>
            </w:r>
            <w:r>
              <w:rPr>
                <w:i/>
              </w:rPr>
              <w:t>If you are using Vim, press i to edit, then press Esc, type :wq, and press Enter to save and exit.</w:t>
            </w:r>
          </w:p>
        </w:tc>
      </w:tr>
    </w:tbl>
    <w:p w:rsidR="00A749D8" w:rsidRDefault="00A749D8">
      <w:pPr>
        <w:spacing w:after="120"/>
      </w:pPr>
    </w:p>
    <w:p w:rsidR="00924E27" w:rsidRDefault="00924E27">
      <w:pPr>
        <w:spacing w:after="120"/>
      </w:pPr>
      <w:r w:rsidRPr="00924E27">
        <w:lastRenderedPageBreak/>
        <w:drawing>
          <wp:inline distT="0" distB="0" distL="0" distR="0">
            <wp:extent cx="4703421" cy="3392204"/>
            <wp:effectExtent l="19050" t="0" r="1929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57" cy="3393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E27" w:rsidRDefault="00924E27">
      <w:pPr>
        <w:spacing w:after="120"/>
      </w:pPr>
    </w:p>
    <w:p w:rsidR="00A749D8" w:rsidRDefault="009859BE">
      <w:pPr>
        <w:spacing w:after="120"/>
      </w:pPr>
      <w:r>
        <w:rPr>
          <w:b/>
        </w:rPr>
        <w:t>Step 6: Enter the final commit message</w:t>
      </w:r>
      <w:r>
        <w:rPr>
          <w:b/>
        </w:rPr>
        <w:br/>
      </w:r>
      <w:r>
        <w:t xml:space="preserve">Git may open another editor window for the </w:t>
      </w:r>
      <w:r>
        <w:t>combined commit message. Remove the old messages if needed and enter one message, for example: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24E27">
            <w:pPr>
              <w:spacing w:before="80" w:after="80" w:line="240" w:lineRule="auto"/>
            </w:pPr>
            <w:proofErr w:type="spellStart"/>
            <w:r w:rsidRPr="00924E27">
              <w:rPr>
                <w:rFonts w:ascii="Consolas" w:hAnsi="Consolas"/>
                <w:color w:val="282828"/>
                <w:sz w:val="19"/>
              </w:rPr>
              <w:t>git</w:t>
            </w:r>
            <w:proofErr w:type="spellEnd"/>
            <w:r w:rsidRPr="00924E27">
              <w:rPr>
                <w:rFonts w:ascii="Consolas" w:hAnsi="Consolas"/>
                <w:color w:val="282828"/>
                <w:sz w:val="19"/>
              </w:rPr>
              <w:t xml:space="preserve"> commit --amend -m "Combine project setup and README updates"</w:t>
            </w:r>
          </w:p>
        </w:tc>
      </w:tr>
    </w:tbl>
    <w:p w:rsidR="00A749D8" w:rsidRDefault="00924E27">
      <w:pPr>
        <w:spacing w:after="120"/>
      </w:pPr>
      <w:r>
        <w:rPr>
          <w:noProof/>
        </w:rPr>
        <w:drawing>
          <wp:inline distT="0" distB="0" distL="0" distR="0">
            <wp:extent cx="5943600" cy="13322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9D8" w:rsidRDefault="009859BE">
      <w:pPr>
        <w:spacing w:after="120"/>
      </w:pPr>
      <w:r>
        <w:t>Save and close the editor.</w:t>
      </w:r>
    </w:p>
    <w:p w:rsidR="00A749D8" w:rsidRDefault="009859BE">
      <w:pPr>
        <w:spacing w:after="120"/>
      </w:pPr>
      <w:r>
        <w:rPr>
          <w:b/>
        </w:rPr>
        <w:t>Step 7: Verify the result</w:t>
      </w:r>
      <w:r>
        <w:rPr>
          <w:b/>
        </w:rPr>
        <w:br/>
      </w:r>
      <w:r>
        <w:t>Execute the log command to verify: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git log --oneline</w:t>
            </w:r>
          </w:p>
        </w:tc>
      </w:tr>
    </w:tbl>
    <w:p w:rsidR="00A749D8" w:rsidRDefault="00A749D8">
      <w:pPr>
        <w:spacing w:after="120"/>
      </w:pPr>
    </w:p>
    <w:p w:rsidR="00A749D8" w:rsidRDefault="009859BE">
      <w:pPr>
        <w:spacing w:after="120"/>
      </w:pPr>
      <w:r>
        <w:t>You should</w:t>
      </w:r>
      <w:r>
        <w:t xml:space="preserve"> now see one combined commit in place of the three commits you squashed, along with any older commits that were not included in the rebase.</w:t>
      </w:r>
    </w:p>
    <w:p w:rsidR="00924E27" w:rsidRDefault="00924E27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200058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9D8" w:rsidRDefault="009859BE">
      <w:pPr>
        <w:spacing w:after="120"/>
      </w:pPr>
      <w:r>
        <w:rPr>
          <w:b/>
        </w:rPr>
        <w:t>Step 8: Check the repository status</w:t>
      </w:r>
      <w:r>
        <w:rPr>
          <w:b/>
        </w:rPr>
        <w:br/>
      </w:r>
      <w:r>
        <w:t>Confirm that your working tree is clean:</w:t>
      </w:r>
    </w:p>
    <w:tbl>
      <w:tblPr>
        <w:tblW w:w="0" w:type="auto"/>
        <w:jc w:val="center"/>
        <w:tblLook w:val="04A0"/>
      </w:tblPr>
      <w:tblGrid>
        <w:gridCol w:w="9360"/>
      </w:tblGrid>
      <w:tr w:rsidR="00A749D8">
        <w:trPr>
          <w:jc w:val="center"/>
        </w:trPr>
        <w:tc>
          <w:tcPr>
            <w:tcW w:w="936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749D8" w:rsidRDefault="009859BE">
            <w:pPr>
              <w:spacing w:before="80" w:after="8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git status</w:t>
            </w:r>
          </w:p>
        </w:tc>
      </w:tr>
    </w:tbl>
    <w:p w:rsidR="00A749D8" w:rsidRDefault="00A749D8">
      <w:pPr>
        <w:spacing w:after="120"/>
      </w:pPr>
    </w:p>
    <w:p w:rsidR="00924E27" w:rsidRDefault="00924E27">
      <w:pPr>
        <w:spacing w:after="120"/>
      </w:pPr>
      <w:r>
        <w:rPr>
          <w:noProof/>
        </w:rPr>
        <w:drawing>
          <wp:inline distT="0" distB="0" distL="0" distR="0">
            <wp:extent cx="5943600" cy="16163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5. Important Notes</w:t>
      </w:r>
    </w:p>
    <w:p w:rsidR="00A749D8" w:rsidRDefault="009859BE">
      <w:pPr>
        <w:pStyle w:val="ListBullet"/>
        <w:spacing w:after="80"/>
      </w:pPr>
      <w:r>
        <w:rPr>
          <w:b/>
        </w:rPr>
        <w:t>pick:</w:t>
      </w:r>
      <w:r>
        <w:t xml:space="preserve"> k</w:t>
      </w:r>
      <w:r>
        <w:t>eeps a commit.</w:t>
      </w:r>
    </w:p>
    <w:p w:rsidR="00A749D8" w:rsidRDefault="009859BE">
      <w:pPr>
        <w:pStyle w:val="ListBullet"/>
        <w:spacing w:after="80"/>
      </w:pPr>
      <w:r>
        <w:rPr>
          <w:b/>
        </w:rPr>
        <w:t>squash:</w:t>
      </w:r>
      <w:r>
        <w:t xml:space="preserve"> combines a commit with the preceding commit and lets you edit the final message.</w:t>
      </w:r>
    </w:p>
    <w:p w:rsidR="00A749D8" w:rsidRDefault="009859BE">
      <w:pPr>
        <w:pStyle w:val="ListBullet"/>
        <w:spacing w:after="80"/>
      </w:pPr>
      <w:r>
        <w:rPr>
          <w:b/>
        </w:rPr>
        <w:t>fixup:</w:t>
      </w:r>
      <w:r>
        <w:t xml:space="preserve"> also combines commits but discards the later commit's message.</w:t>
      </w:r>
    </w:p>
    <w:p w:rsidR="00A749D8" w:rsidRDefault="009859BE">
      <w:pPr>
        <w:pStyle w:val="ListBullet"/>
        <w:spacing w:after="80"/>
      </w:pPr>
      <w:r>
        <w:t>Interactive rebase rewrites commit history. Avoid doing this to shared commits tha</w:t>
      </w:r>
      <w:r>
        <w:t>t other people depend on unless the team agrees.</w:t>
      </w:r>
    </w:p>
    <w:p w:rsidR="00A749D8" w:rsidRDefault="009859BE">
      <w:pPr>
        <w:pStyle w:val="ListBullet"/>
        <w:spacing w:after="80"/>
      </w:pPr>
      <w:r>
        <w:t>If you have already pushed these commits to a remote repository, updating the remote may require a carefully coordinated git push --force-with-lease.</w:t>
      </w:r>
    </w:p>
    <w:p w:rsidR="00A749D8" w:rsidRDefault="00A749D8" w:rsidP="00924E27">
      <w:pPr>
        <w:pStyle w:val="ListBullet"/>
        <w:numPr>
          <w:ilvl w:val="0"/>
          <w:numId w:val="0"/>
        </w:numPr>
        <w:spacing w:after="80"/>
        <w:ind w:left="360"/>
      </w:pPr>
    </w:p>
    <w:p w:rsidR="00A749D8" w:rsidRDefault="009859BE">
      <w:pPr>
        <w:spacing w:before="320" w:after="120"/>
      </w:pPr>
      <w:r>
        <w:rPr>
          <w:b/>
          <w:color w:val="1F4E79"/>
          <w:sz w:val="28"/>
        </w:rPr>
        <w:t>7. Expected Result</w:t>
      </w:r>
    </w:p>
    <w:p w:rsidR="00A749D8" w:rsidRDefault="009859BE">
      <w:pPr>
        <w:spacing w:after="120"/>
      </w:pPr>
      <w:r>
        <w:t>Multiple commits are combined into a single commit, making the Git history cleaner and easier to read.</w:t>
      </w:r>
    </w:p>
    <w:sectPr w:rsidR="00A749D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24E27"/>
    <w:rsid w:val="009859BE"/>
    <w:rsid w:val="00A74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4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E27"/>
    <w:rPr>
      <w:rFonts w:ascii="Tahoma" w:hAnsi="Tahoma" w:cs="Tahoma"/>
      <w:color w:val="262626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5FA8DC-68F5-4737-A684-96BA90904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4</cp:revision>
  <dcterms:created xsi:type="dcterms:W3CDTF">2013-12-23T23:15:00Z</dcterms:created>
  <dcterms:modified xsi:type="dcterms:W3CDTF">2026-10-26T19:23:00Z</dcterms:modified>
  <cp:category/>
</cp:coreProperties>
</file>