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5078" w:rsidRDefault="00813503">
      <w:pPr>
        <w:jc w:val="center"/>
      </w:pPr>
      <w:r>
        <w:rPr>
          <w:b/>
          <w:sz w:val="36"/>
        </w:rPr>
        <w:t>Task 14: Revert a Committed Commit to the Older Version in Git</w:t>
      </w:r>
    </w:p>
    <w:p w:rsidR="00495078" w:rsidRDefault="00813503">
      <w:pPr>
        <w:pStyle w:val="Heading1"/>
      </w:pPr>
      <w:r>
        <w:t>Outcome</w:t>
      </w:r>
    </w:p>
    <w:p w:rsidR="00495078" w:rsidRDefault="00813503">
      <w:r>
        <w:t>The latest committed changes are reverted, and the project returns to an older version while preserving the commit history.</w:t>
      </w:r>
    </w:p>
    <w:p w:rsidR="00495078" w:rsidRDefault="00813503">
      <w:pPr>
        <w:pStyle w:val="Heading1"/>
      </w:pPr>
      <w:r>
        <w:t>Objective</w:t>
      </w:r>
    </w:p>
    <w:p w:rsidR="00495078" w:rsidRDefault="00813503">
      <w:r>
        <w:t>To learn how to use the git revert command to undo</w:t>
      </w:r>
      <w:r>
        <w:t xml:space="preserve"> a commit safely without deleting the previous commit history.</w:t>
      </w:r>
    </w:p>
    <w:p w:rsidR="00495078" w:rsidRDefault="00813503">
      <w:r>
        <w:rPr>
          <w:b/>
        </w:rPr>
        <w:t xml:space="preserve">Important: </w:t>
      </w:r>
      <w:r>
        <w:t>In the previous task, you used git reset --hard HEAD~1. For Task 14, use git revert. It creates a new commit that reverses the changes.</w:t>
      </w:r>
    </w:p>
    <w:p w:rsidR="00495078" w:rsidRDefault="00813503">
      <w:pPr>
        <w:pStyle w:val="Heading1"/>
      </w:pPr>
      <w:r>
        <w:t>Prerequisites</w:t>
      </w:r>
    </w:p>
    <w:p w:rsidR="00495078" w:rsidRDefault="00813503">
      <w:pPr>
        <w:pStyle w:val="ListBullet"/>
      </w:pPr>
      <w:r>
        <w:t>Git installed on your computer.</w:t>
      </w:r>
    </w:p>
    <w:p w:rsidR="00495078" w:rsidRDefault="00813503">
      <w:pPr>
        <w:pStyle w:val="ListBullet"/>
      </w:pPr>
      <w:r>
        <w:t>Local repository: New-repository.</w:t>
      </w:r>
    </w:p>
    <w:p w:rsidR="00495078" w:rsidRDefault="00813503">
      <w:pPr>
        <w:pStyle w:val="ListBullet"/>
      </w:pPr>
      <w:r>
        <w:t>Branch: Feature-Branch.</w:t>
      </w:r>
    </w:p>
    <w:p w:rsidR="00495078" w:rsidRDefault="00813503">
      <w:pPr>
        <w:pStyle w:val="ListBullet"/>
      </w:pPr>
      <w:r>
        <w:t>At least one commit containing changes you want to undo.</w:t>
      </w:r>
    </w:p>
    <w:p w:rsidR="00495078" w:rsidRDefault="00813503">
      <w:pPr>
        <w:pStyle w:val="Heading1"/>
      </w:pPr>
      <w:r>
        <w:t>Step-by-Step Implementation</w:t>
      </w:r>
    </w:p>
    <w:p w:rsidR="00495078" w:rsidRDefault="00813503">
      <w:pPr>
        <w:pStyle w:val="Heading2"/>
      </w:pPr>
      <w:r>
        <w:t>Step 1: Open Git Bash</w:t>
      </w:r>
    </w:p>
    <w:p w:rsidR="00495078" w:rsidRDefault="00813503">
      <w:r>
        <w:t>Open Git Bash and navigate to your repository:</w:t>
      </w:r>
    </w:p>
    <w:p w:rsidR="00495078" w:rsidRDefault="00813503">
      <w:pPr>
        <w:shd w:val="clear" w:color="auto" w:fill="F2F2F2"/>
        <w:spacing w:after="120"/>
        <w:ind w:left="360"/>
      </w:pPr>
      <w:r>
        <w:rPr>
          <w:rFonts w:ascii="Consolas" w:hAnsi="Consolas"/>
          <w:sz w:val="18"/>
        </w:rPr>
        <w:t>cd ~/Desktop/New-repository</w:t>
      </w:r>
    </w:p>
    <w:p w:rsidR="00495078" w:rsidRDefault="00813503">
      <w:r>
        <w:t>Check your curre</w:t>
      </w:r>
      <w:r>
        <w:t>nt branch:</w:t>
      </w:r>
    </w:p>
    <w:p w:rsidR="00495078" w:rsidRDefault="00813503">
      <w:pPr>
        <w:pStyle w:val="Heading2"/>
      </w:pPr>
      <w:r>
        <w:t>Check the current branch</w:t>
      </w:r>
    </w:p>
    <w:p w:rsidR="00495078" w:rsidRDefault="00813503">
      <w:pPr>
        <w:shd w:val="clear" w:color="auto" w:fill="F2F2F2"/>
        <w:spacing w:after="120"/>
        <w:ind w:left="360"/>
      </w:pPr>
      <w:r>
        <w:rPr>
          <w:rFonts w:ascii="Consolas" w:hAnsi="Consolas"/>
          <w:sz w:val="18"/>
        </w:rPr>
        <w:t>git branch</w:t>
      </w:r>
    </w:p>
    <w:p w:rsidR="00495078" w:rsidRDefault="00813503">
      <w:r>
        <w:t>If you are not on Feature-Branch, switch to it:</w:t>
      </w:r>
    </w:p>
    <w:p w:rsidR="00495078" w:rsidRDefault="00813503">
      <w:pPr>
        <w:pStyle w:val="Heading2"/>
      </w:pPr>
      <w:r>
        <w:t>Switch to Feature-Branch</w:t>
      </w:r>
    </w:p>
    <w:p w:rsidR="00495078" w:rsidRDefault="00813503">
      <w:pPr>
        <w:shd w:val="clear" w:color="auto" w:fill="F2F2F2"/>
        <w:spacing w:after="120"/>
        <w:ind w:left="360"/>
      </w:pPr>
      <w:r>
        <w:rPr>
          <w:rFonts w:ascii="Consolas" w:hAnsi="Consolas"/>
          <w:sz w:val="18"/>
        </w:rPr>
        <w:t>git switch Feature-Branch</w:t>
      </w:r>
    </w:p>
    <w:p w:rsidR="00310F6C" w:rsidRDefault="00310F6C">
      <w:pPr>
        <w:pStyle w:val="Heading2"/>
      </w:pPr>
      <w:r>
        <w:rPr>
          <w:b w:val="0"/>
          <w:bCs w:val="0"/>
          <w:noProof/>
        </w:rPr>
        <w:lastRenderedPageBreak/>
        <w:drawing>
          <wp:inline distT="0" distB="0" distL="0" distR="0">
            <wp:extent cx="5212707" cy="1651598"/>
            <wp:effectExtent l="19050" t="0" r="6993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049" cy="16536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5078" w:rsidRDefault="00813503">
      <w:pPr>
        <w:pStyle w:val="Heading2"/>
      </w:pPr>
      <w:r>
        <w:t>Step 2: Check the commit history</w:t>
      </w:r>
    </w:p>
    <w:p w:rsidR="00495078" w:rsidRDefault="00813503">
      <w:r>
        <w:t>Run:</w:t>
      </w:r>
    </w:p>
    <w:p w:rsidR="00495078" w:rsidRDefault="00813503">
      <w:pPr>
        <w:shd w:val="clear" w:color="auto" w:fill="F2F2F2"/>
        <w:spacing w:after="120"/>
        <w:ind w:left="360"/>
      </w:pPr>
      <w:r>
        <w:rPr>
          <w:rFonts w:ascii="Consolas" w:hAnsi="Consolas"/>
          <w:sz w:val="18"/>
        </w:rPr>
        <w:t>git log --oneline</w:t>
      </w:r>
    </w:p>
    <w:p w:rsidR="00495078" w:rsidRDefault="00813503">
      <w:r>
        <w:t>Example output:</w:t>
      </w:r>
    </w:p>
    <w:p w:rsidR="00495078" w:rsidRDefault="00813503">
      <w:pPr>
        <w:pStyle w:val="Heading2"/>
      </w:pPr>
      <w:r>
        <w:t>Example commit history</w:t>
      </w:r>
    </w:p>
    <w:p w:rsidR="00495078" w:rsidRDefault="00813503">
      <w:pPr>
        <w:shd w:val="clear" w:color="auto" w:fill="F2F2F2"/>
        <w:spacing w:after="120"/>
        <w:ind w:left="360"/>
      </w:pPr>
      <w:r>
        <w:rPr>
          <w:rFonts w:ascii="Consolas" w:hAnsi="Consolas"/>
          <w:sz w:val="18"/>
        </w:rPr>
        <w:t xml:space="preserve">a1b2c3d Add a </w:t>
      </w:r>
      <w:r>
        <w:rPr>
          <w:rFonts w:ascii="Consolas" w:hAnsi="Consolas"/>
          <w:sz w:val="18"/>
        </w:rPr>
        <w:t>new file</w:t>
      </w:r>
      <w:r>
        <w:rPr>
          <w:rFonts w:ascii="Consolas" w:hAnsi="Consolas"/>
          <w:sz w:val="18"/>
        </w:rPr>
        <w:br/>
        <w:t>94c124f Add password file to gitignore</w:t>
      </w:r>
      <w:r>
        <w:rPr>
          <w:rFonts w:ascii="Consolas" w:hAnsi="Consolas"/>
          <w:sz w:val="18"/>
        </w:rPr>
        <w:br/>
        <w:t>123abcd Initial commit</w:t>
      </w:r>
    </w:p>
    <w:p w:rsidR="00495078" w:rsidRDefault="00813503">
      <w:r>
        <w:t>The first line is the latest commit. Note the ID of the commit you want to undo.</w:t>
      </w:r>
    </w:p>
    <w:p w:rsidR="00495078" w:rsidRDefault="00813503">
      <w:pPr>
        <w:pStyle w:val="Heading2"/>
      </w:pPr>
      <w:r>
        <w:t>Step 3: Revert the commit</w:t>
      </w:r>
    </w:p>
    <w:p w:rsidR="00495078" w:rsidRDefault="00813503">
      <w:r>
        <w:t>Copy the commit ID you want to undo and run the command below. Replace a1b2c3d</w:t>
      </w:r>
      <w:r>
        <w:t xml:space="preserve"> with your actual commit ID:</w:t>
      </w:r>
    </w:p>
    <w:p w:rsidR="00495078" w:rsidRDefault="00813503">
      <w:pPr>
        <w:shd w:val="clear" w:color="auto" w:fill="F2F2F2"/>
        <w:spacing w:after="120"/>
        <w:ind w:left="360"/>
      </w:pPr>
      <w:r>
        <w:rPr>
          <w:rFonts w:ascii="Consolas" w:hAnsi="Consolas"/>
          <w:sz w:val="18"/>
        </w:rPr>
        <w:t>git revert a1b2c3d</w:t>
      </w:r>
    </w:p>
    <w:p w:rsidR="00495078" w:rsidRDefault="00813503">
      <w:r>
        <w:t xml:space="preserve">If a text editor opens, save and close it to complete the revert. If Git opens Vim, press Esc, </w:t>
      </w:r>
      <w:proofErr w:type="gramStart"/>
      <w:r>
        <w:t>type :</w:t>
      </w:r>
      <w:proofErr w:type="spellStart"/>
      <w:r>
        <w:t>wq</w:t>
      </w:r>
      <w:proofErr w:type="spellEnd"/>
      <w:proofErr w:type="gramEnd"/>
      <w:r>
        <w:t>, and press Enter.</w:t>
      </w:r>
    </w:p>
    <w:p w:rsidR="00310F6C" w:rsidRDefault="00310F6C">
      <w:r>
        <w:rPr>
          <w:noProof/>
        </w:rPr>
        <w:drawing>
          <wp:inline distT="0" distB="0" distL="0" distR="0">
            <wp:extent cx="6309360" cy="259964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599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5078" w:rsidRDefault="00813503">
      <w:pPr>
        <w:pStyle w:val="Heading2"/>
      </w:pPr>
      <w:r>
        <w:t>Step 4: Verify the revert</w:t>
      </w:r>
    </w:p>
    <w:p w:rsidR="00495078" w:rsidRDefault="00813503">
      <w:r>
        <w:t>Run:</w:t>
      </w:r>
    </w:p>
    <w:p w:rsidR="00495078" w:rsidRDefault="00813503">
      <w:pPr>
        <w:shd w:val="clear" w:color="auto" w:fill="F2F2F2"/>
        <w:spacing w:after="120"/>
        <w:ind w:left="360"/>
      </w:pPr>
      <w:r>
        <w:rPr>
          <w:rFonts w:ascii="Consolas" w:hAnsi="Consolas"/>
          <w:sz w:val="18"/>
        </w:rPr>
        <w:t>git log --oneline</w:t>
      </w:r>
    </w:p>
    <w:p w:rsidR="00495078" w:rsidRDefault="00813503">
      <w:r>
        <w:lastRenderedPageBreak/>
        <w:t>Example output:</w:t>
      </w:r>
    </w:p>
    <w:p w:rsidR="00495078" w:rsidRDefault="00813503">
      <w:pPr>
        <w:pStyle w:val="Heading2"/>
      </w:pPr>
      <w:r>
        <w:t>Example after reverti</w:t>
      </w:r>
      <w:r>
        <w:t>ng</w:t>
      </w:r>
    </w:p>
    <w:p w:rsidR="00495078" w:rsidRDefault="00813503">
      <w:pPr>
        <w:shd w:val="clear" w:color="auto" w:fill="F2F2F2"/>
        <w:spacing w:after="120"/>
        <w:ind w:left="360"/>
      </w:pPr>
      <w:r>
        <w:rPr>
          <w:rFonts w:ascii="Consolas" w:hAnsi="Consolas"/>
          <w:sz w:val="18"/>
        </w:rPr>
        <w:t>b2c3d4e Revert "Add a new file"</w:t>
      </w:r>
      <w:r>
        <w:rPr>
          <w:rFonts w:ascii="Consolas" w:hAnsi="Consolas"/>
          <w:sz w:val="18"/>
        </w:rPr>
        <w:br/>
        <w:t>a1b2c3d Add a new file</w:t>
      </w:r>
      <w:r>
        <w:rPr>
          <w:rFonts w:ascii="Consolas" w:hAnsi="Consolas"/>
          <w:sz w:val="18"/>
        </w:rPr>
        <w:br/>
        <w:t>94c124f Add password file to gitignore</w:t>
      </w:r>
    </w:p>
    <w:p w:rsidR="00495078" w:rsidRDefault="00813503">
      <w:r>
        <w:t>The original commit remains in the history, and the new revert commit reverses its changes.</w:t>
      </w:r>
    </w:p>
    <w:p w:rsidR="00310F6C" w:rsidRDefault="00310F6C">
      <w:r>
        <w:rPr>
          <w:noProof/>
        </w:rPr>
        <w:drawing>
          <wp:inline distT="0" distB="0" distL="0" distR="0">
            <wp:extent cx="6309360" cy="109492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0949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5078" w:rsidRDefault="00813503">
      <w:pPr>
        <w:pStyle w:val="Heading2"/>
      </w:pPr>
      <w:r>
        <w:t>Step 5: Check the working directory</w:t>
      </w:r>
    </w:p>
    <w:p w:rsidR="00495078" w:rsidRDefault="00813503">
      <w:r>
        <w:t>Run:</w:t>
      </w:r>
    </w:p>
    <w:p w:rsidR="00495078" w:rsidRDefault="00813503">
      <w:pPr>
        <w:shd w:val="clear" w:color="auto" w:fill="F2F2F2"/>
        <w:spacing w:after="120"/>
        <w:ind w:left="360"/>
      </w:pPr>
      <w:r>
        <w:rPr>
          <w:rFonts w:ascii="Consolas" w:hAnsi="Consolas"/>
          <w:sz w:val="18"/>
        </w:rPr>
        <w:t>git status</w:t>
      </w:r>
    </w:p>
    <w:p w:rsidR="00495078" w:rsidRDefault="00813503">
      <w:r>
        <w:t xml:space="preserve">If all changes </w:t>
      </w:r>
      <w:r>
        <w:t>have been committed, you should see:</w:t>
      </w:r>
    </w:p>
    <w:p w:rsidR="00495078" w:rsidRDefault="00813503">
      <w:pPr>
        <w:pStyle w:val="Heading2"/>
      </w:pPr>
      <w:r>
        <w:t>Expected status</w:t>
      </w:r>
    </w:p>
    <w:p w:rsidR="00495078" w:rsidRDefault="00813503">
      <w:pPr>
        <w:shd w:val="clear" w:color="auto" w:fill="F2F2F2"/>
        <w:spacing w:after="120"/>
        <w:ind w:left="360"/>
      </w:pPr>
      <w:r>
        <w:rPr>
          <w:rFonts w:ascii="Consolas" w:hAnsi="Consolas"/>
          <w:sz w:val="18"/>
        </w:rPr>
        <w:t>nothing to commit, working tree clean</w:t>
      </w:r>
    </w:p>
    <w:p w:rsidR="00310F6C" w:rsidRDefault="00813503">
      <w:pPr>
        <w:pStyle w:val="Heading2"/>
      </w:pPr>
      <w:r>
        <w:rPr>
          <w:noProof/>
        </w:rPr>
        <w:drawing>
          <wp:inline distT="0" distB="0" distL="0" distR="0">
            <wp:extent cx="6309360" cy="221093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210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5078" w:rsidRDefault="00813503">
      <w:pPr>
        <w:pStyle w:val="Heading2"/>
      </w:pPr>
      <w:r>
        <w:t>Step 6: Push the changes to GitHub (optional)</w:t>
      </w:r>
    </w:p>
    <w:p w:rsidR="00495078" w:rsidRDefault="00813503">
      <w:r>
        <w:t>If you also want to update GitHub, run:</w:t>
      </w:r>
    </w:p>
    <w:p w:rsidR="00495078" w:rsidRDefault="00813503">
      <w:pPr>
        <w:shd w:val="clear" w:color="auto" w:fill="F2F2F2"/>
        <w:spacing w:after="120"/>
        <w:ind w:left="360"/>
      </w:pPr>
      <w:r>
        <w:rPr>
          <w:rFonts w:ascii="Consolas" w:hAnsi="Consolas"/>
          <w:sz w:val="18"/>
        </w:rPr>
        <w:t>git push origin Feature-Branch</w:t>
      </w:r>
    </w:p>
    <w:p w:rsidR="00495078" w:rsidRDefault="00813503">
      <w:r>
        <w:t>Open your GitHub repository and check the commit</w:t>
      </w:r>
      <w:r>
        <w:t xml:space="preserve"> history to verify </w:t>
      </w:r>
      <w:proofErr w:type="gramStart"/>
      <w:r>
        <w:t>the revert</w:t>
      </w:r>
      <w:proofErr w:type="gramEnd"/>
      <w:r>
        <w:t>.</w:t>
      </w:r>
    </w:p>
    <w:p w:rsidR="00813503" w:rsidRDefault="00813503">
      <w:r>
        <w:rPr>
          <w:noProof/>
        </w:rPr>
        <w:lastRenderedPageBreak/>
        <w:drawing>
          <wp:inline distT="0" distB="0" distL="0" distR="0">
            <wp:extent cx="6309360" cy="215556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155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5078" w:rsidRDefault="00813503">
      <w:pPr>
        <w:pStyle w:val="Heading1"/>
      </w:pPr>
      <w:r>
        <w:t>Difference Between git revert and git reset --hard</w:t>
      </w:r>
    </w:p>
    <w:tbl>
      <w:tblPr>
        <w:tblStyle w:val="LightShading-Accent1"/>
        <w:tblW w:w="0" w:type="auto"/>
        <w:tblLook w:val="04A0"/>
      </w:tblPr>
      <w:tblGrid>
        <w:gridCol w:w="4968"/>
        <w:gridCol w:w="4968"/>
      </w:tblGrid>
      <w:tr w:rsidR="00495078" w:rsidTr="00495078">
        <w:trPr>
          <w:cnfStyle w:val="100000000000"/>
        </w:trPr>
        <w:tc>
          <w:tcPr>
            <w:cnfStyle w:val="001000000000"/>
            <w:tcW w:w="4968" w:type="dxa"/>
          </w:tcPr>
          <w:p w:rsidR="00495078" w:rsidRDefault="00813503">
            <w:r>
              <w:t>Command</w:t>
            </w:r>
          </w:p>
        </w:tc>
        <w:tc>
          <w:tcPr>
            <w:tcW w:w="4968" w:type="dxa"/>
          </w:tcPr>
          <w:p w:rsidR="00495078" w:rsidRDefault="00813503">
            <w:pPr>
              <w:cnfStyle w:val="100000000000"/>
            </w:pPr>
            <w:r>
              <w:t>What it does</w:t>
            </w:r>
          </w:p>
        </w:tc>
      </w:tr>
      <w:tr w:rsidR="00495078" w:rsidTr="00495078">
        <w:trPr>
          <w:cnfStyle w:val="000000100000"/>
        </w:trPr>
        <w:tc>
          <w:tcPr>
            <w:cnfStyle w:val="001000000000"/>
            <w:tcW w:w="4968" w:type="dxa"/>
          </w:tcPr>
          <w:p w:rsidR="00495078" w:rsidRDefault="00813503">
            <w:r>
              <w:t>git revert COMMIT_ID</w:t>
            </w:r>
          </w:p>
        </w:tc>
        <w:tc>
          <w:tcPr>
            <w:tcW w:w="4968" w:type="dxa"/>
          </w:tcPr>
          <w:p w:rsidR="00495078" w:rsidRDefault="00813503">
            <w:pPr>
              <w:cnfStyle w:val="000000100000"/>
            </w:pPr>
            <w:r>
              <w:t>Reverses a commit by creating a new commit.</w:t>
            </w:r>
          </w:p>
        </w:tc>
      </w:tr>
      <w:tr w:rsidR="00495078" w:rsidTr="00495078">
        <w:tc>
          <w:tcPr>
            <w:cnfStyle w:val="001000000000"/>
            <w:tcW w:w="4968" w:type="dxa"/>
          </w:tcPr>
          <w:p w:rsidR="00495078" w:rsidRDefault="00813503">
            <w:r>
              <w:t>git reset --hard HEAD~1</w:t>
            </w:r>
          </w:p>
        </w:tc>
        <w:tc>
          <w:tcPr>
            <w:tcW w:w="4968" w:type="dxa"/>
          </w:tcPr>
          <w:p w:rsidR="00495078" w:rsidRDefault="00813503">
            <w:pPr>
              <w:cnfStyle w:val="000000000000"/>
            </w:pPr>
            <w:r>
              <w:t>Moves the branch back one commit and discards changes from the</w:t>
            </w:r>
            <w:r>
              <w:t xml:space="preserve"> working tree.</w:t>
            </w:r>
          </w:p>
        </w:tc>
      </w:tr>
    </w:tbl>
    <w:p w:rsidR="00495078" w:rsidRDefault="00813503">
      <w:r>
        <w:rPr>
          <w:b/>
        </w:rPr>
        <w:t xml:space="preserve">Recommendation: </w:t>
      </w:r>
      <w:r>
        <w:t>For Task 14, use git revert. It is generally safer when the commit has already been pushed to GitHub because it preserves shared history.</w:t>
      </w:r>
    </w:p>
    <w:p w:rsidR="00495078" w:rsidRDefault="00813503">
      <w:pPr>
        <w:pStyle w:val="Heading1"/>
      </w:pPr>
      <w:r>
        <w:t>Screenshot Evidence (Mandatory)</w:t>
      </w:r>
    </w:p>
    <w:p w:rsidR="00495078" w:rsidRDefault="00813503">
      <w:pPr>
        <w:pStyle w:val="ListNumber"/>
      </w:pPr>
      <w:r>
        <w:t>git log --oneline before reverting.</w:t>
      </w:r>
    </w:p>
    <w:p w:rsidR="00495078" w:rsidRDefault="00813503">
      <w:pPr>
        <w:pStyle w:val="ListNumber"/>
      </w:pPr>
      <w:r>
        <w:t>The git revert com</w:t>
      </w:r>
      <w:r>
        <w:t>mand and its output.</w:t>
      </w:r>
    </w:p>
    <w:p w:rsidR="00495078" w:rsidRDefault="00813503">
      <w:pPr>
        <w:pStyle w:val="ListNumber"/>
      </w:pPr>
      <w:r>
        <w:t>git log --oneline after reverting.</w:t>
      </w:r>
    </w:p>
    <w:p w:rsidR="00495078" w:rsidRDefault="00813503">
      <w:pPr>
        <w:pStyle w:val="ListNumber"/>
      </w:pPr>
      <w:r>
        <w:t>git status showing the final working-tree status.</w:t>
      </w:r>
    </w:p>
    <w:p w:rsidR="00495078" w:rsidRDefault="00813503">
      <w:pPr>
        <w:pStyle w:val="ListNumber"/>
      </w:pPr>
      <w:r>
        <w:t>GitHub commit history after pushing, if applicable.</w:t>
      </w:r>
    </w:p>
    <w:sectPr w:rsidR="0049507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10F6C"/>
    <w:rsid w:val="00326F90"/>
    <w:rsid w:val="00495078"/>
    <w:rsid w:val="00813503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10F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0F6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B80DAA5-D23F-455B-A571-A5A73F8E66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ibrahim</cp:lastModifiedBy>
  <cp:revision>2</cp:revision>
  <dcterms:created xsi:type="dcterms:W3CDTF">2013-12-23T23:15:00Z</dcterms:created>
  <dcterms:modified xsi:type="dcterms:W3CDTF">2026-10-26T09:40:00Z</dcterms:modified>
  <cp:category/>
</cp:coreProperties>
</file>