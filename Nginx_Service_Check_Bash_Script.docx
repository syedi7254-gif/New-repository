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D2D" w:rsidRDefault="001378CE">
      <w:pPr>
        <w:jc w:val="center"/>
      </w:pPr>
      <w:r>
        <w:rPr>
          <w:b/>
          <w:sz w:val="44"/>
        </w:rPr>
        <w:t>Bash Script Task</w:t>
      </w:r>
    </w:p>
    <w:p w:rsidR="00853D2D" w:rsidRDefault="001378CE">
      <w:pPr>
        <w:jc w:val="center"/>
      </w:pPr>
      <w:r>
        <w:rPr>
          <w:b/>
          <w:sz w:val="28"/>
        </w:rPr>
        <w:t>Check Nginx Service and Start It If Stopped</w:t>
      </w:r>
    </w:p>
    <w:p w:rsidR="00853D2D" w:rsidRDefault="001378CE">
      <w:pPr>
        <w:pStyle w:val="Heading1"/>
      </w:pPr>
      <w:r>
        <w:t>Objective</w:t>
      </w:r>
    </w:p>
    <w:p w:rsidR="00853D2D" w:rsidRDefault="001378CE">
      <w:r>
        <w:t>Create and execute a Bash script that checks whether the Nginx service is running. If Nginx is stopped, the script starts it and reports the result.</w:t>
      </w:r>
    </w:p>
    <w:p w:rsidR="00853D2D" w:rsidRDefault="001378CE">
      <w:pPr>
        <w:pStyle w:val="Heading1"/>
      </w:pPr>
      <w:r>
        <w:t>Where to execute this task</w:t>
      </w:r>
    </w:p>
    <w:p w:rsidR="00853D2D" w:rsidRDefault="001378CE">
      <w:r>
        <w:t xml:space="preserve">Run the </w:t>
      </w:r>
      <w:r>
        <w:t>script on the Linux EC2 server where Nginx is installed. If your training instruction says to execute scripts from the devops-cloud-documents- channel, save this task there as required, but run the commands on the target Linux server—not in Windows Git Bas</w:t>
      </w:r>
      <w:r>
        <w:t>h unless Nginx is installed in that environment.</w:t>
      </w:r>
    </w:p>
    <w:p w:rsidR="00853D2D" w:rsidRDefault="001378CE">
      <w:pPr>
        <w:pStyle w:val="Heading2"/>
      </w:pPr>
      <w:r>
        <w:t>Step 1: Connect to your EC2 Linux server</w:t>
      </w:r>
    </w:p>
    <w:p w:rsidR="00853D2D" w:rsidRDefault="001378CE">
      <w:r>
        <w:t>Open AWS Console → EC2 → Instances → select your running instance → Connect. Open the browser-based terminal or connect using SSH.</w:t>
      </w:r>
    </w:p>
    <w:p w:rsidR="00853D2D" w:rsidRDefault="001378CE">
      <w:pPr>
        <w:pStyle w:val="Heading2"/>
      </w:pPr>
      <w:r>
        <w:t>Step 2: Install Nginx (if it is not</w:t>
      </w:r>
      <w:r>
        <w:t xml:space="preserve"> installed)</w:t>
      </w:r>
    </w:p>
    <w:p w:rsidR="00853D2D" w:rsidRDefault="001378CE">
      <w:r>
        <w:t>For Amazon Linux 2023:</w:t>
      </w:r>
    </w:p>
    <w:p w:rsidR="00853D2D" w:rsidRDefault="001378CE">
      <w:pPr>
        <w:ind w:left="360"/>
      </w:pPr>
      <w:r>
        <w:rPr>
          <w:rFonts w:ascii="Consolas" w:hAnsi="Consolas"/>
        </w:rPr>
        <w:t>sudo dnf install nginx -y</w:t>
      </w:r>
    </w:p>
    <w:p w:rsidR="00853D2D" w:rsidRDefault="001378CE">
      <w:r>
        <w:t xml:space="preserve">For Ubuntu, use: sudo apt update &amp;&amp; sudo apt install </w:t>
      </w:r>
      <w:proofErr w:type="spellStart"/>
      <w:r>
        <w:t>nginx</w:t>
      </w:r>
      <w:proofErr w:type="spellEnd"/>
      <w:r>
        <w:t xml:space="preserve"> –</w:t>
      </w:r>
      <w:r>
        <w:t>y</w:t>
      </w:r>
    </w:p>
    <w:p w:rsidR="001378CE" w:rsidRDefault="001378CE">
      <w:r>
        <w:rPr>
          <w:noProof/>
        </w:rPr>
        <w:drawing>
          <wp:inline distT="0" distB="0" distL="0" distR="0">
            <wp:extent cx="6309360" cy="29934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93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D2D" w:rsidRDefault="001378CE">
      <w:pPr>
        <w:pStyle w:val="Heading2"/>
      </w:pPr>
      <w:r>
        <w:t>Step 3: Create the script</w:t>
      </w:r>
    </w:p>
    <w:p w:rsidR="00853D2D" w:rsidRDefault="001378CE">
      <w:r>
        <w:t>Run:</w:t>
      </w:r>
    </w:p>
    <w:p w:rsidR="00853D2D" w:rsidRDefault="001378CE">
      <w:pPr>
        <w:ind w:left="360"/>
      </w:pPr>
      <w:r>
        <w:rPr>
          <w:rFonts w:ascii="Consolas" w:hAnsi="Consolas"/>
        </w:rPr>
        <w:t>nano check_nginx.sh</w:t>
      </w:r>
    </w:p>
    <w:p w:rsidR="00853D2D" w:rsidRDefault="001378CE">
      <w:pPr>
        <w:pStyle w:val="Heading2"/>
      </w:pPr>
      <w:r>
        <w:lastRenderedPageBreak/>
        <w:t>Step 4: Copy this Bash script</w:t>
      </w:r>
    </w:p>
    <w:p w:rsidR="00853D2D" w:rsidRDefault="001378CE">
      <w:pPr>
        <w:ind w:left="360"/>
      </w:pPr>
      <w:r>
        <w:rPr>
          <w:rFonts w:ascii="Consolas" w:hAnsi="Consolas"/>
          <w:sz w:val="18"/>
        </w:rPr>
        <w:t>#!/bin/bash</w:t>
      </w:r>
      <w:r>
        <w:br/>
      </w:r>
      <w:r>
        <w:br/>
      </w:r>
      <w:r>
        <w:rPr>
          <w:rFonts w:ascii="Consolas" w:hAnsi="Consolas"/>
          <w:sz w:val="18"/>
        </w:rPr>
        <w:t># Check whether the Nginx service is ru</w:t>
      </w:r>
      <w:r>
        <w:rPr>
          <w:rFonts w:ascii="Consolas" w:hAnsi="Consolas"/>
          <w:sz w:val="18"/>
        </w:rPr>
        <w:t>nning</w:t>
      </w:r>
      <w:r>
        <w:br/>
      </w:r>
      <w:r>
        <w:rPr>
          <w:rFonts w:ascii="Consolas" w:hAnsi="Consolas"/>
          <w:sz w:val="18"/>
        </w:rPr>
        <w:t>if systemctl is-active --quiet nginx; then</w:t>
      </w:r>
      <w:r>
        <w:br/>
      </w:r>
      <w:r>
        <w:rPr>
          <w:rFonts w:ascii="Consolas" w:hAnsi="Consolas"/>
          <w:sz w:val="18"/>
        </w:rPr>
        <w:t xml:space="preserve">    echo "Nginx is running."</w:t>
      </w:r>
      <w:r>
        <w:br/>
      </w:r>
      <w:r>
        <w:rPr>
          <w:rFonts w:ascii="Consolas" w:hAnsi="Consolas"/>
          <w:sz w:val="18"/>
        </w:rPr>
        <w:t>else</w:t>
      </w:r>
      <w:r>
        <w:br/>
      </w:r>
      <w:r>
        <w:rPr>
          <w:rFonts w:ascii="Consolas" w:hAnsi="Consolas"/>
          <w:sz w:val="18"/>
        </w:rPr>
        <w:t xml:space="preserve">    echo "Nginx is not running. Attempting to start it..."</w:t>
      </w:r>
      <w:r>
        <w:br/>
      </w:r>
      <w:r>
        <w:rPr>
          <w:rFonts w:ascii="Consolas" w:hAnsi="Consolas"/>
          <w:sz w:val="18"/>
        </w:rPr>
        <w:t xml:space="preserve">    sudo systemctl start nginx</w:t>
      </w:r>
      <w:r>
        <w:br/>
      </w:r>
      <w:r>
        <w:br/>
      </w:r>
      <w:r>
        <w:rPr>
          <w:rFonts w:ascii="Consolas" w:hAnsi="Consolas"/>
          <w:sz w:val="18"/>
        </w:rPr>
        <w:t xml:space="preserve">    if systemctl is-active --quiet nginx; then</w:t>
      </w:r>
      <w:r>
        <w:br/>
      </w:r>
      <w:r>
        <w:rPr>
          <w:rFonts w:ascii="Consolas" w:hAnsi="Consolas"/>
          <w:sz w:val="18"/>
        </w:rPr>
        <w:t xml:space="preserve">        echo "Nginx started success</w:t>
      </w:r>
      <w:r>
        <w:rPr>
          <w:rFonts w:ascii="Consolas" w:hAnsi="Consolas"/>
          <w:sz w:val="18"/>
        </w:rPr>
        <w:t>fully."</w:t>
      </w:r>
      <w:r>
        <w:br/>
      </w:r>
      <w:r>
        <w:rPr>
          <w:rFonts w:ascii="Consolas" w:hAnsi="Consolas"/>
          <w:sz w:val="18"/>
        </w:rPr>
        <w:t xml:space="preserve">    else</w:t>
      </w:r>
      <w:r>
        <w:br/>
      </w:r>
      <w:r>
        <w:rPr>
          <w:rFonts w:ascii="Consolas" w:hAnsi="Consolas"/>
          <w:sz w:val="18"/>
        </w:rPr>
        <w:t xml:space="preserve">        echo "ERROR: Nginx could not be started. Check the service logs."</w:t>
      </w:r>
      <w:r>
        <w:br/>
      </w:r>
      <w:r>
        <w:rPr>
          <w:rFonts w:ascii="Consolas" w:hAnsi="Consolas"/>
          <w:sz w:val="18"/>
        </w:rPr>
        <w:t xml:space="preserve">        sudo systemctl status nginx --no-pager</w:t>
      </w:r>
      <w:r>
        <w:br/>
      </w:r>
      <w:r>
        <w:rPr>
          <w:rFonts w:ascii="Consolas" w:hAnsi="Consolas"/>
          <w:sz w:val="18"/>
        </w:rPr>
        <w:t xml:space="preserve">        exit 1</w:t>
      </w:r>
      <w:r>
        <w:br/>
      </w:r>
      <w:r>
        <w:rPr>
          <w:rFonts w:ascii="Consolas" w:hAnsi="Consolas"/>
          <w:sz w:val="18"/>
        </w:rPr>
        <w:t xml:space="preserve">    fi</w:t>
      </w:r>
      <w:r>
        <w:br/>
      </w:r>
      <w:r>
        <w:rPr>
          <w:rFonts w:ascii="Consolas" w:hAnsi="Consolas"/>
          <w:sz w:val="18"/>
        </w:rPr>
        <w:t>fi</w:t>
      </w:r>
    </w:p>
    <w:p w:rsidR="00853D2D" w:rsidRDefault="001378CE">
      <w:r>
        <w:t>Save in nano: press Ctrl+O, press Enter, then Ctrl+X.</w:t>
      </w:r>
    </w:p>
    <w:p w:rsidR="00853D2D" w:rsidRDefault="001378CE">
      <w:pPr>
        <w:pStyle w:val="Heading2"/>
      </w:pPr>
      <w:r>
        <w:t>Step 5: Make the script executable</w:t>
      </w:r>
    </w:p>
    <w:p w:rsidR="00853D2D" w:rsidRDefault="001378CE">
      <w:r>
        <w:rPr>
          <w:rFonts w:ascii="Consolas" w:hAnsi="Consolas"/>
        </w:rPr>
        <w:t>chmo</w:t>
      </w:r>
      <w:r>
        <w:rPr>
          <w:rFonts w:ascii="Consolas" w:hAnsi="Consolas"/>
        </w:rPr>
        <w:t>d +x check_nginx.sh</w:t>
      </w:r>
    </w:p>
    <w:p w:rsidR="00853D2D" w:rsidRDefault="001378CE">
      <w:pPr>
        <w:pStyle w:val="Heading2"/>
      </w:pPr>
      <w:r>
        <w:t>Step 6: Run the script</w:t>
      </w:r>
    </w:p>
    <w:p w:rsidR="00853D2D" w:rsidRDefault="001378CE">
      <w:r>
        <w:rPr>
          <w:rFonts w:ascii="Consolas" w:hAnsi="Consolas"/>
        </w:rPr>
        <w:t>sudo ./check_nginx.sh</w:t>
      </w:r>
    </w:p>
    <w:p w:rsidR="00853D2D" w:rsidRDefault="001378CE">
      <w:r>
        <w:t>The script uses systemctl to check Nginx. If it is stopped, it tries to start it and then checks again.</w:t>
      </w:r>
    </w:p>
    <w:p w:rsidR="001378CE" w:rsidRDefault="001378CE">
      <w:r>
        <w:rPr>
          <w:noProof/>
        </w:rPr>
        <w:drawing>
          <wp:inline distT="0" distB="0" distL="0" distR="0">
            <wp:extent cx="6309360" cy="21811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8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8CE" w:rsidRDefault="001378CE">
      <w:r>
        <w:rPr>
          <w:noProof/>
        </w:rPr>
        <w:drawing>
          <wp:inline distT="0" distB="0" distL="0" distR="0">
            <wp:extent cx="6309360" cy="74013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4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D2D" w:rsidRDefault="001378CE">
      <w:pPr>
        <w:pStyle w:val="Heading2"/>
      </w:pPr>
      <w:r>
        <w:t>Step 7: Verify the service</w:t>
      </w:r>
    </w:p>
    <w:p w:rsidR="00853D2D" w:rsidRDefault="001378CE">
      <w:pPr>
        <w:ind w:left="360"/>
      </w:pPr>
      <w:r>
        <w:rPr>
          <w:rFonts w:ascii="Consolas" w:hAnsi="Consolas"/>
        </w:rPr>
        <w:t>systemctl status nginx --no-pager</w:t>
      </w:r>
    </w:p>
    <w:p w:rsidR="00853D2D" w:rsidRDefault="001378CE">
      <w:pPr>
        <w:ind w:left="360"/>
      </w:pPr>
      <w:r>
        <w:rPr>
          <w:rFonts w:ascii="Consolas" w:hAnsi="Consolas"/>
        </w:rPr>
        <w:t>curl -I http://localhost</w:t>
      </w:r>
    </w:p>
    <w:p w:rsidR="00853D2D" w:rsidRDefault="001378CE">
      <w:r>
        <w:lastRenderedPageBreak/>
        <w:t>A</w:t>
      </w:r>
      <w:r>
        <w:t xml:space="preserve"> successful service check usually shows “active (running)”. The curl command should return an HTTP response if </w:t>
      </w:r>
      <w:proofErr w:type="spellStart"/>
      <w:r>
        <w:t>Nginx</w:t>
      </w:r>
      <w:proofErr w:type="spellEnd"/>
      <w:r>
        <w:t xml:space="preserve"> is serving locally.</w:t>
      </w:r>
    </w:p>
    <w:p w:rsidR="001378CE" w:rsidRDefault="001378CE">
      <w:r>
        <w:rPr>
          <w:noProof/>
        </w:rPr>
        <w:drawing>
          <wp:inline distT="0" distB="0" distL="0" distR="0">
            <wp:extent cx="6309360" cy="326250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62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D2D" w:rsidRDefault="001378CE">
      <w:pPr>
        <w:pStyle w:val="Heading1"/>
      </w:pPr>
      <w:r>
        <w:t>Example output</w:t>
      </w:r>
    </w:p>
    <w:p w:rsidR="00853D2D" w:rsidRDefault="001378CE">
      <w:pPr>
        <w:ind w:left="360"/>
      </w:pPr>
      <w:r>
        <w:rPr>
          <w:rFonts w:ascii="Consolas" w:hAnsi="Consolas"/>
        </w:rPr>
        <w:t>Nginx is running.</w:t>
      </w:r>
    </w:p>
    <w:p w:rsidR="00853D2D" w:rsidRDefault="00853D2D">
      <w:pPr>
        <w:ind w:left="360"/>
      </w:pPr>
    </w:p>
    <w:p w:rsidR="00853D2D" w:rsidRDefault="001378CE">
      <w:pPr>
        <w:ind w:left="360"/>
      </w:pPr>
      <w:r>
        <w:rPr>
          <w:rFonts w:ascii="Consolas" w:hAnsi="Consolas"/>
        </w:rPr>
        <w:t>OR, if it was stopped:</w:t>
      </w:r>
    </w:p>
    <w:p w:rsidR="00853D2D" w:rsidRDefault="001378CE">
      <w:pPr>
        <w:ind w:left="360"/>
      </w:pPr>
      <w:r>
        <w:rPr>
          <w:rFonts w:ascii="Consolas" w:hAnsi="Consolas"/>
        </w:rPr>
        <w:t>Nginx is not running. Attempting to start it...</w:t>
      </w:r>
    </w:p>
    <w:p w:rsidR="00853D2D" w:rsidRDefault="001378CE">
      <w:pPr>
        <w:ind w:left="360"/>
      </w:pPr>
      <w:r>
        <w:rPr>
          <w:rFonts w:ascii="Consolas" w:hAnsi="Consolas"/>
        </w:rPr>
        <w:t xml:space="preserve">Nginx started </w:t>
      </w:r>
      <w:r>
        <w:rPr>
          <w:rFonts w:ascii="Consolas" w:hAnsi="Consolas"/>
        </w:rPr>
        <w:t>successfully.</w:t>
      </w:r>
    </w:p>
    <w:p w:rsidR="00853D2D" w:rsidRDefault="001378CE">
      <w:pPr>
        <w:pStyle w:val="Heading1"/>
      </w:pPr>
      <w:r>
        <w:t>Troubleshooting</w:t>
      </w:r>
    </w:p>
    <w:p w:rsidR="00853D2D" w:rsidRDefault="001378CE">
      <w:pPr>
        <w:pStyle w:val="ListBullet"/>
      </w:pPr>
      <w:r>
        <w:rPr>
          <w:b/>
        </w:rPr>
        <w:t xml:space="preserve">Unit nginx.service could not be found: </w:t>
      </w:r>
      <w:r>
        <w:t>Nginx may not be installed. Install it using the command for your Linux distribution.</w:t>
      </w:r>
    </w:p>
    <w:p w:rsidR="00853D2D" w:rsidRDefault="001378CE">
      <w:pPr>
        <w:pStyle w:val="ListBullet"/>
      </w:pPr>
      <w:r>
        <w:rPr>
          <w:b/>
        </w:rPr>
        <w:t xml:space="preserve">Permission denied: </w:t>
      </w:r>
      <w:r>
        <w:t>Run the script with sudo, as shown above.</w:t>
      </w:r>
    </w:p>
    <w:p w:rsidR="00853D2D" w:rsidRDefault="001378CE">
      <w:pPr>
        <w:pStyle w:val="ListBullet"/>
      </w:pPr>
      <w:r>
        <w:rPr>
          <w:b/>
        </w:rPr>
        <w:t xml:space="preserve">Service fails to start: </w:t>
      </w:r>
      <w:r>
        <w:t xml:space="preserve">Run sudo </w:t>
      </w:r>
      <w:r>
        <w:t>systemctl status nginx --no-pager and sudo journalctl -u nginx --no-pager -n 50 to inspect the error.</w:t>
      </w:r>
    </w:p>
    <w:p w:rsidR="00853D2D" w:rsidRDefault="001378CE">
      <w:pPr>
        <w:pStyle w:val="ListBullet"/>
      </w:pPr>
      <w:r>
        <w:rPr>
          <w:b/>
        </w:rPr>
        <w:t xml:space="preserve">Website is not reachable from the internet: </w:t>
      </w:r>
      <w:r>
        <w:t xml:space="preserve">Check the EC2 security group's inbound rule for TCP port 80 and confirm the instance has network access. Only </w:t>
      </w:r>
      <w:r>
        <w:t>allow public access if intended.</w:t>
      </w:r>
    </w:p>
    <w:p w:rsidR="00853D2D" w:rsidRDefault="001378CE">
      <w:pPr>
        <w:pStyle w:val="Heading1"/>
      </w:pPr>
      <w:r>
        <w:t>Important note</w:t>
      </w:r>
    </w:p>
    <w:p w:rsidR="00853D2D" w:rsidRDefault="001378CE">
      <w:r>
        <w:t>This script starts Nginx when it is stopped; it does not enable automatic startup after a server reboot. To enable that separately, run: sudo systemctl enable nginx</w:t>
      </w:r>
    </w:p>
    <w:sectPr w:rsidR="00853D2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78CE"/>
    <w:rsid w:val="0015074B"/>
    <w:rsid w:val="0029639D"/>
    <w:rsid w:val="00326F90"/>
    <w:rsid w:val="00853D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3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53E8DE-7029-4195-816E-34B9F8232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2026-10-17T21:18:00Z</dcterms:modified>
  <cp:category/>
</cp:coreProperties>
</file>