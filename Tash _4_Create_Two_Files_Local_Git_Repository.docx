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950" w:rsidRDefault="0073775C">
      <w:pPr>
        <w:pStyle w:val="Title"/>
        <w:jc w:val="center"/>
      </w:pPr>
      <w:r>
        <w:t>Task 4</w:t>
      </w:r>
      <w:r>
        <w:t>: Create Two Files in the Local Git Repository</w:t>
      </w:r>
    </w:p>
    <w:p w:rsidR="009F7950" w:rsidRDefault="0073775C">
      <w:pPr>
        <w:pStyle w:val="Heading1"/>
      </w:pPr>
      <w:r>
        <w:t>Outcome</w:t>
      </w:r>
    </w:p>
    <w:p w:rsidR="009F7950" w:rsidRDefault="0073775C">
      <w:r>
        <w:t>Two files are created successfully inside the local Git repository.</w:t>
      </w:r>
    </w:p>
    <w:p w:rsidR="009F7950" w:rsidRDefault="0073775C">
      <w:pPr>
        <w:pStyle w:val="Heading1"/>
      </w:pPr>
      <w:r>
        <w:t>Objective</w:t>
      </w:r>
    </w:p>
    <w:p w:rsidR="009F7950" w:rsidRDefault="0073775C">
      <w:r>
        <w:t>To create two files in a cloned Git repository using Git Bash and verify that Git detects them.</w:t>
      </w:r>
    </w:p>
    <w:p w:rsidR="009F7950" w:rsidRDefault="0073775C">
      <w:pPr>
        <w:pStyle w:val="Heading1"/>
      </w:pPr>
      <w:r>
        <w:t>Prerequisites</w:t>
      </w:r>
    </w:p>
    <w:p w:rsidR="009F7950" w:rsidRDefault="0073775C">
      <w:pPr>
        <w:pStyle w:val="ListBullet"/>
      </w:pPr>
      <w:r>
        <w:t>Git is</w:t>
      </w:r>
      <w:r>
        <w:t xml:space="preserve"> installed on the computer.</w:t>
      </w:r>
    </w:p>
    <w:p w:rsidR="009F7950" w:rsidRDefault="0073775C">
      <w:pPr>
        <w:pStyle w:val="ListBullet"/>
      </w:pPr>
      <w:r>
        <w:t>A GitHub repository has already been cloned to the local computer.</w:t>
      </w:r>
    </w:p>
    <w:p w:rsidR="009F7950" w:rsidRDefault="0073775C">
      <w:pPr>
        <w:pStyle w:val="ListBullet"/>
      </w:pPr>
      <w:r>
        <w:t>Git Bash is available.</w:t>
      </w:r>
    </w:p>
    <w:p w:rsidR="009F7950" w:rsidRDefault="0073775C">
      <w:pPr>
        <w:pStyle w:val="Heading1"/>
      </w:pPr>
      <w:r>
        <w:t>Step-by-Step Implementation</w:t>
      </w:r>
    </w:p>
    <w:p w:rsidR="009F7950" w:rsidRDefault="0073775C">
      <w:pPr>
        <w:pStyle w:val="Heading2"/>
      </w:pPr>
      <w:r>
        <w:t>Step 1: Open Git Bash and navigate to the repository</w:t>
      </w:r>
    </w:p>
    <w:p w:rsidR="009F7950" w:rsidRDefault="0073775C">
      <w:r>
        <w:t>Open Git Bash and move into your cloned repository folder</w:t>
      </w:r>
      <w:r>
        <w:t>. Replace my-project with your actual folder name.</w:t>
      </w:r>
    </w:p>
    <w:p w:rsidR="0073775C" w:rsidRDefault="0073775C">
      <w:pPr>
        <w:pStyle w:val="Heading2"/>
        <w:rPr>
          <w:rFonts w:ascii="Consolas" w:eastAsiaTheme="minorEastAsia" w:hAnsi="Consolas" w:cstheme="minorBidi"/>
          <w:b w:val="0"/>
          <w:bCs w:val="0"/>
          <w:color w:val="auto"/>
          <w:sz w:val="21"/>
          <w:szCs w:val="22"/>
        </w:rPr>
      </w:pPr>
      <w:proofErr w:type="spellStart"/>
      <w:proofErr w:type="gramStart"/>
      <w:r w:rsidRPr="0073775C">
        <w:rPr>
          <w:rFonts w:ascii="Consolas" w:eastAsiaTheme="minorEastAsia" w:hAnsi="Consolas" w:cstheme="minorBidi"/>
          <w:b w:val="0"/>
          <w:bCs w:val="0"/>
          <w:color w:val="auto"/>
          <w:sz w:val="21"/>
          <w:szCs w:val="22"/>
        </w:rPr>
        <w:t>cd</w:t>
      </w:r>
      <w:proofErr w:type="spellEnd"/>
      <w:proofErr w:type="gramEnd"/>
      <w:r w:rsidRPr="0073775C">
        <w:rPr>
          <w:rFonts w:ascii="Consolas" w:eastAsiaTheme="minorEastAsia" w:hAnsi="Consolas" w:cstheme="minorBidi"/>
          <w:b w:val="0"/>
          <w:bCs w:val="0"/>
          <w:color w:val="auto"/>
          <w:sz w:val="21"/>
          <w:szCs w:val="22"/>
        </w:rPr>
        <w:t xml:space="preserve"> ~/Desktop/</w:t>
      </w:r>
      <w:proofErr w:type="spellStart"/>
      <w:r w:rsidRPr="0073775C">
        <w:rPr>
          <w:rFonts w:ascii="Consolas" w:eastAsiaTheme="minorEastAsia" w:hAnsi="Consolas" w:cstheme="minorBidi"/>
          <w:b w:val="0"/>
          <w:bCs w:val="0"/>
          <w:color w:val="auto"/>
          <w:sz w:val="21"/>
          <w:szCs w:val="22"/>
        </w:rPr>
        <w:t>linux</w:t>
      </w:r>
      <w:proofErr w:type="spellEnd"/>
      <w:r w:rsidRPr="0073775C">
        <w:rPr>
          <w:rFonts w:ascii="Consolas" w:eastAsiaTheme="minorEastAsia" w:hAnsi="Consolas" w:cstheme="minorBidi"/>
          <w:b w:val="0"/>
          <w:bCs w:val="0"/>
          <w:color w:val="auto"/>
          <w:sz w:val="21"/>
          <w:szCs w:val="22"/>
        </w:rPr>
        <w:t>-practice</w:t>
      </w:r>
    </w:p>
    <w:p w:rsidR="0073775C" w:rsidRPr="0073775C" w:rsidRDefault="0073775C" w:rsidP="0073775C">
      <w:r>
        <w:rPr>
          <w:noProof/>
        </w:rPr>
        <w:drawing>
          <wp:inline distT="0" distB="0" distL="0" distR="0">
            <wp:extent cx="5728508" cy="1111170"/>
            <wp:effectExtent l="19050" t="0" r="554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221" cy="1113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950" w:rsidRDefault="0073775C">
      <w:pPr>
        <w:pStyle w:val="Heading2"/>
      </w:pPr>
      <w:r>
        <w:t>Step 2: Create two files</w:t>
      </w:r>
    </w:p>
    <w:p w:rsidR="009F7950" w:rsidRDefault="0073775C">
      <w:r>
        <w:t>Run the following command to create two empty files:</w:t>
      </w:r>
    </w:p>
    <w:p w:rsidR="009F7950" w:rsidRDefault="0073775C">
      <w:r>
        <w:rPr>
          <w:rFonts w:ascii="Consolas" w:hAnsi="Consolas"/>
        </w:rPr>
        <w:t>touch file1.txt file2.txt</w:t>
      </w:r>
    </w:p>
    <w:p w:rsidR="009F7950" w:rsidRDefault="0073775C">
      <w:r>
        <w:t>This creates file1.txt and file2.txt in the current directory.</w:t>
      </w:r>
    </w:p>
    <w:p w:rsidR="009F7950" w:rsidRDefault="0073775C">
      <w:pPr>
        <w:pStyle w:val="Heading2"/>
      </w:pPr>
      <w:r>
        <w:t>Step 3: Verify</w:t>
      </w:r>
      <w:r>
        <w:t xml:space="preserve"> that the files exist</w:t>
      </w:r>
    </w:p>
    <w:p w:rsidR="009F7950" w:rsidRDefault="0073775C">
      <w:r>
        <w:rPr>
          <w:rFonts w:ascii="Consolas" w:hAnsi="Consolas"/>
        </w:rPr>
        <w:t>ls</w:t>
      </w:r>
    </w:p>
    <w:p w:rsidR="009F7950" w:rsidRDefault="0073775C">
      <w:r>
        <w:t>Expected output includes:</w:t>
      </w:r>
    </w:p>
    <w:p w:rsidR="009F7950" w:rsidRDefault="0073775C">
      <w:r>
        <w:rPr>
          <w:rFonts w:ascii="Consolas" w:hAnsi="Consolas"/>
        </w:rPr>
        <w:t>file1.txt</w:t>
      </w:r>
      <w:r>
        <w:rPr>
          <w:rFonts w:ascii="Consolas" w:hAnsi="Consolas"/>
        </w:rPr>
        <w:br/>
        <w:t>file2.txt</w:t>
      </w:r>
    </w:p>
    <w:p w:rsidR="009F7950" w:rsidRDefault="0073775C">
      <w:r>
        <w:t>Other existing repository files may also appear in the output.</w:t>
      </w:r>
    </w:p>
    <w:p w:rsidR="0073775C" w:rsidRDefault="0073775C">
      <w:r>
        <w:rPr>
          <w:noProof/>
        </w:rPr>
        <w:lastRenderedPageBreak/>
        <w:drawing>
          <wp:inline distT="0" distB="0" distL="0" distR="0">
            <wp:extent cx="4552950" cy="127121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814" cy="1272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950" w:rsidRDefault="0073775C">
      <w:pPr>
        <w:pStyle w:val="Heading2"/>
      </w:pPr>
      <w:r>
        <w:t>Step 4: Add content to the files (Optional)</w:t>
      </w:r>
    </w:p>
    <w:p w:rsidR="009F7950" w:rsidRDefault="0073775C">
      <w:r>
        <w:t>Run these commands to add a line of text to each file:</w:t>
      </w:r>
    </w:p>
    <w:p w:rsidR="009F7950" w:rsidRDefault="0073775C">
      <w:r>
        <w:rPr>
          <w:rFonts w:ascii="Consolas" w:hAnsi="Consolas"/>
        </w:rPr>
        <w:t>echo "This is the first</w:t>
      </w:r>
      <w:r>
        <w:rPr>
          <w:rFonts w:ascii="Consolas" w:hAnsi="Consolas"/>
        </w:rPr>
        <w:t xml:space="preserve"> file" &gt; file1.txt</w:t>
      </w:r>
    </w:p>
    <w:p w:rsidR="009F7950" w:rsidRDefault="0073775C">
      <w:r>
        <w:rPr>
          <w:rFonts w:ascii="Consolas" w:hAnsi="Consolas"/>
        </w:rPr>
        <w:t>echo "This is the second file" &gt; file2.txt</w:t>
      </w:r>
    </w:p>
    <w:p w:rsidR="009F7950" w:rsidRDefault="0073775C">
      <w:r>
        <w:t>To display the content of both files, run:</w:t>
      </w:r>
    </w:p>
    <w:p w:rsidR="009F7950" w:rsidRDefault="0073775C">
      <w:r>
        <w:rPr>
          <w:rFonts w:ascii="Consolas" w:hAnsi="Consolas"/>
        </w:rPr>
        <w:t>cat file1.txt file2.txt</w:t>
      </w:r>
    </w:p>
    <w:p w:rsidR="009F7950" w:rsidRDefault="0073775C">
      <w:pPr>
        <w:pStyle w:val="Heading2"/>
      </w:pPr>
      <w:r>
        <w:t>Step 5: Check Git status</w:t>
      </w:r>
    </w:p>
    <w:p w:rsidR="009F7950" w:rsidRDefault="0073775C">
      <w:r>
        <w:rPr>
          <w:rFonts w:ascii="Consolas" w:hAnsi="Consolas"/>
        </w:rPr>
        <w:t>git status</w:t>
      </w:r>
    </w:p>
    <w:p w:rsidR="009F7950" w:rsidRDefault="0073775C">
      <w:r>
        <w:t>Expected result: Git lists file1.txt and file2.txt under “Untracked files” if they have not</w:t>
      </w:r>
      <w:r>
        <w:t xml:space="preserve"> been added to staging.</w:t>
      </w:r>
    </w:p>
    <w:p w:rsidR="009F7950" w:rsidRDefault="0073775C" w:rsidP="0073775C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>
            <wp:extent cx="5147373" cy="272416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696" cy="2725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9F7950" w:rsidRDefault="0073775C">
      <w:pPr>
        <w:pStyle w:val="Heading1"/>
      </w:pPr>
      <w:r>
        <w:t>Result</w:t>
      </w:r>
    </w:p>
    <w:p w:rsidR="009F7950" w:rsidRDefault="0073775C">
      <w:r>
        <w:t>Two files, file1.txt and</w:t>
      </w:r>
      <w:r>
        <w:t xml:space="preserve"> file2.txt, have been created in the local Git repository and verified using Git Bash.</w:t>
      </w:r>
    </w:p>
    <w:p w:rsidR="009F7950" w:rsidRDefault="0073775C">
      <w:r>
        <w:t>Note: Replace the example repository folder name with your actual local repository folder.</w:t>
      </w:r>
    </w:p>
    <w:sectPr w:rsidR="009F795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3775C"/>
    <w:rsid w:val="009F79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377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7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B0E2DF-6F49-4B06-BA98-11E0A9F5C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3</cp:revision>
  <dcterms:created xsi:type="dcterms:W3CDTF">2013-12-23T23:15:00Z</dcterms:created>
  <dcterms:modified xsi:type="dcterms:W3CDTF">2026-10-23T10:39:00Z</dcterms:modified>
  <cp:category/>
</cp:coreProperties>
</file>