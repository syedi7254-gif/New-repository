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405" w:rsidRDefault="00C35FCB">
      <w:pPr>
        <w:pStyle w:val="Title"/>
        <w:jc w:val="center"/>
      </w:pPr>
      <w:r>
        <w:t>Install Apache Tomcat on an EC2 Server</w:t>
      </w:r>
    </w:p>
    <w:p w:rsidR="00C91405" w:rsidRDefault="00C35FCB">
      <w:r>
        <w:t>Bash Script Tasks — Step-by-step guide</w:t>
      </w:r>
    </w:p>
    <w:p w:rsidR="00C91405" w:rsidRDefault="00C35FCB">
      <w:r>
        <w:t>Objective: Install Java and Apache Tomcat on an AWS EC2 Linux server, configure Tomcat as a systemd service, start it, and verify that it is running.</w:t>
      </w:r>
    </w:p>
    <w:p w:rsidR="00C91405" w:rsidRDefault="00C35FCB">
      <w:pPr>
        <w:pStyle w:val="Heading1"/>
      </w:pPr>
      <w:r>
        <w:t xml:space="preserve">Step 1: Connect to the EC2 </w:t>
      </w:r>
      <w:r>
        <w:t>Server</w:t>
      </w:r>
    </w:p>
    <w:p w:rsidR="00C91405" w:rsidRDefault="00C35FCB">
      <w:r>
        <w:t>1. Open https://console.aws.amazon.com/ec2/</w:t>
      </w:r>
      <w:r>
        <w:br/>
        <w:t>2. Go to EC2 → Instances.</w:t>
      </w:r>
      <w:r>
        <w:br/>
        <w:t>3. Select your running EC2 instance.</w:t>
      </w:r>
      <w:r>
        <w:br/>
        <w:t>4. Click Connect and open a terminal session.</w:t>
      </w:r>
    </w:p>
    <w:p w:rsidR="00C91405" w:rsidRDefault="00C35FCB">
      <w:pPr>
        <w:pStyle w:val="Heading1"/>
      </w:pPr>
      <w:r>
        <w:t>Step 2: Check the Linux Operating System</w:t>
      </w:r>
    </w:p>
    <w:p w:rsidR="00C91405" w:rsidRDefault="00C35FCB">
      <w:r>
        <w:t>Run:</w:t>
      </w:r>
    </w:p>
    <w:p w:rsidR="00294F33" w:rsidRDefault="00C35FCB">
      <w:pPr>
        <w:spacing w:after="100"/>
        <w:ind w:left="288"/>
        <w:rPr>
          <w:rFonts w:ascii="Consolas" w:hAnsi="Consolas"/>
          <w:sz w:val="17"/>
        </w:rPr>
      </w:pPr>
      <w:proofErr w:type="gramStart"/>
      <w:r>
        <w:rPr>
          <w:rFonts w:ascii="Consolas" w:hAnsi="Consolas"/>
          <w:sz w:val="17"/>
        </w:rPr>
        <w:t>cat</w:t>
      </w:r>
      <w:proofErr w:type="gramEnd"/>
      <w:r>
        <w:rPr>
          <w:rFonts w:ascii="Consolas" w:hAnsi="Consolas"/>
          <w:sz w:val="17"/>
        </w:rPr>
        <w:t xml:space="preserve"> /etc/</w:t>
      </w:r>
      <w:proofErr w:type="spellStart"/>
      <w:r>
        <w:rPr>
          <w:rFonts w:ascii="Consolas" w:hAnsi="Consolas"/>
          <w:sz w:val="17"/>
        </w:rPr>
        <w:t>os</w:t>
      </w:r>
      <w:proofErr w:type="spellEnd"/>
      <w:r>
        <w:rPr>
          <w:rFonts w:ascii="Consolas" w:hAnsi="Consolas"/>
          <w:sz w:val="17"/>
        </w:rPr>
        <w:t>-release</w:t>
      </w:r>
    </w:p>
    <w:p w:rsidR="00C91405" w:rsidRDefault="00782B7B">
      <w:pPr>
        <w:spacing w:after="100"/>
        <w:ind w:left="288"/>
      </w:pPr>
      <w:r>
        <w:rPr>
          <w:rFonts w:ascii="Consolas" w:hAnsi="Consolas"/>
          <w:sz w:val="17"/>
        </w:rPr>
        <w:br/>
      </w:r>
      <w:r>
        <w:rPr>
          <w:rFonts w:ascii="Consolas" w:hAnsi="Consolas"/>
          <w:noProof/>
          <w:sz w:val="17"/>
        </w:rPr>
        <w:drawing>
          <wp:inline distT="0" distB="0" distL="0" distR="0">
            <wp:extent cx="4216400" cy="24257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1405" w:rsidRDefault="00C35FCB">
      <w:pPr>
        <w:pStyle w:val="Heading1"/>
      </w:pPr>
      <w:r>
        <w:t>Step 3: Create the Bash Script</w:t>
      </w:r>
    </w:p>
    <w:p w:rsidR="00C91405" w:rsidRDefault="00C35FCB">
      <w:pPr>
        <w:spacing w:after="100"/>
        <w:ind w:left="288"/>
      </w:pPr>
      <w:r>
        <w:rPr>
          <w:rFonts w:ascii="Consolas" w:hAnsi="Consolas"/>
          <w:sz w:val="17"/>
        </w:rPr>
        <w:t>nano install_tomcat.sh</w:t>
      </w:r>
    </w:p>
    <w:p w:rsidR="00C91405" w:rsidRDefault="00C35FCB">
      <w:r>
        <w:t>Copy the following script into Nano.</w:t>
      </w:r>
    </w:p>
    <w:p w:rsidR="00C91405" w:rsidRDefault="00C35FCB">
      <w:pPr>
        <w:pStyle w:val="Heading1"/>
      </w:pPr>
      <w:r>
        <w:t>Step 4: Bash Script</w:t>
      </w:r>
    </w:p>
    <w:p w:rsidR="00C91405" w:rsidRDefault="00C35FCB">
      <w:pPr>
        <w:spacing w:after="100"/>
        <w:ind w:left="288"/>
      </w:pPr>
      <w:r>
        <w:rPr>
          <w:rFonts w:ascii="Consolas" w:hAnsi="Consolas"/>
          <w:sz w:val="17"/>
        </w:rPr>
        <w:t>#!/bin/bash</w:t>
      </w:r>
      <w:r>
        <w:rPr>
          <w:rFonts w:ascii="Consolas" w:hAnsi="Consolas"/>
          <w:sz w:val="17"/>
        </w:rPr>
        <w:br/>
        <w:t># Install Apache Tomcat on an EC2 server</w:t>
      </w:r>
      <w:r>
        <w:rPr>
          <w:rFonts w:ascii="Consolas" w:hAnsi="Consolas"/>
          <w:sz w:val="17"/>
        </w:rPr>
        <w:br/>
        <w:t>set -e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 "Starting Apache Tomcat installation..."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Install Java and curl</w:t>
      </w:r>
      <w:r>
        <w:rPr>
          <w:rFonts w:ascii="Consolas" w:hAnsi="Consolas"/>
          <w:sz w:val="17"/>
        </w:rPr>
        <w:br/>
        <w:t>if command -v apt-get &gt;/dev/null 2&gt;&amp;1; then</w:t>
      </w:r>
      <w:r>
        <w:rPr>
          <w:rFonts w:ascii="Consolas" w:hAnsi="Consolas"/>
          <w:sz w:val="17"/>
        </w:rPr>
        <w:br/>
        <w:t xml:space="preserve">    sudo apt-get update -y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sudo apt-get install -y openjdk-17-jdk curl</w:t>
      </w:r>
      <w:r>
        <w:rPr>
          <w:rFonts w:ascii="Consolas" w:hAnsi="Consolas"/>
          <w:sz w:val="17"/>
        </w:rPr>
        <w:br/>
        <w:t>elif command -v dnf &gt;/dev/null 2&gt;&amp;1; then</w:t>
      </w:r>
      <w:r>
        <w:rPr>
          <w:rFonts w:ascii="Consolas" w:hAnsi="Consolas"/>
          <w:sz w:val="17"/>
        </w:rPr>
        <w:br/>
        <w:t xml:space="preserve">    sudo dnf install -y java-17-amazon-corretto-devel curl</w:t>
      </w:r>
      <w:r>
        <w:rPr>
          <w:rFonts w:ascii="Consolas" w:hAnsi="Consolas"/>
          <w:sz w:val="17"/>
        </w:rPr>
        <w:br/>
        <w:t>elif command -v yum &gt;/dev/null 2&gt;&amp;1; then</w:t>
      </w:r>
      <w:r>
        <w:rPr>
          <w:rFonts w:ascii="Consolas" w:hAnsi="Consolas"/>
          <w:sz w:val="17"/>
        </w:rPr>
        <w:br/>
        <w:t xml:space="preserve">    sudo yum install -y java-17-amazo</w:t>
      </w:r>
      <w:r>
        <w:rPr>
          <w:rFonts w:ascii="Consolas" w:hAnsi="Consolas"/>
          <w:sz w:val="17"/>
        </w:rPr>
        <w:t>n-corretto-devel curl</w:t>
      </w:r>
      <w:r>
        <w:rPr>
          <w:rFonts w:ascii="Consolas" w:hAnsi="Consolas"/>
          <w:sz w:val="17"/>
        </w:rPr>
        <w:br/>
        <w:t>else</w:t>
      </w:r>
      <w:r>
        <w:rPr>
          <w:rFonts w:ascii="Consolas" w:hAnsi="Consolas"/>
          <w:sz w:val="17"/>
        </w:rPr>
        <w:br/>
        <w:t xml:space="preserve">    echo "Unsupported Linux distribution."</w:t>
      </w:r>
      <w:r>
        <w:rPr>
          <w:rFonts w:ascii="Consolas" w:hAnsi="Consolas"/>
          <w:sz w:val="17"/>
        </w:rPr>
        <w:br/>
        <w:t xml:space="preserve">    exit 1</w:t>
      </w:r>
      <w:r>
        <w:rPr>
          <w:rFonts w:ascii="Consolas" w:hAnsi="Consolas"/>
          <w:sz w:val="17"/>
        </w:rPr>
        <w:br/>
        <w:t>fi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JAVA_HOME_PATH=$(dirname "$(dirname "$(readlink -f "$(command -v java)")")")</w:t>
      </w:r>
      <w:r>
        <w:rPr>
          <w:rFonts w:ascii="Consolas" w:hAnsi="Consolas"/>
          <w:sz w:val="17"/>
        </w:rPr>
        <w:br/>
        <w:t>echo "Java home: $JAVA_HOME_PATH"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Create a dedicated Tomcat user</w:t>
      </w:r>
      <w:r>
        <w:rPr>
          <w:rFonts w:ascii="Consolas" w:hAnsi="Consolas"/>
          <w:sz w:val="17"/>
        </w:rPr>
        <w:br/>
        <w:t xml:space="preserve">if ! id tomcat &gt;/dev/null </w:t>
      </w:r>
      <w:r>
        <w:rPr>
          <w:rFonts w:ascii="Consolas" w:hAnsi="Consolas"/>
          <w:sz w:val="17"/>
        </w:rPr>
        <w:t>2&gt;&amp;1; then</w:t>
      </w:r>
      <w:r>
        <w:rPr>
          <w:rFonts w:ascii="Consolas" w:hAnsi="Consolas"/>
          <w:sz w:val="17"/>
        </w:rPr>
        <w:br/>
        <w:t xml:space="preserve">    sudo useradd --system --create-home --home-dir /opt/tomcat --shell /bin/false tomcat</w:t>
      </w:r>
      <w:r>
        <w:rPr>
          <w:rFonts w:ascii="Consolas" w:hAnsi="Consolas"/>
          <w:sz w:val="17"/>
        </w:rPr>
        <w:br/>
        <w:t>fi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Example Tomcat version; verify the current supported release before use</w:t>
      </w:r>
      <w:r>
        <w:rPr>
          <w:rFonts w:ascii="Consolas" w:hAnsi="Consolas"/>
          <w:sz w:val="17"/>
        </w:rPr>
        <w:br/>
        <w:t>TOMCAT_VERSION="10.1.61"</w:t>
      </w:r>
      <w:r>
        <w:rPr>
          <w:rFonts w:ascii="Consolas" w:hAnsi="Consolas"/>
          <w:sz w:val="17"/>
        </w:rPr>
        <w:br/>
        <w:t>cd /tmp</w:t>
      </w:r>
      <w:r>
        <w:rPr>
          <w:rFonts w:ascii="Consolas" w:hAnsi="Consolas"/>
          <w:sz w:val="17"/>
        </w:rPr>
        <w:br/>
        <w:t>curl -fLO "https://archive.apache.org/dist/to</w:t>
      </w:r>
      <w:r>
        <w:rPr>
          <w:rFonts w:ascii="Consolas" w:hAnsi="Consolas"/>
          <w:sz w:val="17"/>
        </w:rPr>
        <w:t>mcat/tomcat-10/v${TOMCAT_VERSION}/bin/apache-tomcat-${TOMCAT_VERSION}.tar.gz"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sudo mkdir -p /opt/tomcat</w:t>
      </w:r>
      <w:r>
        <w:rPr>
          <w:rFonts w:ascii="Consolas" w:hAnsi="Consolas"/>
          <w:sz w:val="17"/>
        </w:rPr>
        <w:br/>
        <w:t>sudo tar -xzf "apache-tomcat-${TOMCAT_VERSION}.tar.gz" -C /opt/tomcat --strip-components=1</w:t>
      </w:r>
      <w:r>
        <w:rPr>
          <w:rFonts w:ascii="Consolas" w:hAnsi="Consolas"/>
          <w:sz w:val="17"/>
        </w:rPr>
        <w:br/>
        <w:t>sudo chown -R tomcat:tomcat /opt/tomcat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Create systemd se</w:t>
      </w:r>
      <w:r>
        <w:rPr>
          <w:rFonts w:ascii="Consolas" w:hAnsi="Consolas"/>
          <w:sz w:val="17"/>
        </w:rPr>
        <w:t>rvice</w:t>
      </w:r>
      <w:r>
        <w:rPr>
          <w:rFonts w:ascii="Consolas" w:hAnsi="Consolas"/>
          <w:sz w:val="17"/>
        </w:rPr>
        <w:br/>
        <w:t>sudo tee /etc/systemd/system/tomcat.service &gt; /dev/null &lt;&lt;EOF</w:t>
      </w:r>
      <w:r>
        <w:rPr>
          <w:rFonts w:ascii="Consolas" w:hAnsi="Consolas"/>
          <w:sz w:val="17"/>
        </w:rPr>
        <w:br/>
        <w:t>[Unit]</w:t>
      </w:r>
      <w:r>
        <w:rPr>
          <w:rFonts w:ascii="Consolas" w:hAnsi="Consolas"/>
          <w:sz w:val="17"/>
        </w:rPr>
        <w:br/>
        <w:t>Description=Apache Tomcat</w:t>
      </w:r>
      <w:r>
        <w:rPr>
          <w:rFonts w:ascii="Consolas" w:hAnsi="Consolas"/>
          <w:sz w:val="17"/>
        </w:rPr>
        <w:br/>
        <w:t>After=network.target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[Service]</w:t>
      </w:r>
      <w:r>
        <w:rPr>
          <w:rFonts w:ascii="Consolas" w:hAnsi="Consolas"/>
          <w:sz w:val="17"/>
        </w:rPr>
        <w:br/>
        <w:t>Type=forking</w:t>
      </w:r>
      <w:r>
        <w:rPr>
          <w:rFonts w:ascii="Consolas" w:hAnsi="Consolas"/>
          <w:sz w:val="17"/>
        </w:rPr>
        <w:br/>
        <w:t>User=tomcat</w:t>
      </w:r>
      <w:r>
        <w:rPr>
          <w:rFonts w:ascii="Consolas" w:hAnsi="Consolas"/>
          <w:sz w:val="17"/>
        </w:rPr>
        <w:br/>
        <w:t>Group=tomcat</w:t>
      </w:r>
      <w:r>
        <w:rPr>
          <w:rFonts w:ascii="Consolas" w:hAnsi="Consolas"/>
          <w:sz w:val="17"/>
        </w:rPr>
        <w:br/>
        <w:t>Environment="JAVA_HOME=${JAVA_HOME_PATH}"</w:t>
      </w:r>
      <w:r>
        <w:rPr>
          <w:rFonts w:ascii="Consolas" w:hAnsi="Consolas"/>
          <w:sz w:val="17"/>
        </w:rPr>
        <w:br/>
        <w:t>Environment="CATALINA_HOME=/opt/tomcat"</w:t>
      </w:r>
      <w:r>
        <w:rPr>
          <w:rFonts w:ascii="Consolas" w:hAnsi="Consolas"/>
          <w:sz w:val="17"/>
        </w:rPr>
        <w:br/>
        <w:t>Env</w:t>
      </w:r>
      <w:r>
        <w:rPr>
          <w:rFonts w:ascii="Consolas" w:hAnsi="Consolas"/>
          <w:sz w:val="17"/>
        </w:rPr>
        <w:t>ironment="CATALINA_BASE=/opt/tomcat"</w:t>
      </w:r>
      <w:r>
        <w:rPr>
          <w:rFonts w:ascii="Consolas" w:hAnsi="Consolas"/>
          <w:sz w:val="17"/>
        </w:rPr>
        <w:br/>
        <w:t>ExecStart=/opt/tomcat/bin/startup.sh</w:t>
      </w:r>
      <w:r>
        <w:rPr>
          <w:rFonts w:ascii="Consolas" w:hAnsi="Consolas"/>
          <w:sz w:val="17"/>
        </w:rPr>
        <w:br/>
        <w:t>ExecStop=/opt/tomcat/bin/shutdown.sh</w:t>
      </w:r>
      <w:r>
        <w:rPr>
          <w:rFonts w:ascii="Consolas" w:hAnsi="Consolas"/>
          <w:sz w:val="17"/>
        </w:rPr>
        <w:br/>
        <w:t>Restart=on-failure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[Install]</w:t>
      </w:r>
      <w:r>
        <w:rPr>
          <w:rFonts w:ascii="Consolas" w:hAnsi="Consolas"/>
          <w:sz w:val="17"/>
        </w:rPr>
        <w:br/>
        <w:t>WantedBy=multi-user.target</w:t>
      </w:r>
      <w:r>
        <w:rPr>
          <w:rFonts w:ascii="Consolas" w:hAnsi="Consolas"/>
          <w:sz w:val="17"/>
        </w:rPr>
        <w:br/>
        <w:t>EOF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sudo systemctl daemon-reload</w:t>
      </w:r>
      <w:r>
        <w:rPr>
          <w:rFonts w:ascii="Consolas" w:hAnsi="Consolas"/>
          <w:sz w:val="17"/>
        </w:rPr>
        <w:br/>
        <w:t>sudo systemctl enable tomcat</w:t>
      </w:r>
      <w:r>
        <w:rPr>
          <w:rFonts w:ascii="Consolas" w:hAnsi="Consolas"/>
          <w:sz w:val="17"/>
        </w:rPr>
        <w:br/>
        <w:t>sudo systemctl start tomc</w:t>
      </w:r>
      <w:r>
        <w:rPr>
          <w:rFonts w:ascii="Consolas" w:hAnsi="Consolas"/>
          <w:sz w:val="17"/>
        </w:rPr>
        <w:t>at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 "Checking Tomcat service..."</w:t>
      </w:r>
      <w:r>
        <w:rPr>
          <w:rFonts w:ascii="Consolas" w:hAnsi="Consolas"/>
          <w:sz w:val="17"/>
        </w:rPr>
        <w:br/>
        <w:t>sudo systemctl --no-pager status tomcat</w:t>
      </w:r>
      <w:r>
        <w:rPr>
          <w:rFonts w:ascii="Consolas" w:hAnsi="Consolas"/>
          <w:sz w:val="17"/>
        </w:rPr>
        <w:br/>
        <w:t>echo "Tomcat installation script completed."</w:t>
      </w:r>
      <w:r>
        <w:rPr>
          <w:rFonts w:ascii="Consolas" w:hAnsi="Consolas"/>
          <w:sz w:val="17"/>
        </w:rPr>
        <w:br/>
      </w:r>
    </w:p>
    <w:p w:rsidR="00C91405" w:rsidRDefault="00C35FCB">
      <w:r>
        <w:t xml:space="preserve">Save and exit Nano: press Ctrl+O, press Enter, </w:t>
      </w:r>
      <w:proofErr w:type="gramStart"/>
      <w:r>
        <w:t>then</w:t>
      </w:r>
      <w:proofErr w:type="gramEnd"/>
      <w:r>
        <w:t xml:space="preserve"> press </w:t>
      </w:r>
      <w:proofErr w:type="spellStart"/>
      <w:r>
        <w:t>Ctrl+X</w:t>
      </w:r>
      <w:proofErr w:type="spellEnd"/>
      <w:r>
        <w:t>.</w:t>
      </w:r>
    </w:p>
    <w:p w:rsidR="00294F33" w:rsidRDefault="00294F33">
      <w:r>
        <w:rPr>
          <w:noProof/>
        </w:rPr>
        <w:lastRenderedPageBreak/>
        <w:drawing>
          <wp:inline distT="0" distB="0" distL="0" distR="0">
            <wp:extent cx="6400800" cy="3034651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4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405" w:rsidRDefault="00C35FCB">
      <w:pPr>
        <w:pStyle w:val="Heading1"/>
      </w:pPr>
      <w:r>
        <w:t>Step 5: Give Execute Permission</w:t>
      </w:r>
    </w:p>
    <w:p w:rsidR="00C91405" w:rsidRDefault="00C35FCB">
      <w:pPr>
        <w:spacing w:after="100"/>
        <w:ind w:left="288"/>
      </w:pPr>
      <w:r>
        <w:rPr>
          <w:rFonts w:ascii="Consolas" w:hAnsi="Consolas"/>
          <w:sz w:val="17"/>
        </w:rPr>
        <w:t>chmod +x install_tomcat.sh</w:t>
      </w:r>
    </w:p>
    <w:p w:rsidR="00C91405" w:rsidRDefault="00C35FCB">
      <w:pPr>
        <w:pStyle w:val="Heading1"/>
      </w:pPr>
      <w:r>
        <w:t>Step 6:</w:t>
      </w:r>
      <w:r>
        <w:t xml:space="preserve"> Run the Script</w:t>
      </w:r>
    </w:p>
    <w:p w:rsidR="00C91405" w:rsidRDefault="00C35FCB">
      <w:pPr>
        <w:spacing w:after="100"/>
        <w:ind w:left="288"/>
      </w:pPr>
      <w:r>
        <w:rPr>
          <w:rFonts w:ascii="Consolas" w:hAnsi="Consolas"/>
          <w:sz w:val="17"/>
        </w:rPr>
        <w:t>./install_tomcat.sh</w:t>
      </w:r>
    </w:p>
    <w:p w:rsidR="00C91405" w:rsidRDefault="00C35FCB">
      <w:r>
        <w:t>The script installs Java, downloads Tomcat, configures a systemd service, and starts Tomcat. Verify the version and checksum using official Apache Tomcat downloads before production use.</w:t>
      </w:r>
    </w:p>
    <w:p w:rsidR="00782B7B" w:rsidRDefault="00782B7B">
      <w:r>
        <w:rPr>
          <w:noProof/>
        </w:rPr>
        <w:drawing>
          <wp:inline distT="0" distB="0" distL="0" distR="0">
            <wp:extent cx="6400800" cy="215018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5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405" w:rsidRDefault="00C35FCB">
      <w:pPr>
        <w:pStyle w:val="Heading1"/>
      </w:pPr>
      <w:r>
        <w:t>Step 7: Verify the Tomcat Service</w:t>
      </w:r>
    </w:p>
    <w:p w:rsidR="00C35FCB" w:rsidRDefault="00C35FCB" w:rsidP="00C35FCB">
      <w:pPr>
        <w:pStyle w:val="Heading2"/>
      </w:pPr>
      <w:r>
        <w:t xml:space="preserve">Fix the </w:t>
      </w:r>
      <w:proofErr w:type="spellStart"/>
      <w:r>
        <w:rPr>
          <w:rStyle w:val="HTMLCode"/>
          <w:rFonts w:eastAsiaTheme="majorEastAsia"/>
        </w:rPr>
        <w:t>tomcat.service</w:t>
      </w:r>
      <w:proofErr w:type="spellEnd"/>
      <w:r>
        <w:t xml:space="preserve"> error</w:t>
      </w:r>
    </w:p>
    <w:p w:rsidR="00C35FCB" w:rsidRDefault="00C35FCB" w:rsidP="00C35FCB">
      <w:pPr>
        <w:pStyle w:val="NormalWeb"/>
      </w:pPr>
      <w:r>
        <w:t>Your command:</w:t>
      </w:r>
    </w:p>
    <w:p w:rsidR="00C35FCB" w:rsidRDefault="00C35FCB" w:rsidP="00C35FCB">
      <w:pPr>
        <w:pStyle w:val="HTMLPreformatted"/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tomcat</w:t>
      </w:r>
    </w:p>
    <w:p w:rsidR="00C91405" w:rsidRDefault="00C35FCB">
      <w:r>
        <w:lastRenderedPageBreak/>
        <w:t>Look for: Active: active (running)</w:t>
      </w:r>
    </w:p>
    <w:p w:rsidR="00C91405" w:rsidRDefault="00C35FCB">
      <w:r>
        <w:t>If it fails, inspect the logs:</w:t>
      </w:r>
    </w:p>
    <w:p w:rsidR="00C91405" w:rsidRDefault="00C35FCB">
      <w:pPr>
        <w:spacing w:after="100"/>
        <w:ind w:left="288"/>
      </w:pPr>
      <w:r>
        <w:rPr>
          <w:rFonts w:ascii="Consolas" w:hAnsi="Consolas"/>
          <w:sz w:val="17"/>
        </w:rPr>
        <w:t>sudo journalctl -u tomcat --no-pager -n 50</w:t>
      </w:r>
    </w:p>
    <w:p w:rsidR="00C91405" w:rsidRDefault="00C35FCB">
      <w:pPr>
        <w:pStyle w:val="Heading1"/>
      </w:pPr>
      <w:r>
        <w:t>Step 8: Open Tomcat in a Browser</w:t>
      </w:r>
    </w:p>
    <w:p w:rsidR="00C91405" w:rsidRDefault="00C35FCB">
      <w:r>
        <w:t>1. Open the EC2 instance and its attached Security Group in AWS.</w:t>
      </w:r>
      <w:r>
        <w:br/>
        <w:t>2. Add an inbound C</w:t>
      </w:r>
      <w:r>
        <w:t>ustom TCP rule for port 8080.</w:t>
      </w:r>
      <w:r>
        <w:br/>
        <w:t>3. For testing, restrict the source to your own public IP address.</w:t>
      </w:r>
      <w:r>
        <w:br/>
        <w:t>4. Open the URL below, replacing the placeholder with your EC2 Public IPv4 address:</w:t>
      </w:r>
    </w:p>
    <w:p w:rsidR="00C91405" w:rsidRDefault="00C35FCB">
      <w:pPr>
        <w:spacing w:after="100"/>
        <w:ind w:left="288"/>
        <w:rPr>
          <w:rFonts w:ascii="Consolas" w:hAnsi="Consolas"/>
          <w:sz w:val="17"/>
        </w:rPr>
      </w:pPr>
      <w:hyperlink r:id="rId9" w:history="1">
        <w:r w:rsidRPr="00724FC5">
          <w:rPr>
            <w:rStyle w:val="Hyperlink"/>
            <w:rFonts w:ascii="Consolas" w:hAnsi="Consolas"/>
            <w:sz w:val="17"/>
          </w:rPr>
          <w:t>http://YOUR-EC2-PUBLIC-IP:8080</w:t>
        </w:r>
      </w:hyperlink>
    </w:p>
    <w:p w:rsidR="00C35FCB" w:rsidRDefault="00C35FCB">
      <w:pPr>
        <w:spacing w:after="100"/>
        <w:ind w:left="288"/>
        <w:rPr>
          <w:rFonts w:ascii="Consolas" w:hAnsi="Consolas"/>
          <w:sz w:val="17"/>
        </w:rPr>
      </w:pPr>
    </w:p>
    <w:p w:rsidR="00C35FCB" w:rsidRDefault="00C35FCB">
      <w:pPr>
        <w:spacing w:after="100"/>
        <w:ind w:left="288"/>
      </w:pPr>
      <w:r>
        <w:rPr>
          <w:noProof/>
        </w:rPr>
        <w:drawing>
          <wp:inline distT="0" distB="0" distL="0" distR="0">
            <wp:extent cx="6400800" cy="395829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5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405" w:rsidRDefault="00C35FCB">
      <w:pPr>
        <w:pStyle w:val="Heading1"/>
      </w:pPr>
      <w:r>
        <w:t>Expected Output</w:t>
      </w:r>
    </w:p>
    <w:p w:rsidR="00C91405" w:rsidRDefault="00C35FCB">
      <w:pPr>
        <w:spacing w:after="100"/>
        <w:ind w:left="288"/>
      </w:pPr>
      <w:r>
        <w:rPr>
          <w:rFonts w:ascii="Consolas" w:hAnsi="Consolas"/>
          <w:sz w:val="17"/>
        </w:rPr>
        <w:t xml:space="preserve">Starting Apache Tomcat </w:t>
      </w:r>
      <w:r>
        <w:rPr>
          <w:rFonts w:ascii="Consolas" w:hAnsi="Consolas"/>
          <w:sz w:val="17"/>
        </w:rPr>
        <w:t>installation...</w:t>
      </w:r>
      <w:r>
        <w:rPr>
          <w:rFonts w:ascii="Consolas" w:hAnsi="Consolas"/>
          <w:sz w:val="17"/>
        </w:rPr>
        <w:br/>
        <w:t>Java home: /path/to/java</w:t>
      </w:r>
      <w:r>
        <w:rPr>
          <w:rFonts w:ascii="Consolas" w:hAnsi="Consolas"/>
          <w:sz w:val="17"/>
        </w:rPr>
        <w:br/>
        <w:t>Tomcat installation script completed.</w:t>
      </w:r>
      <w:r>
        <w:rPr>
          <w:rFonts w:ascii="Consolas" w:hAnsi="Consolas"/>
          <w:sz w:val="17"/>
        </w:rPr>
        <w:br/>
        <w:t>Active: active (running)</w:t>
      </w:r>
    </w:p>
    <w:p w:rsidR="00C91405" w:rsidRDefault="00C35FCB">
      <w:pPr>
        <w:pStyle w:val="Heading1"/>
      </w:pPr>
      <w:r>
        <w:t>Troubleshooting Notes</w:t>
      </w:r>
    </w:p>
    <w:p w:rsidR="00C91405" w:rsidRDefault="00C35FCB">
      <w:r>
        <w:t>• Run this script on the EC2 Linux server, not in Windows Git Bash.</w:t>
      </w:r>
      <w:r>
        <w:br/>
        <w:t>• If the download fails, verify the version and archive URL on</w:t>
      </w:r>
      <w:r>
        <w:t xml:space="preserve"> the official Apache website.</w:t>
      </w:r>
      <w:r>
        <w:br/>
        <w:t>• If Tomcat does not start, check JAVA_HOME and review the journalctl logs.</w:t>
      </w:r>
      <w:r>
        <w:br/>
        <w:t>• Ensure the EC2 instance has outbound internet access.</w:t>
      </w:r>
    </w:p>
    <w:sectPr w:rsidR="00C9140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4F33"/>
    <w:rsid w:val="0029639D"/>
    <w:rsid w:val="00326F90"/>
    <w:rsid w:val="00782B7B"/>
    <w:rsid w:val="00AA1D8D"/>
    <w:rsid w:val="00B47730"/>
    <w:rsid w:val="00C35FCB"/>
    <w:rsid w:val="00C91405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82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B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35FCB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35F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3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FC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YOUR-EC2-PUBLIC-IP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A6161F-CB9F-4AFC-9E48-D3793696C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2026-10-17T21:05:00Z</dcterms:modified>
  <cp:category/>
</cp:coreProperties>
</file>