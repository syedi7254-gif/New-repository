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D25" w:rsidRDefault="00D7016C">
      <w:pPr>
        <w:spacing w:after="80"/>
      </w:pPr>
      <w:r>
        <w:rPr>
          <w:rFonts w:ascii="Calibri" w:hAnsi="Calibri"/>
          <w:b/>
          <w:color w:val="003366"/>
          <w:sz w:val="48"/>
        </w:rPr>
        <w:t xml:space="preserve"> </w:t>
      </w:r>
      <w:proofErr w:type="spellStart"/>
      <w:r w:rsidR="005D060C">
        <w:rPr>
          <w:rFonts w:ascii="Calibri" w:hAnsi="Calibri"/>
          <w:b/>
          <w:color w:val="003366"/>
          <w:sz w:val="48"/>
        </w:rPr>
        <w:t>Git</w:t>
      </w:r>
      <w:proofErr w:type="spellEnd"/>
      <w:r w:rsidR="005D060C">
        <w:rPr>
          <w:rFonts w:ascii="Calibri" w:hAnsi="Calibri"/>
          <w:b/>
          <w:color w:val="003366"/>
          <w:sz w:val="48"/>
        </w:rPr>
        <w:t xml:space="preserve"> Task: Squash Merge vs Rebase Merge</w:t>
      </w:r>
    </w:p>
    <w:p w:rsidR="00E47D25" w:rsidRDefault="005D060C">
      <w:pPr>
        <w:spacing w:after="360"/>
      </w:pPr>
      <w:r>
        <w:rPr>
          <w:rFonts w:ascii="Calibri" w:hAnsi="Calibri"/>
          <w:b/>
          <w:color w:val="003366"/>
        </w:rPr>
        <w:t xml:space="preserve">Objective: </w:t>
      </w:r>
      <w:r>
        <w:rPr>
          <w:rFonts w:ascii="Calibri" w:hAnsi="Calibri"/>
          <w:color w:val="333333"/>
        </w:rPr>
        <w:t>Demonstrate the difference between a squash merge and a rebase merge using your Git Bash terminal in the New-repository project, and collect evidence using Git commands.</w:t>
      </w:r>
    </w:p>
    <w:p w:rsidR="00E47D25" w:rsidRDefault="005D060C">
      <w:pPr>
        <w:spacing w:before="280" w:after="120"/>
      </w:pPr>
      <w:r>
        <w:rPr>
          <w:rFonts w:ascii="Calibri" w:hAnsi="Calibri"/>
          <w:b/>
          <w:color w:val="003366"/>
          <w:sz w:val="32"/>
        </w:rPr>
        <w:t>1. Understand the Difference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b/>
                <w:color w:val="FFFFFF"/>
                <w:sz w:val="21"/>
              </w:rPr>
              <w:t>Squash merge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b/>
                <w:color w:val="FFFFFF"/>
                <w:sz w:val="21"/>
              </w:rPr>
              <w:t>Rebase merge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Combines multiple feature-branch commits into one commit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Replays feature-branch commits on top of the target branch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Commit history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One new commit for all changes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Preserves individual feature commits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Commit IDs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Creates a new commit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Replayed commits receive new IDs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History style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Short and clean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Linear, with individual commits visible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Main command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git merge --squash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r>
              <w:rPr>
                <w:rFonts w:ascii="Calibri" w:hAnsi="Calibri"/>
                <w:color w:val="333333"/>
                <w:sz w:val="20"/>
              </w:rPr>
              <w:t>git rebase</w:t>
            </w:r>
          </w:p>
        </w:tc>
      </w:tr>
      <w:tr w:rsidR="00E47D25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E47D25" w:rsidRDefault="00E47D25"/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E47D25" w:rsidRDefault="00E47D25"/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E47D25" w:rsidRDefault="00E47D25"/>
        </w:tc>
      </w:tr>
    </w:tbl>
    <w:p w:rsidR="00E47D25" w:rsidRDefault="00E47D25">
      <w:pPr>
        <w:spacing w:after="120"/>
      </w:pPr>
    </w:p>
    <w:p w:rsidR="00E47D25" w:rsidRDefault="005D060C">
      <w:pPr>
        <w:spacing w:before="200" w:after="80"/>
      </w:pPr>
      <w:r>
        <w:rPr>
          <w:b/>
          <w:color w:val="003366"/>
          <w:sz w:val="26"/>
        </w:rPr>
        <w:t>Branch State Comparison</w:t>
      </w:r>
    </w:p>
    <w:p w:rsidR="00E47D25" w:rsidRDefault="005D060C">
      <w:pPr>
        <w:spacing w:after="80"/>
      </w:pPr>
      <w:r>
        <w:rPr>
          <w:b/>
          <w:color w:val="003366"/>
        </w:rPr>
        <w:t>Squash merge — before and after</w:t>
      </w:r>
      <w:r>
        <w:rPr>
          <w:b/>
          <w:color w:val="003366"/>
        </w:rPr>
        <w:br/>
      </w:r>
      <w:r>
        <w:t>• Before:</w:t>
      </w:r>
      <w:r>
        <w:br/>
      </w:r>
      <w:r>
        <w:t xml:space="preserve">  Main branch: A</w:t>
      </w:r>
      <w:r>
        <w:br/>
        <w:t xml:space="preserve">  Feature branch: B → C → D</w:t>
      </w:r>
      <w:r>
        <w:br/>
        <w:t>• After:</w:t>
      </w:r>
      <w:r>
        <w:br/>
        <w:t xml:space="preserve">  Main branch: A → S (one combined commit)</w:t>
      </w:r>
    </w:p>
    <w:p w:rsidR="00E47D25" w:rsidRDefault="005D060C">
      <w:pPr>
        <w:spacing w:after="240"/>
      </w:pPr>
      <w:r>
        <w:rPr>
          <w:b/>
          <w:color w:val="003366"/>
        </w:rPr>
        <w:t>Rebase merge — before and after</w:t>
      </w:r>
      <w:r>
        <w:rPr>
          <w:b/>
          <w:color w:val="003366"/>
        </w:rPr>
        <w:br/>
      </w:r>
      <w:r>
        <w:t>• Before:</w:t>
      </w:r>
      <w:r>
        <w:br/>
        <w:t xml:space="preserve">  Main: A → E</w:t>
      </w:r>
      <w:r>
        <w:br/>
        <w:t>• After rebasing the feature branch:</w:t>
      </w:r>
      <w:r>
        <w:br/>
        <w:t xml:space="preserve">  Main: A → E → B′ → C′ → D′</w:t>
      </w:r>
      <w:r>
        <w:br/>
        <w:t xml:space="preserve">  (Note: B′, C′ and D′ represent the </w:t>
      </w:r>
      <w:r>
        <w:t>replayed commits.)</w:t>
      </w:r>
    </w:p>
    <w:p w:rsidR="00E47D25" w:rsidRDefault="005D060C">
      <w:pPr>
        <w:spacing w:before="280" w:after="120"/>
      </w:pPr>
      <w:r>
        <w:rPr>
          <w:b/>
          <w:color w:val="003366"/>
          <w:sz w:val="32"/>
        </w:rPr>
        <w:t>2. Step-by-Step Practical Demonstration</w:t>
      </w:r>
    </w:p>
    <w:p w:rsidR="00E47D25" w:rsidRDefault="005D060C">
      <w:pPr>
        <w:spacing w:after="160"/>
      </w:pPr>
      <w:r>
        <w:rPr>
          <w:i/>
          <w:sz w:val="21"/>
        </w:rPr>
        <w:lastRenderedPageBreak/>
        <w:t>Note: Use a separate practice repository so your existing New-repository work is not affected.</w:t>
      </w:r>
    </w:p>
    <w:p w:rsidR="00E47D25" w:rsidRDefault="005D060C">
      <w:pPr>
        <w:spacing w:before="200" w:after="80"/>
      </w:pPr>
      <w:r>
        <w:rPr>
          <w:b/>
          <w:color w:val="003366"/>
          <w:sz w:val="26"/>
        </w:rPr>
        <w:t>Step 1: Create the practice repository</w:t>
      </w:r>
    </w:p>
    <w:p w:rsidR="00E47D25" w:rsidRDefault="005D060C">
      <w:pPr>
        <w:spacing w:after="80"/>
      </w:pPr>
      <w:r>
        <w:t>Run these commands in Git Bash: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cd ~/Desktop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mkdir merge-demo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cd merge-demo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init -b main</w:t>
            </w:r>
          </w:p>
        </w:tc>
      </w:tr>
    </w:tbl>
    <w:p w:rsidR="00E47D25" w:rsidRDefault="00D7016C">
      <w:pPr>
        <w:spacing w:after="80"/>
      </w:pPr>
      <w:r>
        <w:rPr>
          <w:noProof/>
        </w:rPr>
        <w:drawing>
          <wp:inline distT="0" distB="0" distL="0" distR="0">
            <wp:extent cx="5943600" cy="23269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>
      <w:pPr>
        <w:spacing w:after="80"/>
      </w:pPr>
      <w:r>
        <w:t>Create the initial commit: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"Project started" &gt; README.md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README.md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"Initial commit"</w:t>
            </w:r>
          </w:p>
        </w:tc>
      </w:tr>
    </w:tbl>
    <w:p w:rsidR="00E47D25" w:rsidRDefault="00D7016C">
      <w:pPr>
        <w:spacing w:after="80"/>
      </w:pPr>
      <w:r>
        <w:rPr>
          <w:noProof/>
        </w:rPr>
        <w:drawing>
          <wp:inline distT="0" distB="0" distL="0" distR="0">
            <wp:extent cx="5943600" cy="214412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>
      <w:pPr>
        <w:spacing w:before="200" w:after="80"/>
      </w:pPr>
      <w:r>
        <w:rPr>
          <w:b/>
          <w:color w:val="003366"/>
          <w:sz w:val="26"/>
        </w:rPr>
        <w:t>Step 2: Create a feature branch with three commits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switch -c feature-squash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echo "Feature one" &gt; </w:t>
            </w:r>
            <w:r>
              <w:rPr>
                <w:rFonts w:ascii="Consolas" w:hAnsi="Consolas"/>
                <w:color w:val="222222"/>
                <w:sz w:val="19"/>
              </w:rPr>
              <w:t>feature1.txt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feature1.txt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feature one"</w:t>
            </w:r>
          </w:p>
          <w:p w:rsidR="00E47D25" w:rsidRDefault="00E47D25">
            <w:pPr>
              <w:spacing w:after="0"/>
            </w:pP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"Feature two" &gt; feature2.txt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feature2.txt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feature two"</w:t>
            </w:r>
          </w:p>
          <w:p w:rsidR="00E47D25" w:rsidRDefault="00E47D25">
            <w:pPr>
              <w:spacing w:after="0"/>
            </w:pP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"Feature three" &gt; feature3.txt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feature3.txt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feature three"</w:t>
            </w:r>
          </w:p>
        </w:tc>
      </w:tr>
      <w:tr w:rsidR="00D7016C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7016C" w:rsidRDefault="00D7016C">
            <w:pPr>
              <w:spacing w:after="0"/>
              <w:rPr>
                <w:rFonts w:ascii="Consolas" w:hAnsi="Consolas"/>
                <w:color w:val="222222"/>
                <w:sz w:val="19"/>
              </w:rPr>
            </w:pP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80"/>
      </w:pPr>
      <w:r>
        <w:t xml:space="preserve">Check </w:t>
      </w:r>
      <w:r>
        <w:t>the history: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log --oneline --graph --all</w:t>
            </w: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160"/>
        <w:rPr>
          <w:b/>
          <w:color w:val="B45000"/>
        </w:rPr>
      </w:pPr>
      <w:r>
        <w:rPr>
          <w:b/>
          <w:color w:val="B45000"/>
        </w:rPr>
        <w:t>📷</w:t>
      </w:r>
      <w:r>
        <w:rPr>
          <w:b/>
          <w:color w:val="B45000"/>
        </w:rPr>
        <w:t xml:space="preserve"> </w:t>
      </w:r>
      <w:r w:rsidR="00D7016C">
        <w:rPr>
          <w:b/>
          <w:noProof/>
          <w:color w:val="B45000"/>
        </w:rPr>
        <w:drawing>
          <wp:inline distT="0" distB="0" distL="0" distR="0">
            <wp:extent cx="5943600" cy="191627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6C" w:rsidRDefault="00D7016C">
      <w:pPr>
        <w:spacing w:after="160"/>
      </w:pPr>
      <w:r>
        <w:rPr>
          <w:noProof/>
        </w:rPr>
        <w:lastRenderedPageBreak/>
        <w:drawing>
          <wp:inline distT="0" distB="0" distL="0" distR="0">
            <wp:extent cx="5943600" cy="355630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6C" w:rsidRDefault="00D7016C">
      <w:pPr>
        <w:spacing w:after="160"/>
      </w:pPr>
      <w:r>
        <w:rPr>
          <w:noProof/>
        </w:rPr>
        <w:drawing>
          <wp:inline distT="0" distB="0" distL="0" distR="0">
            <wp:extent cx="5943600" cy="145318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>
      <w:pPr>
        <w:spacing w:before="200" w:after="80"/>
      </w:pPr>
      <w:r>
        <w:rPr>
          <w:b/>
          <w:color w:val="003366"/>
          <w:sz w:val="26"/>
        </w:rPr>
        <w:t>Step 3: Demonstrate squash merge</w:t>
      </w:r>
    </w:p>
    <w:p w:rsidR="00E47D25" w:rsidRDefault="005D060C">
      <w:pPr>
        <w:spacing w:after="80"/>
      </w:pPr>
      <w:r>
        <w:t>Return to main and squash the feature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switch main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merge --squash feature-s</w:t>
            </w:r>
            <w:r>
              <w:rPr>
                <w:rFonts w:ascii="Consolas" w:hAnsi="Consolas"/>
                <w:color w:val="222222"/>
                <w:sz w:val="19"/>
              </w:rPr>
              <w:t>quash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status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all features using squash merge"</w:t>
            </w: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80"/>
      </w:pPr>
      <w:r>
        <w:t>Verify the history: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log --oneline --graph</w:t>
            </w: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80"/>
      </w:pPr>
      <w:r>
        <w:rPr>
          <w:b/>
        </w:rPr>
        <w:t xml:space="preserve">Expected result: </w:t>
      </w:r>
      <w:r>
        <w:t>The main branch contains the initial commit and one combined feature commit.</w:t>
      </w:r>
    </w:p>
    <w:p w:rsidR="00D7016C" w:rsidRDefault="005D060C" w:rsidP="00D7016C">
      <w:pPr>
        <w:spacing w:after="160"/>
        <w:rPr>
          <w:b/>
          <w:color w:val="B45000"/>
        </w:rPr>
      </w:pPr>
      <w:r>
        <w:rPr>
          <w:b/>
          <w:color w:val="B45000"/>
        </w:rPr>
        <w:lastRenderedPageBreak/>
        <w:t>📷</w:t>
      </w:r>
      <w:r>
        <w:rPr>
          <w:b/>
          <w:color w:val="B45000"/>
        </w:rPr>
        <w:t xml:space="preserve"> Screenshot Evidence 2</w:t>
      </w:r>
      <w:r w:rsidR="00D7016C" w:rsidRPr="00D7016C">
        <w:rPr>
          <w:b/>
          <w:color w:val="B45000"/>
        </w:rPr>
        <w:t xml:space="preserve"> </w:t>
      </w:r>
      <w:r w:rsidR="00D7016C">
        <w:rPr>
          <w:b/>
          <w:noProof/>
          <w:color w:val="B45000"/>
        </w:rPr>
        <w:drawing>
          <wp:inline distT="0" distB="0" distL="0" distR="0">
            <wp:extent cx="5943600" cy="63089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016C">
        <w:rPr>
          <w:b/>
          <w:noProof/>
          <w:color w:val="B45000"/>
        </w:rPr>
        <w:drawing>
          <wp:inline distT="0" distB="0" distL="0" distR="0">
            <wp:extent cx="5943600" cy="143812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 w:rsidP="00D7016C">
      <w:pPr>
        <w:spacing w:after="160"/>
      </w:pPr>
      <w:r>
        <w:rPr>
          <w:b/>
          <w:color w:val="003366"/>
          <w:sz w:val="26"/>
        </w:rPr>
        <w:lastRenderedPageBreak/>
        <w:t>Step 4: Demonstrate rebase merge</w:t>
      </w:r>
    </w:p>
    <w:p w:rsidR="00E47D25" w:rsidRDefault="005D060C">
      <w:pPr>
        <w:spacing w:after="80"/>
      </w:pPr>
      <w:r>
        <w:t>Create a new branch from main: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switch -c feature-rebase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"Rebase feature one" &gt; rebase1.txt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rebase1.txt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git commit -m "Add rebase feature </w:t>
            </w:r>
            <w:r>
              <w:rPr>
                <w:rFonts w:ascii="Consolas" w:hAnsi="Consolas"/>
                <w:color w:val="222222"/>
                <w:sz w:val="19"/>
              </w:rPr>
              <w:t>one"</w:t>
            </w:r>
          </w:p>
          <w:p w:rsidR="00E47D25" w:rsidRDefault="00E47D25">
            <w:pPr>
              <w:spacing w:after="0"/>
            </w:pP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"Rebase feature two" &gt; rebase2.txt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rebase2.txt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rebase feature two"</w:t>
            </w:r>
          </w:p>
          <w:p w:rsidR="00E47D25" w:rsidRDefault="00E47D25">
            <w:pPr>
              <w:spacing w:after="0"/>
            </w:pP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echo "Rebase feature three" &gt; rebase3.txt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add rebase3.txt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commit -m "Add rebase feature three"</w:t>
            </w:r>
          </w:p>
        </w:tc>
      </w:tr>
    </w:tbl>
    <w:p w:rsidR="00E47D25" w:rsidRDefault="00D7016C">
      <w:pPr>
        <w:spacing w:after="80"/>
      </w:pPr>
      <w:r>
        <w:rPr>
          <w:noProof/>
        </w:rPr>
        <w:drawing>
          <wp:inline distT="0" distB="0" distL="0" distR="0">
            <wp:extent cx="5943600" cy="462244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>
      <w:pPr>
        <w:spacing w:after="80"/>
      </w:pPr>
      <w:r>
        <w:t>Rebase it onto main: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rebase main</w:t>
            </w: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80"/>
      </w:pPr>
      <w:r>
        <w:lastRenderedPageBreak/>
        <w:t xml:space="preserve">Then </w:t>
      </w:r>
      <w:r>
        <w:t>fast-forward main to include the rebased commits: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switch main</w:t>
            </w:r>
          </w:p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merge --ff-only feature-rebase</w:t>
            </w:r>
          </w:p>
        </w:tc>
      </w:tr>
    </w:tbl>
    <w:p w:rsidR="00E47D25" w:rsidRDefault="00D7016C">
      <w:pPr>
        <w:spacing w:after="80"/>
      </w:pPr>
      <w:r>
        <w:rPr>
          <w:noProof/>
        </w:rPr>
        <w:drawing>
          <wp:inline distT="0" distB="0" distL="0" distR="0">
            <wp:extent cx="5943600" cy="370879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5D060C">
      <w:pPr>
        <w:spacing w:after="80"/>
      </w:pPr>
      <w:r>
        <w:t>Verify: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7D25" w:rsidRDefault="005D060C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>git log --oneline --graph --all</w:t>
            </w:r>
          </w:p>
        </w:tc>
      </w:tr>
    </w:tbl>
    <w:p w:rsidR="00E47D25" w:rsidRDefault="00E47D25">
      <w:pPr>
        <w:spacing w:after="80"/>
      </w:pPr>
    </w:p>
    <w:p w:rsidR="00E47D25" w:rsidRDefault="005D060C">
      <w:pPr>
        <w:spacing w:after="80"/>
      </w:pPr>
      <w:r>
        <w:rPr>
          <w:b/>
        </w:rPr>
        <w:t xml:space="preserve">Expected result: </w:t>
      </w:r>
      <w:r>
        <w:t>The three feature-rebase commits remain individually visible on main, without an extra merge c</w:t>
      </w:r>
      <w:r>
        <w:t>ommit. This is the result of rebasing followed by a fast-forward merge.</w:t>
      </w:r>
    </w:p>
    <w:p w:rsidR="00E47D25" w:rsidRDefault="005D060C">
      <w:pPr>
        <w:spacing w:after="160"/>
      </w:pPr>
      <w:r>
        <w:rPr>
          <w:b/>
          <w:color w:val="B45000"/>
        </w:rPr>
        <w:lastRenderedPageBreak/>
        <w:t>📷</w:t>
      </w:r>
      <w:r>
        <w:rPr>
          <w:b/>
          <w:color w:val="B45000"/>
        </w:rPr>
        <w:t xml:space="preserve"> Screenshot Evidence 3: </w:t>
      </w:r>
      <w:r w:rsidR="00D7016C">
        <w:rPr>
          <w:noProof/>
        </w:rPr>
        <w:drawing>
          <wp:inline distT="0" distB="0" distL="0" distR="0">
            <wp:extent cx="5943600" cy="243641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6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D25" w:rsidRDefault="00D7016C">
      <w:pPr>
        <w:spacing w:before="280" w:after="120"/>
      </w:pPr>
      <w:r>
        <w:rPr>
          <w:b/>
          <w:color w:val="003366"/>
          <w:sz w:val="32"/>
        </w:rPr>
        <w:t>5</w:t>
      </w:r>
      <w:r w:rsidR="005D060C">
        <w:rPr>
          <w:b/>
          <w:color w:val="003366"/>
          <w:sz w:val="32"/>
        </w:rPr>
        <w:t>. Conclusion for Your Assignment</w:t>
      </w:r>
    </w:p>
    <w:p w:rsidR="00E47D25" w:rsidRDefault="005D060C">
      <w:pPr>
        <w:spacing w:after="160"/>
      </w:pPr>
      <w:r>
        <w:t xml:space="preserve">Squash merge combines multiple feature commits into a </w:t>
      </w:r>
      <w:r>
        <w:t>single commit, producing a concise history. Rebase moves individual feature commits onto the target branch's latest history, preserving their separate identities while creating a linear history.</w:t>
      </w:r>
    </w:p>
    <w:tbl>
      <w:tblPr>
        <w:tblW w:w="0" w:type="auto"/>
        <w:jc w:val="center"/>
        <w:tblLook w:val="04A0"/>
      </w:tblPr>
      <w:tblGrid>
        <w:gridCol w:w="9360"/>
      </w:tblGrid>
      <w:tr w:rsidR="00E47D25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47D25" w:rsidRDefault="005D060C"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</w:rPr>
              <w:t>📌</w:t>
            </w:r>
            <w:r>
              <w:rPr>
                <w:rFonts w:ascii="Calibri" w:hAnsi="Calibri"/>
                <w:b/>
                <w:color w:val="003366"/>
              </w:rPr>
              <w:t xml:space="preserve"> Important Note</w:t>
            </w:r>
            <w:r>
              <w:rPr>
                <w:rFonts w:ascii="Calibri" w:hAnsi="Calibri"/>
                <w:b/>
                <w:color w:val="003366"/>
              </w:rPr>
              <w:br/>
            </w:r>
          </w:p>
          <w:p w:rsidR="00E47D25" w:rsidRDefault="005D060C">
            <w:pPr>
              <w:spacing w:before="40" w:after="40"/>
            </w:pPr>
            <w:r>
              <w:rPr>
                <w:rFonts w:ascii="Calibri" w:hAnsi="Calibri"/>
                <w:color w:val="333333"/>
                <w:sz w:val="21"/>
              </w:rPr>
              <w:t>These commands demonstrate both methods lo</w:t>
            </w:r>
            <w:r>
              <w:rPr>
                <w:rFonts w:ascii="Calibri" w:hAnsi="Calibri"/>
                <w:color w:val="333333"/>
                <w:sz w:val="21"/>
              </w:rPr>
              <w:t>cally. You do not need to push anything to GitHub for this exercise.</w:t>
            </w:r>
          </w:p>
          <w:p w:rsidR="00E47D25" w:rsidRDefault="005D060C">
            <w:pPr>
              <w:spacing w:before="40" w:after="40"/>
            </w:pPr>
            <w:r>
              <w:rPr>
                <w:rFonts w:ascii="Calibri" w:hAnsi="Calibri"/>
                <w:color w:val="333333"/>
                <w:sz w:val="21"/>
              </w:rPr>
              <w:t>Avoid rebasing commits that others already use unless your team has coordinated the history change.</w:t>
            </w:r>
          </w:p>
        </w:tc>
      </w:tr>
    </w:tbl>
    <w:p w:rsidR="005D060C" w:rsidRDefault="005D060C"/>
    <w:sectPr w:rsidR="005D06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D060C"/>
    <w:rsid w:val="00AA1D8D"/>
    <w:rsid w:val="00B47730"/>
    <w:rsid w:val="00CB0664"/>
    <w:rsid w:val="00D7016C"/>
    <w:rsid w:val="00E47D2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70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1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D12778-7692-4679-A5B0-FF783AEAC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2026-10-28T09:00:00Z</dcterms:modified>
  <cp:category/>
</cp:coreProperties>
</file>