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C81" w:rsidRDefault="00D60619">
      <w:pPr>
        <w:spacing w:after="40"/>
      </w:pPr>
      <w:r>
        <w:rPr>
          <w:b/>
          <w:color w:val="1F4E79"/>
          <w:sz w:val="48"/>
        </w:rPr>
        <w:t>Task: Tagging &amp; Release in Git</w:t>
      </w:r>
    </w:p>
    <w:p w:rsidR="00E35C81" w:rsidRDefault="00D60619">
      <w:pPr>
        <w:spacing w:after="280"/>
      </w:pPr>
      <w:r>
        <w:rPr>
          <w:b/>
          <w:color w:val="1F4E79"/>
        </w:rPr>
        <w:t xml:space="preserve">Objective: </w:t>
      </w:r>
      <w:r>
        <w:t>Create a version tag v1.0, push it to GitHub, then delete and restore the tag.</w:t>
      </w:r>
    </w:p>
    <w:p w:rsidR="00E35C81" w:rsidRDefault="00D60619">
      <w:pPr>
        <w:keepNext/>
        <w:spacing w:before="360" w:after="120"/>
      </w:pPr>
      <w:r>
        <w:rPr>
          <w:b/>
          <w:color w:val="1F4E79"/>
          <w:sz w:val="36"/>
        </w:rPr>
        <w:t>1. Prerequisites</w:t>
      </w:r>
    </w:p>
    <w:p w:rsidR="00E35C81" w:rsidRDefault="00D60619">
      <w:pPr>
        <w:pStyle w:val="ListBullet"/>
      </w:pPr>
      <w:r>
        <w:rPr>
          <w:b/>
        </w:rPr>
        <w:t xml:space="preserve">Git Bash </w:t>
      </w:r>
      <w:r>
        <w:t>installed on Windows.</w:t>
      </w:r>
    </w:p>
    <w:p w:rsidR="00E35C81" w:rsidRDefault="00D60619">
      <w:pPr>
        <w:pStyle w:val="ListBullet"/>
      </w:pPr>
      <w:r>
        <w:rPr>
          <w:b/>
        </w:rPr>
        <w:t xml:space="preserve">GitHub repository </w:t>
      </w:r>
      <w:r>
        <w:t>created.</w:t>
      </w:r>
    </w:p>
    <w:p w:rsidR="00E35C81" w:rsidRDefault="00D60619">
      <w:pPr>
        <w:pStyle w:val="ListBullet"/>
      </w:pPr>
      <w:r>
        <w:rPr>
          <w:b/>
        </w:rPr>
        <w:t xml:space="preserve">Local repository </w:t>
      </w:r>
      <w:r>
        <w:t>connected to GitHub.</w:t>
      </w:r>
    </w:p>
    <w:p w:rsidR="00E35C81" w:rsidRDefault="00D60619">
      <w:pPr>
        <w:pStyle w:val="ListBullet"/>
      </w:pPr>
      <w:r>
        <w:rPr>
          <w:b/>
        </w:rPr>
        <w:t xml:space="preserve">Working directory: </w:t>
      </w:r>
      <w:r>
        <w:t>~/Desktop/New-repository</w:t>
      </w:r>
    </w:p>
    <w:p w:rsidR="00E35C81" w:rsidRDefault="00D60619">
      <w:pPr>
        <w:pStyle w:val="ListBullet"/>
      </w:pPr>
      <w:r>
        <w:rPr>
          <w:b/>
        </w:rPr>
        <w:t xml:space="preserve">Branch: </w:t>
      </w:r>
      <w:r>
        <w:t>Feature-Branch</w:t>
      </w:r>
    </w:p>
    <w:p w:rsidR="00E35C81" w:rsidRDefault="00D60619">
      <w:pPr>
        <w:keepNext/>
        <w:spacing w:before="360" w:after="120"/>
      </w:pPr>
      <w:r>
        <w:rPr>
          <w:b/>
          <w:color w:val="1F4E79"/>
          <w:sz w:val="36"/>
        </w:rPr>
        <w:t>2. Step-by-Step Implementation</w:t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1: Open your repository</w:t>
      </w:r>
    </w:p>
    <w:p w:rsidR="00E35C81" w:rsidRDefault="00D60619">
      <w:pPr>
        <w:spacing w:before="60" w:after="60"/>
      </w:pPr>
      <w:r>
        <w:t>Run these commands in Git Bash: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cd ~/Desktop/New-repository</w:t>
            </w:r>
            <w:r>
              <w:rPr>
                <w:rFonts w:ascii="Consolas" w:hAnsi="Consolas"/>
                <w:color w:val="262626"/>
                <w:sz w:val="21"/>
              </w:rPr>
              <w:br/>
              <w:t>git branch</w:t>
            </w:r>
            <w:r>
              <w:rPr>
                <w:rFonts w:ascii="Consolas" w:hAnsi="Consolas"/>
                <w:color w:val="262626"/>
                <w:sz w:val="21"/>
              </w:rPr>
              <w:br/>
              <w:t>git status</w:t>
            </w:r>
          </w:p>
        </w:tc>
      </w:tr>
    </w:tbl>
    <w:p w:rsidR="00E35C81" w:rsidRDefault="00D60619">
      <w:pPr>
        <w:spacing w:before="60" w:after="60"/>
      </w:pPr>
      <w:r>
        <w:t>Make sure you are in the correct repository and branch.</w:t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2: C</w:t>
      </w:r>
      <w:r>
        <w:rPr>
          <w:b/>
          <w:color w:val="1F4E79"/>
          <w:sz w:val="28"/>
        </w:rPr>
        <w:t>reate a version tag</w:t>
      </w:r>
    </w:p>
    <w:p w:rsidR="00E35C81" w:rsidRDefault="00D60619">
      <w:pPr>
        <w:spacing w:before="60" w:after="60"/>
      </w:pPr>
      <w:r>
        <w:t>Create a tag named v1.0 for the current commit: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tag -a v1.0 -m "Release version 1.0"</w:t>
            </w:r>
          </w:p>
        </w:tc>
      </w:tr>
    </w:tbl>
    <w:p w:rsidR="00E35C81" w:rsidRDefault="00D60619">
      <w:pPr>
        <w:spacing w:before="60" w:after="60"/>
      </w:pPr>
      <w:r>
        <w:t>Verify the tag: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tag</w:t>
            </w:r>
            <w:r>
              <w:rPr>
                <w:rFonts w:ascii="Consolas" w:hAnsi="Consolas"/>
                <w:color w:val="262626"/>
                <w:sz w:val="21"/>
              </w:rPr>
              <w:br/>
              <w:t>git show v1.0</w:t>
            </w:r>
          </w:p>
        </w:tc>
      </w:tr>
    </w:tbl>
    <w:p w:rsidR="004F5EF3" w:rsidRDefault="004F5EF3">
      <w:pPr>
        <w:keepNext/>
        <w:spacing w:before="280" w:after="80"/>
        <w:rPr>
          <w:b/>
          <w:color w:val="1F4E79"/>
          <w:sz w:val="28"/>
        </w:rPr>
      </w:pPr>
      <w:r>
        <w:rPr>
          <w:b/>
          <w:noProof/>
          <w:color w:val="1F4E79"/>
          <w:sz w:val="28"/>
        </w:rPr>
        <w:lastRenderedPageBreak/>
        <w:drawing>
          <wp:inline distT="0" distB="0" distL="0" distR="0">
            <wp:extent cx="4680272" cy="3750802"/>
            <wp:effectExtent l="19050" t="0" r="602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02" cy="3751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3: Push the tag to GitHub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push origin v1.0</w:t>
            </w:r>
          </w:p>
        </w:tc>
      </w:tr>
    </w:tbl>
    <w:p w:rsidR="00E35C81" w:rsidRDefault="00D60619">
      <w:pPr>
        <w:spacing w:before="60" w:after="60"/>
      </w:pPr>
      <w:r>
        <w:t>To verify, open your GitHub repository and select Tags</w:t>
      </w:r>
      <w:r>
        <w:t xml:space="preserve"> or Releases. The v1.0 tag should appear.</w:t>
      </w:r>
    </w:p>
    <w:p w:rsidR="004F5EF3" w:rsidRDefault="004F5EF3">
      <w:pPr>
        <w:spacing w:before="60" w:after="60"/>
      </w:pPr>
      <w:r>
        <w:rPr>
          <w:noProof/>
        </w:rPr>
        <w:drawing>
          <wp:inline distT="0" distB="0" distL="0" distR="0">
            <wp:extent cx="5085385" cy="1596874"/>
            <wp:effectExtent l="19050" t="0" r="96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138" cy="1599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4: Delete the local tag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tag -d v1.0</w:t>
            </w:r>
          </w:p>
        </w:tc>
      </w:tr>
    </w:tbl>
    <w:p w:rsidR="00E35C81" w:rsidRDefault="00D60619">
      <w:pPr>
        <w:spacing w:before="60" w:after="60"/>
      </w:pPr>
      <w:r>
        <w:t>Verify that the local tag was deleted: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tag</w:t>
            </w:r>
          </w:p>
        </w:tc>
      </w:tr>
    </w:tbl>
    <w:p w:rsidR="004F5EF3" w:rsidRDefault="004F5EF3">
      <w:pPr>
        <w:keepNext/>
        <w:spacing w:before="280" w:after="80"/>
        <w:rPr>
          <w:b/>
          <w:color w:val="1F4E79"/>
          <w:sz w:val="28"/>
        </w:rPr>
      </w:pPr>
      <w:r>
        <w:rPr>
          <w:b/>
          <w:noProof/>
          <w:color w:val="1F4E79"/>
          <w:sz w:val="28"/>
        </w:rPr>
        <w:lastRenderedPageBreak/>
        <w:drawing>
          <wp:inline distT="0" distB="0" distL="0" distR="0">
            <wp:extent cx="5943600" cy="14890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9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5: Delete the tag from GitHub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push origin --delete v1.0</w:t>
            </w:r>
          </w:p>
        </w:tc>
      </w:tr>
    </w:tbl>
    <w:p w:rsidR="00E35C81" w:rsidRDefault="00D60619">
      <w:pPr>
        <w:spacing w:before="60" w:after="60"/>
      </w:pPr>
      <w:r>
        <w:t xml:space="preserve">This removes the remote tag from </w:t>
      </w:r>
      <w:proofErr w:type="spellStart"/>
      <w:r>
        <w:t>GitHub</w:t>
      </w:r>
      <w:proofErr w:type="spellEnd"/>
      <w:r>
        <w:t>.</w:t>
      </w:r>
    </w:p>
    <w:p w:rsidR="004F5EF3" w:rsidRDefault="004F5EF3">
      <w:pPr>
        <w:spacing w:before="60" w:after="60"/>
      </w:pPr>
      <w:r>
        <w:rPr>
          <w:noProof/>
        </w:rPr>
        <w:drawing>
          <wp:inline distT="0" distB="0" distL="0" distR="0">
            <wp:extent cx="5943600" cy="11210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1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6: Resto</w:t>
      </w:r>
      <w:r>
        <w:rPr>
          <w:b/>
          <w:color w:val="1F4E79"/>
          <w:sz w:val="28"/>
        </w:rPr>
        <w:t>re the tag</w:t>
      </w:r>
    </w:p>
    <w:p w:rsidR="00E35C81" w:rsidRDefault="00D60619">
      <w:pPr>
        <w:spacing w:before="60" w:after="60"/>
      </w:pPr>
      <w:r>
        <w:t>Recreate the tag on the same commit. First, identify the commit you tagged: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log --oneline</w:t>
            </w:r>
          </w:p>
        </w:tc>
      </w:tr>
    </w:tbl>
    <w:p w:rsidR="00E35C81" w:rsidRDefault="00D60619">
      <w:pPr>
        <w:spacing w:before="60" w:after="60"/>
      </w:pPr>
      <w:r>
        <w:t>Copy the required commit hash, then run: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tag -a v1.0 COMMIT_HASH -m "Release version 1.0"</w:t>
            </w:r>
          </w:p>
        </w:tc>
      </w:tr>
    </w:tbl>
    <w:p w:rsidR="00E35C81" w:rsidRDefault="00D60619">
      <w:pPr>
        <w:spacing w:before="60" w:after="60"/>
      </w:pPr>
      <w:r>
        <w:t>Replace COMMIT_HASH with the actual commit hash.</w:t>
      </w:r>
    </w:p>
    <w:p w:rsidR="00E35C81" w:rsidRDefault="00D60619">
      <w:pPr>
        <w:spacing w:before="60" w:after="60"/>
      </w:pPr>
      <w:r>
        <w:t xml:space="preserve">Push </w:t>
      </w:r>
      <w:r>
        <w:t>the restored tag to GitHub: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push origin v1.0</w:t>
            </w:r>
          </w:p>
        </w:tc>
      </w:tr>
    </w:tbl>
    <w:p w:rsidR="00D60619" w:rsidRDefault="00D60619">
      <w:pPr>
        <w:keepNext/>
        <w:spacing w:before="280" w:after="80"/>
        <w:rPr>
          <w:b/>
          <w:color w:val="1F4E79"/>
          <w:sz w:val="28"/>
        </w:rPr>
      </w:pPr>
      <w:r>
        <w:rPr>
          <w:b/>
          <w:noProof/>
          <w:color w:val="1F4E79"/>
          <w:sz w:val="28"/>
        </w:rPr>
        <w:lastRenderedPageBreak/>
        <w:drawing>
          <wp:inline distT="0" distB="0" distL="0" distR="0">
            <wp:extent cx="5943600" cy="449586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81" w:rsidRDefault="00D60619">
      <w:pPr>
        <w:keepNext/>
        <w:spacing w:before="280" w:after="80"/>
      </w:pPr>
      <w:r>
        <w:rPr>
          <w:b/>
          <w:color w:val="1F4E79"/>
          <w:sz w:val="28"/>
        </w:rPr>
        <w:t>Step 7: Verify the restored tag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B0C4DE"/>
              <w:left w:val="single" w:sz="24" w:space="0" w:color="1F4E79"/>
              <w:bottom w:val="single" w:sz="4" w:space="0" w:color="B0C4DE"/>
              <w:right w:val="single" w:sz="4" w:space="0" w:color="B0C4DE"/>
            </w:tcBorders>
            <w:shd w:val="clear" w:color="auto" w:fill="F2F4F7"/>
          </w:tcPr>
          <w:p w:rsidR="00E35C81" w:rsidRDefault="00D60619">
            <w:pPr>
              <w:spacing w:before="120" w:after="120"/>
              <w:ind w:left="144"/>
            </w:pPr>
            <w:r>
              <w:rPr>
                <w:rFonts w:ascii="Consolas" w:hAnsi="Consolas"/>
                <w:color w:val="262626"/>
                <w:sz w:val="21"/>
              </w:rPr>
              <w:t>git tag</w:t>
            </w:r>
            <w:r>
              <w:rPr>
                <w:rFonts w:ascii="Consolas" w:hAnsi="Consolas"/>
                <w:color w:val="262626"/>
                <w:sz w:val="21"/>
              </w:rPr>
              <w:br/>
              <w:t>git show v1.0</w:t>
            </w:r>
            <w:r>
              <w:rPr>
                <w:rFonts w:ascii="Consolas" w:hAnsi="Consolas"/>
                <w:color w:val="262626"/>
                <w:sz w:val="21"/>
              </w:rPr>
              <w:br/>
              <w:t>git ls-remote --tags origin</w:t>
            </w:r>
          </w:p>
        </w:tc>
      </w:tr>
    </w:tbl>
    <w:p w:rsidR="00E35C81" w:rsidRDefault="00D60619">
      <w:pPr>
        <w:spacing w:before="60" w:after="60"/>
      </w:pPr>
      <w:r>
        <w:t>Confirm that v1.0 exists locally and remotely.</w:t>
      </w:r>
    </w:p>
    <w:p w:rsidR="00D60619" w:rsidRDefault="00D60619">
      <w:pPr>
        <w:spacing w:before="60" w:after="60"/>
      </w:pPr>
      <w:r>
        <w:rPr>
          <w:noProof/>
        </w:rPr>
        <w:lastRenderedPageBreak/>
        <w:drawing>
          <wp:inline distT="0" distB="0" distL="0" distR="0">
            <wp:extent cx="5943600" cy="536460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4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619" w:rsidRDefault="00D60619">
      <w:pPr>
        <w:spacing w:before="60" w:after="60"/>
      </w:pPr>
      <w:r>
        <w:rPr>
          <w:noProof/>
        </w:rPr>
        <w:drawing>
          <wp:inline distT="0" distB="0" distL="0" distR="0">
            <wp:extent cx="5943600" cy="11531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C81" w:rsidRDefault="00D60619">
      <w:pPr>
        <w:keepNext/>
        <w:spacing w:before="360" w:after="120"/>
      </w:pPr>
      <w:r>
        <w:rPr>
          <w:b/>
          <w:color w:val="1F4E79"/>
          <w:sz w:val="36"/>
        </w:rPr>
        <w:t>3. Expected Result</w:t>
      </w:r>
    </w:p>
    <w:p w:rsidR="00E35C81" w:rsidRDefault="00D60619">
      <w:pPr>
        <w:pStyle w:val="ListBullet"/>
        <w:spacing w:before="40" w:after="40"/>
      </w:pPr>
      <w:r>
        <w:t>Created the annotated version tag v1.0.</w:t>
      </w:r>
    </w:p>
    <w:p w:rsidR="00E35C81" w:rsidRDefault="00D60619">
      <w:pPr>
        <w:pStyle w:val="ListBullet"/>
        <w:spacing w:before="40" w:after="40"/>
      </w:pPr>
      <w:r>
        <w:t>Pushed the tag to</w:t>
      </w:r>
      <w:r>
        <w:t xml:space="preserve"> GitHub.</w:t>
      </w:r>
    </w:p>
    <w:p w:rsidR="00E35C81" w:rsidRDefault="00D60619">
      <w:pPr>
        <w:pStyle w:val="ListBullet"/>
        <w:spacing w:before="40" w:after="40"/>
      </w:pPr>
      <w:r>
        <w:t>Deleted the local and remote tags.</w:t>
      </w:r>
    </w:p>
    <w:p w:rsidR="00E35C81" w:rsidRDefault="00D60619">
      <w:pPr>
        <w:pStyle w:val="ListBullet"/>
        <w:spacing w:before="40" w:after="40"/>
      </w:pPr>
      <w:r>
        <w:t>Restored the tag and pushed it again.</w:t>
      </w:r>
    </w:p>
    <w:p w:rsidR="00E35C81" w:rsidRDefault="00D60619">
      <w:pPr>
        <w:pStyle w:val="ListBullet"/>
        <w:spacing w:before="40" w:after="40"/>
      </w:pPr>
      <w:r>
        <w:t>Verified the restored tag.</w:t>
      </w:r>
    </w:p>
    <w:tbl>
      <w:tblPr>
        <w:tblW w:w="0" w:type="auto"/>
        <w:jc w:val="center"/>
        <w:tblLook w:val="04A0"/>
      </w:tblPr>
      <w:tblGrid>
        <w:gridCol w:w="9360"/>
      </w:tblGrid>
      <w:tr w:rsidR="00E35C81">
        <w:trPr>
          <w:jc w:val="center"/>
        </w:trPr>
        <w:tc>
          <w:tcPr>
            <w:tcW w:w="9360" w:type="dxa"/>
            <w:tcBorders>
              <w:top w:val="single" w:sz="4" w:space="0" w:color="E6DBB9"/>
              <w:left w:val="single" w:sz="24" w:space="0" w:color="D4AC0D"/>
              <w:bottom w:val="single" w:sz="4" w:space="0" w:color="E6DBB9"/>
              <w:right w:val="single" w:sz="4" w:space="0" w:color="E6DBB9"/>
            </w:tcBorders>
            <w:shd w:val="clear" w:color="auto" w:fill="FFF9E6"/>
          </w:tcPr>
          <w:p w:rsidR="00E35C81" w:rsidRDefault="00D60619">
            <w:pPr>
              <w:spacing w:before="160" w:after="160"/>
              <w:ind w:left="216"/>
            </w:pPr>
            <w:r>
              <w:rPr>
                <w:i/>
                <w:color w:val="6E5000"/>
                <w:sz w:val="21"/>
              </w:rPr>
              <w:lastRenderedPageBreak/>
              <w:t xml:space="preserve">Important: Deleting a tag does not delete the commit or its files. Save the original commit hash before deleting the tag so you can restore it to </w:t>
            </w:r>
            <w:r>
              <w:rPr>
                <w:i/>
                <w:color w:val="6E5000"/>
                <w:sz w:val="21"/>
              </w:rPr>
              <w:t>the correct commit.</w:t>
            </w:r>
          </w:p>
        </w:tc>
      </w:tr>
    </w:tbl>
    <w:p w:rsidR="00E35C81" w:rsidRDefault="00E35C81">
      <w:pPr>
        <w:spacing w:after="120"/>
        <w:ind w:left="576"/>
      </w:pPr>
    </w:p>
    <w:sectPr w:rsidR="00E35C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F5EF3"/>
    <w:rsid w:val="00AA1D8D"/>
    <w:rsid w:val="00B47730"/>
    <w:rsid w:val="00CB0664"/>
    <w:rsid w:val="00D60619"/>
    <w:rsid w:val="00E35C8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F5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EF3"/>
    <w:rPr>
      <w:rFonts w:ascii="Tahoma" w:hAnsi="Tahoma" w:cs="Tahoma"/>
      <w:color w:val="333333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7EA6FF-55AC-4B0D-8872-C1614CC03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2026-10-28T06:49:00Z</dcterms:modified>
  <cp:category/>
</cp:coreProperties>
</file>