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732" w:rsidRDefault="009E6262">
      <w:pPr>
        <w:pStyle w:val="Title"/>
        <w:jc w:val="center"/>
      </w:pPr>
      <w:r>
        <w:t>Task 7: Create a Branch in GitHub and Clone It to Local</w:t>
      </w:r>
    </w:p>
    <w:p w:rsidR="00A12732" w:rsidRDefault="009E6262">
      <w:pPr>
        <w:pStyle w:val="Heading1"/>
      </w:pPr>
      <w:r>
        <w:t>Outcome</w:t>
      </w:r>
    </w:p>
    <w:p w:rsidR="00A12732" w:rsidRDefault="009E6262">
      <w:r>
        <w:t xml:space="preserve">A new branch is created in a GitHub repository, and the repository is cloned to the local computer. The student verifies that the local repository is connected to GitHub and that the newly </w:t>
      </w:r>
      <w:r>
        <w:t>created branch is available locally.</w:t>
      </w:r>
    </w:p>
    <w:p w:rsidR="00A12732" w:rsidRDefault="009E6262">
      <w:pPr>
        <w:pStyle w:val="Heading1"/>
      </w:pPr>
      <w:r>
        <w:t>Objective</w:t>
      </w:r>
    </w:p>
    <w:p w:rsidR="00A12732" w:rsidRDefault="009E6262">
      <w:r>
        <w:t>To understand Git branching and repository cloning. Branches allow developers to work on new features, bug fixes, and experiments without directly modifying the main branch. Cloning creates a local copy of a r</w:t>
      </w:r>
      <w:r>
        <w:t>emote GitHub repository so developers can work on the project from their computers.</w:t>
      </w:r>
    </w:p>
    <w:p w:rsidR="00A12732" w:rsidRDefault="009E6262">
      <w:pPr>
        <w:pStyle w:val="Heading1"/>
      </w:pPr>
      <w:r>
        <w:t>Prerequisites</w:t>
      </w:r>
    </w:p>
    <w:p w:rsidR="00A12732" w:rsidRDefault="009E6262">
      <w:pPr>
        <w:pStyle w:val="ListBullet"/>
      </w:pPr>
      <w:r>
        <w:t>A GitHub account.</w:t>
      </w:r>
    </w:p>
    <w:p w:rsidR="00A12732" w:rsidRDefault="009E6262">
      <w:pPr>
        <w:pStyle w:val="ListBullet"/>
      </w:pPr>
      <w:r>
        <w:t>An existing GitHub repository, or permission to create one.</w:t>
      </w:r>
    </w:p>
    <w:p w:rsidR="00A12732" w:rsidRDefault="009E6262">
      <w:pPr>
        <w:pStyle w:val="ListBullet"/>
      </w:pPr>
      <w:r>
        <w:t>Git installed on the local computer.</w:t>
      </w:r>
    </w:p>
    <w:p w:rsidR="00A12732" w:rsidRDefault="009E6262">
      <w:pPr>
        <w:pStyle w:val="ListBullet"/>
      </w:pPr>
      <w:r>
        <w:t>Internet connectivity.</w:t>
      </w:r>
    </w:p>
    <w:p w:rsidR="00A12732" w:rsidRDefault="009E6262">
      <w:pPr>
        <w:pStyle w:val="ListBullet"/>
      </w:pPr>
      <w:r>
        <w:t xml:space="preserve">A terminal, Command </w:t>
      </w:r>
      <w:r>
        <w:t>Prompt, PowerShell, or Git Bash.</w:t>
      </w:r>
    </w:p>
    <w:p w:rsidR="00A12732" w:rsidRDefault="009E6262">
      <w:pPr>
        <w:pStyle w:val="ListBullet"/>
      </w:pPr>
      <w:r>
        <w:t>Git configured with a username and email address (recommended).</w:t>
      </w:r>
    </w:p>
    <w:p w:rsidR="00A12732" w:rsidRDefault="009E6262">
      <w:pPr>
        <w:pStyle w:val="Heading1"/>
      </w:pPr>
      <w:r>
        <w:t>Step-by-Step Implementation</w:t>
      </w:r>
    </w:p>
    <w:p w:rsidR="00A12732" w:rsidRDefault="009E6262">
      <w:pPr>
        <w:pStyle w:val="Heading2"/>
      </w:pPr>
      <w:r>
        <w:t>Step 1: Open GitHub</w:t>
      </w:r>
    </w:p>
    <w:p w:rsidR="00A12732" w:rsidRDefault="009E6262">
      <w:r>
        <w:t>Navigation path: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Open Browser → https://github.com → Sign in → Open Your Repository</w:t>
      </w:r>
    </w:p>
    <w:p w:rsidR="00B15B92" w:rsidRDefault="009E6262" w:rsidP="00B15B92">
      <w:pPr>
        <w:pStyle w:val="ListParagraph"/>
        <w:numPr>
          <w:ilvl w:val="0"/>
          <w:numId w:val="10"/>
        </w:numPr>
      </w:pPr>
      <w:r>
        <w:t>Log in to your GitHub ac</w:t>
      </w:r>
      <w:r>
        <w:t>count.</w:t>
      </w:r>
      <w:r>
        <w:br/>
        <w:t>2. Select an existing repository.</w:t>
      </w:r>
      <w:r>
        <w:br/>
        <w:t>3. If no repository exists, create one using New repository and complete the required detail</w:t>
      </w:r>
      <w:r>
        <w:t>s</w:t>
      </w:r>
    </w:p>
    <w:p w:rsidR="00B15B92" w:rsidRDefault="009E6262" w:rsidP="00B15B92">
      <w:pPr>
        <w:pStyle w:val="Heading3"/>
      </w:pPr>
      <w:r>
        <w:lastRenderedPageBreak/>
        <w:t>Screenshot Evidence</w:t>
      </w:r>
    </w:p>
    <w:p w:rsidR="00B15B92" w:rsidRDefault="00B15B92" w:rsidP="00B15B92">
      <w:pPr>
        <w:pStyle w:val="Heading3"/>
      </w:pPr>
      <w:r>
        <w:rPr>
          <w:noProof/>
        </w:rPr>
        <w:drawing>
          <wp:inline distT="0" distB="0" distL="0" distR="0">
            <wp:extent cx="3194613" cy="2565611"/>
            <wp:effectExtent l="19050" t="0" r="578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54" cy="2566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pPr>
        <w:pStyle w:val="Heading2"/>
      </w:pPr>
      <w:r>
        <w:t xml:space="preserve">Step 2: </w:t>
      </w:r>
      <w:r>
        <w:t>Create a New Branch in GitHub</w:t>
      </w:r>
    </w:p>
    <w:p w:rsidR="00A12732" w:rsidRDefault="009E6262">
      <w:r>
        <w:t>Navigation path: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GitHub Repository → Code → Branch Selector → Type New Branch Name → Create Branch</w:t>
      </w:r>
    </w:p>
    <w:p w:rsidR="00A12732" w:rsidRDefault="009E6262" w:rsidP="00B15B92">
      <w:pPr>
        <w:pStyle w:val="ListParagraph"/>
        <w:numPr>
          <w:ilvl w:val="0"/>
          <w:numId w:val="11"/>
        </w:numPr>
      </w:pPr>
      <w:r>
        <w:t>Open the repository’s Code tab</w:t>
      </w:r>
      <w:proofErr w:type="gramStart"/>
      <w:r>
        <w:t>.</w:t>
      </w:r>
      <w:proofErr w:type="gramEnd"/>
      <w:r>
        <w:br/>
        <w:t>2. Click the branch selector, usually displaying main.</w:t>
      </w:r>
      <w:r>
        <w:br/>
        <w:t>3. Type the new branch name, for exam</w:t>
      </w:r>
      <w:r>
        <w:t>ple, feature-task7.</w:t>
      </w:r>
      <w:r>
        <w:br/>
        <w:t>4. Select the option to create a branch with that name from main.</w:t>
      </w:r>
    </w:p>
    <w:p w:rsidR="00B15B92" w:rsidRDefault="00B15B92" w:rsidP="00B15B92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>
            <wp:extent cx="4780069" cy="1866679"/>
            <wp:effectExtent l="19050" t="0" r="148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25" cy="1867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r>
        <w:t>Configuration table: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A12732" w:rsidTr="00A12732">
        <w:trPr>
          <w:cnfStyle w:val="100000000000"/>
        </w:trPr>
        <w:tc>
          <w:tcPr>
            <w:cnfStyle w:val="001000000000"/>
            <w:tcW w:w="4968" w:type="dxa"/>
          </w:tcPr>
          <w:p w:rsidR="00A12732" w:rsidRDefault="009E6262">
            <w:r>
              <w:t>Parameter</w:t>
            </w:r>
          </w:p>
        </w:tc>
        <w:tc>
          <w:tcPr>
            <w:tcW w:w="4968" w:type="dxa"/>
          </w:tcPr>
          <w:p w:rsidR="00A12732" w:rsidRDefault="009E6262">
            <w:pPr>
              <w:cnfStyle w:val="100000000000"/>
            </w:pPr>
            <w:r>
              <w:t>Value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4968" w:type="dxa"/>
          </w:tcPr>
          <w:p w:rsidR="00A12732" w:rsidRDefault="009E6262">
            <w:r>
              <w:t>Repository</w:t>
            </w:r>
          </w:p>
        </w:tc>
        <w:tc>
          <w:tcPr>
            <w:tcW w:w="4968" w:type="dxa"/>
          </w:tcPr>
          <w:p w:rsidR="00A12732" w:rsidRDefault="009E6262">
            <w:pPr>
              <w:cnfStyle w:val="000000100000"/>
            </w:pPr>
            <w:r>
              <w:t>Your existing GitHub repository</w:t>
            </w:r>
          </w:p>
        </w:tc>
      </w:tr>
      <w:tr w:rsidR="00A12732" w:rsidTr="00A12732">
        <w:tc>
          <w:tcPr>
            <w:cnfStyle w:val="001000000000"/>
            <w:tcW w:w="4968" w:type="dxa"/>
          </w:tcPr>
          <w:p w:rsidR="00A12732" w:rsidRDefault="009E6262">
            <w:r>
              <w:t>Base branch</w:t>
            </w:r>
          </w:p>
        </w:tc>
        <w:tc>
          <w:tcPr>
            <w:tcW w:w="4968" w:type="dxa"/>
          </w:tcPr>
          <w:p w:rsidR="00A12732" w:rsidRDefault="009E6262">
            <w:pPr>
              <w:cnfStyle w:val="000000000000"/>
            </w:pPr>
            <w:r>
              <w:t>main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4968" w:type="dxa"/>
          </w:tcPr>
          <w:p w:rsidR="00A12732" w:rsidRDefault="009E6262">
            <w:r>
              <w:t>New branch name</w:t>
            </w:r>
          </w:p>
        </w:tc>
        <w:tc>
          <w:tcPr>
            <w:tcW w:w="4968" w:type="dxa"/>
          </w:tcPr>
          <w:p w:rsidR="00A12732" w:rsidRDefault="009E6262">
            <w:pPr>
              <w:cnfStyle w:val="000000100000"/>
            </w:pPr>
            <w:r>
              <w:t>feature-task7</w:t>
            </w:r>
          </w:p>
        </w:tc>
      </w:tr>
      <w:tr w:rsidR="00A12732" w:rsidTr="00A12732">
        <w:tc>
          <w:tcPr>
            <w:cnfStyle w:val="001000000000"/>
            <w:tcW w:w="4968" w:type="dxa"/>
          </w:tcPr>
          <w:p w:rsidR="00A12732" w:rsidRDefault="009E6262">
            <w:r>
              <w:t>Visibility</w:t>
            </w:r>
          </w:p>
        </w:tc>
        <w:tc>
          <w:tcPr>
            <w:tcW w:w="4968" w:type="dxa"/>
          </w:tcPr>
          <w:p w:rsidR="00A12732" w:rsidRDefault="009E6262">
            <w:pPr>
              <w:cnfStyle w:val="000000000000"/>
            </w:pPr>
            <w:r>
              <w:t>Same as the repository</w:t>
            </w:r>
          </w:p>
        </w:tc>
      </w:tr>
    </w:tbl>
    <w:p w:rsidR="00A12732" w:rsidRDefault="00A12732"/>
    <w:p w:rsidR="00A12732" w:rsidRDefault="009E6262">
      <w:r>
        <w:t xml:space="preserve">If </w:t>
      </w:r>
      <w:r>
        <w:t>the repository uses master or another default branch, select the appropriate base branch instead of main.</w:t>
      </w:r>
    </w:p>
    <w:p w:rsidR="00A12732" w:rsidRDefault="009E6262">
      <w:pPr>
        <w:pStyle w:val="Heading3"/>
      </w:pPr>
      <w:r>
        <w:lastRenderedPageBreak/>
        <w:t>Screenshot Evidence</w:t>
      </w:r>
    </w:p>
    <w:p w:rsidR="00B15B92" w:rsidRDefault="00B15B92">
      <w:pPr>
        <w:pStyle w:val="Heading2"/>
      </w:pPr>
      <w:r>
        <w:rPr>
          <w:noProof/>
        </w:rPr>
        <w:drawing>
          <wp:inline distT="0" distB="0" distL="0" distR="0">
            <wp:extent cx="3466618" cy="2344070"/>
            <wp:effectExtent l="19050" t="0" r="48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182" cy="2345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pPr>
        <w:pStyle w:val="Heading2"/>
      </w:pPr>
      <w:r>
        <w:t>Step 3: Verify the Branch in GitHub</w:t>
      </w:r>
    </w:p>
    <w:p w:rsidR="00A12732" w:rsidRDefault="009E6262">
      <w:r>
        <w:t xml:space="preserve">1. Open </w:t>
      </w:r>
      <w:r>
        <w:t>the branch selector again.</w:t>
      </w:r>
      <w:r>
        <w:br/>
        <w:t>2. Search for feature-task7.</w:t>
      </w:r>
      <w:r>
        <w:br/>
        <w:t>3. Confirm that the new branch appears in the branch list.</w:t>
      </w:r>
    </w:p>
    <w:p w:rsidR="00A12732" w:rsidRDefault="009E6262">
      <w:r>
        <w:t>Expected result: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Branch name: feature-task7</w:t>
      </w:r>
      <w:r>
        <w:rPr>
          <w:rFonts w:ascii="Consolas" w:hAnsi="Consolas"/>
          <w:color w:val="282828"/>
          <w:sz w:val="18"/>
        </w:rPr>
        <w:br/>
        <w:t>Status: Successfully created in GitHub</w:t>
      </w:r>
    </w:p>
    <w:p w:rsidR="00A12732" w:rsidRDefault="009E6262">
      <w:pPr>
        <w:pStyle w:val="Heading3"/>
      </w:pPr>
      <w:r>
        <w:t>Screenshot Evidence</w:t>
      </w:r>
    </w:p>
    <w:p w:rsidR="00A12732" w:rsidRDefault="002774E6">
      <w:pPr>
        <w:pStyle w:val="Heading2"/>
      </w:pPr>
      <w:r>
        <w:rPr>
          <w:noProof/>
        </w:rPr>
        <w:drawing>
          <wp:inline distT="0" distB="0" distL="0" distR="0">
            <wp:extent cx="3894881" cy="23839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638" cy="238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6262">
        <w:t>Step 4: Copy the Repository Clone URL</w:t>
      </w:r>
    </w:p>
    <w:p w:rsidR="00A12732" w:rsidRDefault="009E6262">
      <w:r>
        <w:t>Navigation path: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GitHub Repository → Code → Local → HTTPS → Copy URL</w:t>
      </w:r>
    </w:p>
    <w:p w:rsidR="00A12732" w:rsidRDefault="009E6262">
      <w:r>
        <w:t>1. Click the green Code button.</w:t>
      </w:r>
      <w:r>
        <w:br/>
        <w:t>2. Select the Local or HTTPS option, depending on the interface.</w:t>
      </w:r>
      <w:r>
        <w:br/>
        <w:t>3. Copy the repository URL.</w:t>
      </w:r>
    </w:p>
    <w:p w:rsidR="00A12732" w:rsidRDefault="009E6262">
      <w:r>
        <w:t>Example URL: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lastRenderedPageBreak/>
        <w:t>https://github.com/USERNAME/REPOSITORY.git</w:t>
      </w:r>
    </w:p>
    <w:p w:rsidR="00A12732" w:rsidRDefault="009E6262">
      <w:r>
        <w:t>Replace USERNAME and REPOSITORY with the actual GitHub username and repository name.</w:t>
      </w:r>
    </w:p>
    <w:p w:rsidR="00A12732" w:rsidRDefault="009E6262">
      <w:pPr>
        <w:pStyle w:val="Heading3"/>
      </w:pPr>
      <w:r>
        <w:t>Screenshot Evidence</w:t>
      </w:r>
    </w:p>
    <w:p w:rsidR="00A12732" w:rsidRDefault="009E6262">
      <w:r>
        <w:t xml:space="preserve">[Insert screenshot: Code dropdown showing the HTTPS clone URL. Do not expose credentials or </w:t>
      </w:r>
      <w:r>
        <w:t>tokens.]</w:t>
      </w:r>
    </w:p>
    <w:p w:rsidR="00A12732" w:rsidRDefault="009E6262">
      <w:pPr>
        <w:pStyle w:val="Heading2"/>
      </w:pPr>
      <w:r>
        <w:t>Step 5: Open the Local Terminal</w:t>
      </w:r>
    </w:p>
    <w:p w:rsidR="00A12732" w:rsidRDefault="009E6262">
      <w:r>
        <w:t>Open Command Prompt, PowerShell, or Git Bash. Navigate to the directory where you want to store the project.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cd Documents</w:t>
      </w:r>
    </w:p>
    <w:p w:rsidR="00A12732" w:rsidRDefault="009E6262">
      <w:r>
        <w:t>Check whether Git is installed: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 --version</w:t>
      </w:r>
    </w:p>
    <w:p w:rsidR="00A12732" w:rsidRDefault="009E6262">
      <w:r>
        <w:t>Expected output example: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 version 2.x.x</w:t>
      </w:r>
    </w:p>
    <w:p w:rsidR="00A12732" w:rsidRDefault="009E6262">
      <w:r>
        <w:t xml:space="preserve">The </w:t>
      </w:r>
      <w:r>
        <w:t>exact version will depend on the installed Git release.</w:t>
      </w:r>
    </w:p>
    <w:p w:rsidR="00A12732" w:rsidRDefault="009E6262">
      <w:pPr>
        <w:pStyle w:val="Heading2"/>
      </w:pPr>
      <w:r>
        <w:t>Step 6: Clone the GitHub Repository to the Local Computer</w:t>
      </w:r>
    </w:p>
    <w:p w:rsidR="00A12732" w:rsidRDefault="009E6262">
      <w:r>
        <w:t>Run the following command, replacing the examp</w:t>
      </w:r>
      <w:r>
        <w:t>le URL with your copied repository URL.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 clone https://github.com/USERNAME/REPOSITORY.git</w:t>
      </w:r>
    </w:p>
    <w:p w:rsidR="00A12732" w:rsidRDefault="009E6262">
      <w:r>
        <w:t>Wait for the cloning process to finish.</w:t>
      </w:r>
    </w:p>
    <w:p w:rsidR="00A12732" w:rsidRDefault="009E6262">
      <w:r>
        <w:t>Example output: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Cloning into 'REPOSITORY'...</w:t>
      </w:r>
      <w:r>
        <w:rPr>
          <w:rFonts w:ascii="Consolas" w:hAnsi="Consolas"/>
          <w:color w:val="282828"/>
          <w:sz w:val="18"/>
        </w:rPr>
        <w:br/>
        <w:t>remote: Enumerating objects...</w:t>
      </w:r>
      <w:r>
        <w:rPr>
          <w:rFonts w:ascii="Consolas" w:hAnsi="Consolas"/>
          <w:color w:val="282828"/>
          <w:sz w:val="18"/>
        </w:rPr>
        <w:br/>
        <w:t>Receiving objects: 100% ...</w:t>
      </w:r>
      <w:r>
        <w:rPr>
          <w:rFonts w:ascii="Consolas" w:hAnsi="Consolas"/>
          <w:color w:val="282828"/>
          <w:sz w:val="18"/>
        </w:rPr>
        <w:br/>
        <w:t xml:space="preserve">Resolving deltas: </w:t>
      </w:r>
      <w:r>
        <w:rPr>
          <w:rFonts w:ascii="Consolas" w:hAnsi="Consolas"/>
          <w:color w:val="282828"/>
          <w:sz w:val="18"/>
        </w:rPr>
        <w:t>100% ...</w:t>
      </w:r>
    </w:p>
    <w:p w:rsidR="00A12732" w:rsidRDefault="009E6262">
      <w:r>
        <w:t>The git clone command downloads the repository’s files and Git history to your local computer and configures the remote repository connection.</w:t>
      </w:r>
    </w:p>
    <w:p w:rsidR="00A12732" w:rsidRDefault="009E6262">
      <w:pPr>
        <w:pStyle w:val="Heading3"/>
      </w:pPr>
      <w:r>
        <w:t>Screenshot Evidence</w:t>
      </w:r>
    </w:p>
    <w:p w:rsidR="002774E6" w:rsidRDefault="002774E6">
      <w:pPr>
        <w:pStyle w:val="Heading2"/>
      </w:pPr>
      <w:r>
        <w:rPr>
          <w:noProof/>
        </w:rPr>
        <w:drawing>
          <wp:inline distT="0" distB="0" distL="0" distR="0">
            <wp:extent cx="4518517" cy="153943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94" cy="1541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pPr>
        <w:pStyle w:val="Heading2"/>
      </w:pPr>
      <w:r>
        <w:t>Step 7: Enter</w:t>
      </w:r>
      <w:r>
        <w:t xml:space="preserve"> the Cloned Repository</w:t>
      </w:r>
    </w:p>
    <w:p w:rsidR="00A12732" w:rsidRDefault="009E6262">
      <w:r>
        <w:t>Navigate to the cloned directory:</w:t>
      </w:r>
    </w:p>
    <w:p w:rsidR="00A12732" w:rsidRPr="002774E6" w:rsidRDefault="009E6262">
      <w:pPr>
        <w:shd w:val="clear" w:color="auto" w:fill="F2F4F7"/>
        <w:spacing w:after="120"/>
        <w:ind w:left="360"/>
        <w:rPr>
          <w:b/>
          <w:color w:val="000000" w:themeColor="text1"/>
        </w:rPr>
      </w:pPr>
      <w:proofErr w:type="spellStart"/>
      <w:proofErr w:type="gramStart"/>
      <w:r w:rsidRPr="002774E6">
        <w:rPr>
          <w:rFonts w:ascii="Consolas" w:hAnsi="Consolas"/>
          <w:b/>
          <w:color w:val="000000" w:themeColor="text1"/>
          <w:sz w:val="18"/>
        </w:rPr>
        <w:t>cd</w:t>
      </w:r>
      <w:proofErr w:type="spellEnd"/>
      <w:proofErr w:type="gramEnd"/>
      <w:r w:rsidRPr="002774E6">
        <w:rPr>
          <w:rFonts w:ascii="Consolas" w:hAnsi="Consolas"/>
          <w:b/>
          <w:color w:val="000000" w:themeColor="text1"/>
          <w:sz w:val="18"/>
        </w:rPr>
        <w:t xml:space="preserve"> </w:t>
      </w:r>
      <w:r w:rsidR="002774E6">
        <w:rPr>
          <w:rFonts w:ascii="Lucida Console" w:hAnsi="Lucida Console" w:cs="Lucida Console"/>
          <w:color w:val="C0A000"/>
          <w:sz w:val="18"/>
          <w:szCs w:val="18"/>
        </w:rPr>
        <w:t>New-repository</w:t>
      </w:r>
    </w:p>
    <w:p w:rsidR="00A12732" w:rsidRDefault="009E6262">
      <w:r>
        <w:t xml:space="preserve">Replace </w:t>
      </w:r>
      <w:r w:rsidR="002774E6">
        <w:rPr>
          <w:rFonts w:ascii="Lucida Console" w:hAnsi="Lucida Console" w:cs="Lucida Console"/>
          <w:color w:val="C0A000"/>
          <w:sz w:val="18"/>
          <w:szCs w:val="18"/>
        </w:rPr>
        <w:t>New-</w:t>
      </w:r>
      <w:proofErr w:type="gramStart"/>
      <w:r w:rsidR="002774E6">
        <w:rPr>
          <w:rFonts w:ascii="Lucida Console" w:hAnsi="Lucida Console" w:cs="Lucida Console"/>
          <w:color w:val="C0A000"/>
          <w:sz w:val="18"/>
          <w:szCs w:val="18"/>
        </w:rPr>
        <w:t>repository</w:t>
      </w:r>
      <w:r w:rsidR="002774E6"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r>
        <w:t xml:space="preserve"> with</w:t>
      </w:r>
      <w:proofErr w:type="gramEnd"/>
      <w:r>
        <w:t xml:space="preserve"> the actual directory name created during cloning.</w:t>
      </w:r>
    </w:p>
    <w:p w:rsidR="00A12732" w:rsidRDefault="009E6262">
      <w:r>
        <w:lastRenderedPageBreak/>
        <w:t>Verify the current branch: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 branch</w:t>
      </w:r>
    </w:p>
    <w:p w:rsidR="00A12732" w:rsidRDefault="009E6262">
      <w:r>
        <w:t>The output may look like this: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* main</w:t>
      </w:r>
    </w:p>
    <w:p w:rsidR="00A12732" w:rsidRDefault="009E6262">
      <w:r>
        <w:t>Important: Cloning a repository nor</w:t>
      </w:r>
      <w:r>
        <w:t xml:space="preserve">mally checks out its default branch, not necessarily the new branch you created. Switch to </w:t>
      </w:r>
      <w:r>
        <w:rPr>
          <w:rFonts w:ascii="Lucida Console" w:hAnsi="Lucida Console" w:cs="Lucida Console"/>
          <w:sz w:val="18"/>
          <w:szCs w:val="18"/>
        </w:rPr>
        <w:t>main</w:t>
      </w:r>
      <w:r>
        <w:t xml:space="preserve"> </w:t>
      </w:r>
      <w:r>
        <w:t>if you want to work on that branch locally.</w:t>
      </w:r>
    </w:p>
    <w:p w:rsidR="00A12732" w:rsidRDefault="009E6262">
      <w:pPr>
        <w:pStyle w:val="Heading3"/>
      </w:pPr>
      <w:r>
        <w:t>Screenshot Evidence</w:t>
      </w:r>
    </w:p>
    <w:p w:rsidR="002774E6" w:rsidRPr="002774E6" w:rsidRDefault="002774E6" w:rsidP="002774E6">
      <w:r>
        <w:rPr>
          <w:noProof/>
        </w:rPr>
        <w:drawing>
          <wp:inline distT="0" distB="0" distL="0" distR="0">
            <wp:extent cx="4940702" cy="80030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931" cy="800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pPr>
        <w:pStyle w:val="Heading2"/>
      </w:pPr>
      <w:r>
        <w:t>Step 8: Fetch and Switch to the Newly Created Branch</w:t>
      </w:r>
    </w:p>
    <w:p w:rsidR="00A12732" w:rsidRDefault="009E6262">
      <w:r>
        <w:t>Run the following commands inside the cloned repository:</w:t>
      </w:r>
    </w:p>
    <w:p w:rsidR="009E6262" w:rsidRDefault="009E6262" w:rsidP="009E62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Consolas" w:hAnsi="Consolas"/>
          <w:color w:val="282828"/>
          <w:sz w:val="18"/>
        </w:rPr>
        <w:t>git</w:t>
      </w:r>
      <w:proofErr w:type="spellEnd"/>
      <w:proofErr w:type="gramEnd"/>
      <w:r>
        <w:rPr>
          <w:rFonts w:ascii="Consolas" w:hAnsi="Consolas"/>
          <w:color w:val="282828"/>
          <w:sz w:val="18"/>
        </w:rPr>
        <w:t xml:space="preserve"> fetch origin</w:t>
      </w:r>
      <w:r>
        <w:rPr>
          <w:rFonts w:ascii="Consolas" w:hAnsi="Consolas"/>
          <w:color w:val="282828"/>
          <w:sz w:val="18"/>
        </w:rPr>
        <w:br/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9E6262" w:rsidRDefault="009E6262" w:rsidP="009E62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12732" w:rsidRDefault="009E6262" w:rsidP="009E6262">
      <w:pPr>
        <w:shd w:val="clear" w:color="auto" w:fill="F2F4F7"/>
        <w:spacing w:after="120"/>
        <w:ind w:left="360"/>
      </w:pPr>
      <w:r>
        <w:t>The second command creates a local branch named feature-task7 that tracks the remote br</w:t>
      </w:r>
      <w:r>
        <w:t>anch.</w:t>
      </w:r>
    </w:p>
    <w:p w:rsidR="009E6262" w:rsidRDefault="009E6262" w:rsidP="009E6262">
      <w:pPr>
        <w:shd w:val="clear" w:color="auto" w:fill="F2F4F7"/>
        <w:spacing w:after="120"/>
        <w:ind w:left="360"/>
      </w:pPr>
      <w:r>
        <w:rPr>
          <w:noProof/>
        </w:rPr>
        <w:drawing>
          <wp:inline distT="0" distB="0" distL="0" distR="0">
            <wp:extent cx="4761294" cy="1041216"/>
            <wp:effectExtent l="19050" t="0" r="120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66" cy="104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732" w:rsidRDefault="009E6262">
      <w:r>
        <w:t>If the local branch already exists, use:</w:t>
      </w:r>
    </w:p>
    <w:p w:rsidR="00A12732" w:rsidRDefault="009E6262">
      <w:pPr>
        <w:shd w:val="clear" w:color="auto" w:fill="F2F4F7"/>
        <w:spacing w:after="120"/>
        <w:ind w:left="360"/>
      </w:pPr>
      <w:proofErr w:type="spellStart"/>
      <w:proofErr w:type="gramStart"/>
      <w:r>
        <w:rPr>
          <w:rFonts w:ascii="Consolas" w:hAnsi="Consolas"/>
          <w:color w:val="282828"/>
          <w:sz w:val="18"/>
        </w:rPr>
        <w:t>git</w:t>
      </w:r>
      <w:proofErr w:type="spellEnd"/>
      <w:proofErr w:type="gramEnd"/>
      <w:r>
        <w:rPr>
          <w:rFonts w:ascii="Consolas" w:hAnsi="Consolas"/>
          <w:color w:val="282828"/>
          <w:sz w:val="18"/>
        </w:rPr>
        <w:t xml:space="preserve"> switch </w:t>
      </w:r>
      <w:r>
        <w:rPr>
          <w:rFonts w:ascii="Lucida Console" w:hAnsi="Lucida Console" w:cs="Lucida Console"/>
          <w:sz w:val="18"/>
          <w:szCs w:val="18"/>
        </w:rPr>
        <w:t>New-repository</w:t>
      </w:r>
    </w:p>
    <w:p w:rsidR="00A12732" w:rsidRDefault="009E6262">
      <w:r>
        <w:t>Expected result: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 xml:space="preserve">Switched to a new branch </w:t>
      </w:r>
      <w:r>
        <w:rPr>
          <w:rFonts w:ascii="Lucida Console" w:hAnsi="Lucida Console" w:cs="Lucida Console"/>
          <w:color w:val="C0A000"/>
          <w:sz w:val="18"/>
          <w:szCs w:val="18"/>
        </w:rPr>
        <w:t>/New-repository</w:t>
      </w:r>
    </w:p>
    <w:p w:rsidR="00A12732" w:rsidRDefault="009E6262">
      <w:r>
        <w:t>The exact output may vary by Git version.</w:t>
      </w:r>
    </w:p>
    <w:p w:rsidR="00A12732" w:rsidRDefault="009E6262">
      <w:pPr>
        <w:pStyle w:val="Heading3"/>
      </w:pPr>
      <w:r>
        <w:lastRenderedPageBreak/>
        <w:t>Screenshot Evidence</w:t>
      </w:r>
    </w:p>
    <w:p w:rsidR="00A12732" w:rsidRDefault="009E6262">
      <w:pPr>
        <w:pStyle w:val="Heading2"/>
      </w:pPr>
      <w:r>
        <w:rPr>
          <w:noProof/>
        </w:rPr>
        <w:drawing>
          <wp:inline distT="0" distB="0" distL="0" distR="0">
            <wp:extent cx="5177983" cy="3597565"/>
            <wp:effectExtent l="19050" t="0" r="361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573" cy="3598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Step 9: Verify the Local Repository and Remote Connection</w:t>
      </w:r>
    </w:p>
    <w:p w:rsidR="00A12732" w:rsidRDefault="009E6262">
      <w:r>
        <w:t>Execute the following commands: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git status</w:t>
      </w:r>
      <w:r>
        <w:rPr>
          <w:rFonts w:ascii="Consolas" w:hAnsi="Consolas"/>
          <w:color w:val="282828"/>
          <w:sz w:val="18"/>
        </w:rPr>
        <w:br/>
        <w:t>git branch</w:t>
      </w:r>
      <w:r>
        <w:rPr>
          <w:rFonts w:ascii="Consolas" w:hAnsi="Consolas"/>
          <w:color w:val="282828"/>
          <w:sz w:val="18"/>
        </w:rPr>
        <w:br/>
        <w:t>git remote -v</w:t>
      </w:r>
    </w:p>
    <w:p w:rsidR="00A12732" w:rsidRDefault="009E6262">
      <w:r>
        <w:t>Expected results: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A12732" w:rsidTr="00A12732">
        <w:trPr>
          <w:cnfStyle w:val="100000000000"/>
        </w:trPr>
        <w:tc>
          <w:tcPr>
            <w:cnfStyle w:val="001000000000"/>
            <w:tcW w:w="4968" w:type="dxa"/>
          </w:tcPr>
          <w:p w:rsidR="00A12732" w:rsidRDefault="009E6262">
            <w:r>
              <w:t>Command</w:t>
            </w:r>
          </w:p>
        </w:tc>
        <w:tc>
          <w:tcPr>
            <w:tcW w:w="4968" w:type="dxa"/>
          </w:tcPr>
          <w:p w:rsidR="00A12732" w:rsidRDefault="009E6262">
            <w:pPr>
              <w:cnfStyle w:val="100000000000"/>
            </w:pPr>
            <w:r>
              <w:t>Expected verification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4968" w:type="dxa"/>
          </w:tcPr>
          <w:p w:rsidR="00A12732" w:rsidRDefault="009E6262">
            <w:r>
              <w:t>git status</w:t>
            </w:r>
          </w:p>
        </w:tc>
        <w:tc>
          <w:tcPr>
            <w:tcW w:w="4968" w:type="dxa"/>
          </w:tcPr>
          <w:p w:rsidR="00A12732" w:rsidRDefault="009E6262">
            <w:pPr>
              <w:cnfStyle w:val="000000100000"/>
            </w:pPr>
            <w:r>
              <w:t xml:space="preserve">Shows that you are on feature-task7 and reports working-tree </w:t>
            </w:r>
            <w:r>
              <w:t>status</w:t>
            </w:r>
          </w:p>
        </w:tc>
      </w:tr>
      <w:tr w:rsidR="00A12732" w:rsidTr="00A12732">
        <w:tc>
          <w:tcPr>
            <w:cnfStyle w:val="001000000000"/>
            <w:tcW w:w="4968" w:type="dxa"/>
          </w:tcPr>
          <w:p w:rsidR="00A12732" w:rsidRDefault="009E6262">
            <w:r>
              <w:t>git branch</w:t>
            </w:r>
          </w:p>
        </w:tc>
        <w:tc>
          <w:tcPr>
            <w:tcW w:w="4968" w:type="dxa"/>
          </w:tcPr>
          <w:p w:rsidR="00A12732" w:rsidRDefault="009E6262">
            <w:pPr>
              <w:cnfStyle w:val="000000000000"/>
            </w:pPr>
            <w:r>
              <w:t>Displays * feature-task7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4968" w:type="dxa"/>
          </w:tcPr>
          <w:p w:rsidR="00A12732" w:rsidRDefault="009E6262">
            <w:r>
              <w:t>git remote -v</w:t>
            </w:r>
          </w:p>
        </w:tc>
        <w:tc>
          <w:tcPr>
            <w:tcW w:w="4968" w:type="dxa"/>
          </w:tcPr>
          <w:p w:rsidR="00A12732" w:rsidRDefault="009E6262">
            <w:pPr>
              <w:cnfStyle w:val="000000100000"/>
            </w:pPr>
            <w:r>
              <w:t>Displays the GitHub repository URL for origin</w:t>
            </w:r>
          </w:p>
        </w:tc>
      </w:tr>
    </w:tbl>
    <w:p w:rsidR="00A12732" w:rsidRDefault="00A12732"/>
    <w:p w:rsidR="00A12732" w:rsidRDefault="009E6262">
      <w:r>
        <w:t>Example output: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On branch feature-task7</w:t>
      </w:r>
      <w:r>
        <w:rPr>
          <w:rFonts w:ascii="Consolas" w:hAnsi="Consolas"/>
          <w:color w:val="282828"/>
          <w:sz w:val="18"/>
        </w:rPr>
        <w:br/>
        <w:t>Your branch is up to date with 'origin/feature-task7'.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>nothing to commit, working tree clean</w:t>
      </w:r>
    </w:p>
    <w:p w:rsidR="00A12732" w:rsidRDefault="009E6262">
      <w:r>
        <w:t>The status mess</w:t>
      </w:r>
      <w:r>
        <w:t>age can differ if you have uncommitted changes or new commits.</w:t>
      </w:r>
    </w:p>
    <w:p w:rsidR="00A12732" w:rsidRDefault="009E6262">
      <w:pPr>
        <w:pStyle w:val="Heading3"/>
      </w:pPr>
      <w:r>
        <w:t>Screenshot Evidence</w:t>
      </w:r>
    </w:p>
    <w:p w:rsidR="00A12732" w:rsidRDefault="009E6262">
      <w:r>
        <w:t>[Insert screenshot: Terminal showing all three verification commands and their outputs.]</w:t>
      </w:r>
    </w:p>
    <w:p w:rsidR="00A12732" w:rsidRDefault="009E6262">
      <w:pPr>
        <w:pStyle w:val="Heading1"/>
      </w:pPr>
      <w:r>
        <w:t>Validation Steps</w:t>
      </w:r>
    </w:p>
    <w:p w:rsidR="00A12732" w:rsidRDefault="009E6262">
      <w:r>
        <w:t>Confirm each of the following:</w:t>
      </w:r>
    </w:p>
    <w:p w:rsidR="00A12732" w:rsidRDefault="009E6262">
      <w:r>
        <w:lastRenderedPageBreak/>
        <w:t>☐</w:t>
      </w:r>
      <w:r>
        <w:t xml:space="preserve"> The new branch feature-task7 </w:t>
      </w:r>
      <w:r>
        <w:t>exists in GitHub.</w:t>
      </w:r>
    </w:p>
    <w:p w:rsidR="00A12732" w:rsidRDefault="009E6262">
      <w:r>
        <w:t>☐</w:t>
      </w:r>
      <w:r>
        <w:t xml:space="preserve"> The repository was cloned successfully to the local computer.</w:t>
      </w:r>
    </w:p>
    <w:p w:rsidR="00A12732" w:rsidRDefault="009E6262">
      <w:r>
        <w:t>☐</w:t>
      </w:r>
      <w:r>
        <w:t xml:space="preserve"> The local branch feature-task7 is checked out.</w:t>
      </w:r>
    </w:p>
    <w:p w:rsidR="00A12732" w:rsidRDefault="009E6262">
      <w:r>
        <w:t>☐</w:t>
      </w:r>
      <w:r>
        <w:t xml:space="preserve"> The origin remote points to the correct GitHub repository.</w:t>
      </w:r>
    </w:p>
    <w:p w:rsidR="00A12732" w:rsidRDefault="009E6262">
      <w:r>
        <w:t>☐</w:t>
      </w:r>
      <w:r>
        <w:t xml:space="preserve"> git status reports the expected branch.</w:t>
      </w:r>
    </w:p>
    <w:p w:rsidR="00A12732" w:rsidRDefault="009E6262">
      <w:r>
        <w:t>Validation command: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>gi</w:t>
      </w:r>
      <w:r>
        <w:rPr>
          <w:rFonts w:ascii="Consolas" w:hAnsi="Consolas"/>
          <w:color w:val="282828"/>
          <w:sz w:val="18"/>
        </w:rPr>
        <w:t>t status</w:t>
      </w:r>
    </w:p>
    <w:p w:rsidR="00A12732" w:rsidRDefault="009E6262">
      <w:r>
        <w:t>Expected result:</w:t>
      </w:r>
    </w:p>
    <w:p w:rsidR="00A12732" w:rsidRDefault="009E6262">
      <w:pPr>
        <w:shd w:val="clear" w:color="auto" w:fill="F2F4F7"/>
        <w:spacing w:after="120"/>
        <w:ind w:left="360"/>
      </w:pPr>
      <w:r>
        <w:rPr>
          <w:rFonts w:ascii="Consolas" w:hAnsi="Consolas"/>
          <w:color w:val="282828"/>
          <w:sz w:val="18"/>
        </w:rPr>
        <w:t xml:space="preserve">On branch </w:t>
      </w:r>
      <w:r>
        <w:rPr>
          <w:rFonts w:ascii="Lucida Console" w:hAnsi="Lucida Console" w:cs="Lucida Console"/>
          <w:color w:val="C0A000"/>
          <w:sz w:val="18"/>
          <w:szCs w:val="18"/>
        </w:rPr>
        <w:t>/New-repository</w:t>
      </w:r>
    </w:p>
    <w:p w:rsidR="00A12732" w:rsidRDefault="009E6262">
      <w:pPr>
        <w:pStyle w:val="Heading2"/>
      </w:pPr>
      <w:r>
        <w:t>Validation Screenshot</w:t>
      </w:r>
    </w:p>
    <w:p w:rsidR="00A12732" w:rsidRDefault="009E6262">
      <w:r>
        <w:t>[Insert screenshot: Final terminal output showing On branch feature-task7 and the working-tree status.]</w:t>
      </w:r>
    </w:p>
    <w:p w:rsidR="00A12732" w:rsidRDefault="009E6262">
      <w:pPr>
        <w:pStyle w:val="Heading1"/>
      </w:pPr>
      <w:r>
        <w:t>Explanation</w:t>
      </w:r>
    </w:p>
    <w:p w:rsidR="00A12732" w:rsidRDefault="009E6262">
      <w:r>
        <w:t xml:space="preserve">GitHub is a hosting platform for Git repositories, while Git is the </w:t>
      </w:r>
      <w:r>
        <w:t>version control system used to manage changes to project files. A branch is an independent line of development that lets developers make changes without directly affecting the main branch. In this task, the feature-task7 branch is created in the remote Git</w:t>
      </w:r>
      <w:r>
        <w:t>Hub repository.</w:t>
      </w:r>
    </w:p>
    <w:p w:rsidR="00A12732" w:rsidRDefault="009E6262">
      <w:r>
        <w:t>The git clone command downloads a local copy of the repository, including its commit history, and configures the remote named origin. The git fetch origin command retrieves information about remote branches, and git switch --track origin/fe</w:t>
      </w:r>
      <w:r>
        <w:t>ature-task7 creates and checks out a local branch that tracks the remote branch. This workflow prepares the student to develop, test, and collaborate on changes using Git.</w:t>
      </w:r>
    </w:p>
    <w:p w:rsidR="00A12732" w:rsidRDefault="009E6262">
      <w:pPr>
        <w:pStyle w:val="Heading1"/>
      </w:pPr>
      <w:r>
        <w:t>Real-Time Use Case</w:t>
      </w:r>
    </w:p>
    <w:p w:rsidR="00A12732" w:rsidRDefault="009E6262">
      <w:r>
        <w:t>Software development teams use branches to develop new applicatio</w:t>
      </w:r>
      <w:r>
        <w:t>n features, fix bugs, and test changes independently. For example, a developer can create a branch called payment-integration, clone the project to a local computer, implement a payment feature, and push the completed changes to GitHub for review through a</w:t>
      </w:r>
      <w:r>
        <w:t xml:space="preserve"> pull request. This approach supports teamwork, code review, and safer software releases.</w:t>
      </w:r>
    </w:p>
    <w:p w:rsidR="00A12732" w:rsidRDefault="009E6262">
      <w:pPr>
        <w:pStyle w:val="Heading1"/>
      </w:pPr>
      <w:r>
        <w:t>Common Errors and Troubleshooting</w:t>
      </w:r>
    </w:p>
    <w:tbl>
      <w:tblPr>
        <w:tblStyle w:val="LightShading-Accent1"/>
        <w:tblW w:w="0" w:type="auto"/>
        <w:tblLook w:val="04A0"/>
      </w:tblPr>
      <w:tblGrid>
        <w:gridCol w:w="3312"/>
        <w:gridCol w:w="3312"/>
        <w:gridCol w:w="3312"/>
      </w:tblGrid>
      <w:tr w:rsidR="00A12732" w:rsidTr="00A12732">
        <w:trPr>
          <w:cnfStyle w:val="100000000000"/>
        </w:trPr>
        <w:tc>
          <w:tcPr>
            <w:cnfStyle w:val="001000000000"/>
            <w:tcW w:w="3312" w:type="dxa"/>
          </w:tcPr>
          <w:p w:rsidR="00A12732" w:rsidRDefault="009E6262">
            <w:r>
              <w:t>Error</w:t>
            </w:r>
          </w:p>
        </w:tc>
        <w:tc>
          <w:tcPr>
            <w:tcW w:w="3312" w:type="dxa"/>
          </w:tcPr>
          <w:p w:rsidR="00A12732" w:rsidRDefault="009E6262">
            <w:pPr>
              <w:cnfStyle w:val="100000000000"/>
            </w:pPr>
            <w:r>
              <w:t>Possible cause</w:t>
            </w:r>
          </w:p>
        </w:tc>
        <w:tc>
          <w:tcPr>
            <w:tcW w:w="3312" w:type="dxa"/>
          </w:tcPr>
          <w:p w:rsidR="00A12732" w:rsidRDefault="009E6262">
            <w:pPr>
              <w:cnfStyle w:val="100000000000"/>
            </w:pPr>
            <w:r>
              <w:t>Resolution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3312" w:type="dxa"/>
          </w:tcPr>
          <w:p w:rsidR="00A12732" w:rsidRDefault="009E6262">
            <w:r>
              <w:t>git is not recognized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>Git is not installed or is missing from PATH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 xml:space="preserve">Install Git and reopen the </w:t>
            </w:r>
            <w:r>
              <w:t>terminal</w:t>
            </w:r>
          </w:p>
        </w:tc>
      </w:tr>
      <w:tr w:rsidR="00A12732" w:rsidTr="00A12732">
        <w:tc>
          <w:tcPr>
            <w:cnfStyle w:val="001000000000"/>
            <w:tcW w:w="3312" w:type="dxa"/>
          </w:tcPr>
          <w:p w:rsidR="00A12732" w:rsidRDefault="009E6262">
            <w:r>
              <w:t>Repository not found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t>Incorrect URL or insufficient repository permissions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t>Verify the URL and GitHub access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3312" w:type="dxa"/>
          </w:tcPr>
          <w:p w:rsidR="00A12732" w:rsidRDefault="009E6262">
            <w:r>
              <w:t>destination path already exists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>A folder with the repository name already exists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>Choose another directory or inspect the existing clone</w:t>
            </w:r>
          </w:p>
        </w:tc>
      </w:tr>
      <w:tr w:rsidR="00A12732" w:rsidTr="00A12732">
        <w:tc>
          <w:tcPr>
            <w:cnfStyle w:val="001000000000"/>
            <w:tcW w:w="3312" w:type="dxa"/>
          </w:tcPr>
          <w:p w:rsidR="00A12732" w:rsidRDefault="009E6262">
            <w:r>
              <w:t>R</w:t>
            </w:r>
            <w:r>
              <w:t>emote branch not found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t>The branch name is incorrect or the branch was not created remotely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t>Verify the branch name in GitHub and run git fetch origin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3312" w:type="dxa"/>
          </w:tcPr>
          <w:p w:rsidR="00A12732" w:rsidRDefault="009E6262">
            <w:r>
              <w:t>pathspec did not match any files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>The local branch does not exist or the branch name is incorrect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 xml:space="preserve">Run git </w:t>
            </w:r>
            <w:r>
              <w:t>fetch origin, then check git branch -r</w:t>
            </w:r>
          </w:p>
        </w:tc>
      </w:tr>
      <w:tr w:rsidR="00A12732" w:rsidTr="00A12732">
        <w:tc>
          <w:tcPr>
            <w:cnfStyle w:val="001000000000"/>
            <w:tcW w:w="3312" w:type="dxa"/>
          </w:tcPr>
          <w:p w:rsidR="00A12732" w:rsidRDefault="009E6262">
            <w:r>
              <w:t>Authentication failed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t xml:space="preserve">Credentials or authentication </w:t>
            </w:r>
            <w:r>
              <w:lastRenderedPageBreak/>
              <w:t>configuration are incorrect</w:t>
            </w:r>
          </w:p>
        </w:tc>
        <w:tc>
          <w:tcPr>
            <w:tcW w:w="3312" w:type="dxa"/>
          </w:tcPr>
          <w:p w:rsidR="00A12732" w:rsidRDefault="009E6262">
            <w:pPr>
              <w:cnfStyle w:val="000000000000"/>
            </w:pPr>
            <w:r>
              <w:lastRenderedPageBreak/>
              <w:t xml:space="preserve">Use an approved HTTPS </w:t>
            </w:r>
            <w:r>
              <w:lastRenderedPageBreak/>
              <w:t>authentication method or configure SSH</w:t>
            </w:r>
          </w:p>
        </w:tc>
      </w:tr>
      <w:tr w:rsidR="00A12732" w:rsidTr="00A12732">
        <w:trPr>
          <w:cnfStyle w:val="000000100000"/>
        </w:trPr>
        <w:tc>
          <w:tcPr>
            <w:cnfStyle w:val="001000000000"/>
            <w:tcW w:w="3312" w:type="dxa"/>
          </w:tcPr>
          <w:p w:rsidR="00A12732" w:rsidRDefault="009E6262">
            <w:r>
              <w:lastRenderedPageBreak/>
              <w:t>Your branch is behind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 xml:space="preserve">The local branch has not incorporated newer remote </w:t>
            </w:r>
            <w:r>
              <w:t>commits</w:t>
            </w:r>
          </w:p>
        </w:tc>
        <w:tc>
          <w:tcPr>
            <w:tcW w:w="3312" w:type="dxa"/>
          </w:tcPr>
          <w:p w:rsidR="00A12732" w:rsidRDefault="009E6262">
            <w:pPr>
              <w:cnfStyle w:val="000000100000"/>
            </w:pPr>
            <w:r>
              <w:t>Run git pull after confirming the correct branch</w:t>
            </w:r>
          </w:p>
        </w:tc>
      </w:tr>
    </w:tbl>
    <w:p w:rsidR="00A12732" w:rsidRDefault="00A12732"/>
    <w:p w:rsidR="00A12732" w:rsidRDefault="009E6262">
      <w:pPr>
        <w:pStyle w:val="Heading1"/>
      </w:pPr>
      <w:r>
        <w:t>Final Result</w:t>
      </w:r>
    </w:p>
    <w:p w:rsidR="00A12732" w:rsidRDefault="009E6262">
      <w:r>
        <w:t>A GitHub branch named feature-task7 has been created, the repository has been cloned to the local computer, and the local branch has been switched to and verified against the remote br</w:t>
      </w:r>
      <w:r>
        <w:t>anch.</w:t>
      </w:r>
    </w:p>
    <w:p w:rsidR="00A12732" w:rsidRDefault="009E6262">
      <w:pPr>
        <w:pStyle w:val="Heading1"/>
      </w:pPr>
      <w:r>
        <w:t>Submission Checklist</w:t>
      </w:r>
    </w:p>
    <w:p w:rsidR="00A12732" w:rsidRDefault="009E6262">
      <w:r>
        <w:t>Include screenshots for all major steps, the final validation screenshot, and the actual repository URL (if permitted by your instructor). Use your own GitHub repository and terminal screenshots as evidence; illustrative images a</w:t>
      </w:r>
      <w:r>
        <w:t>re only references and do not replace mandatory screenshots.</w:t>
      </w:r>
    </w:p>
    <w:sectPr w:rsidR="00A1273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43D49A6"/>
    <w:multiLevelType w:val="hybridMultilevel"/>
    <w:tmpl w:val="EFE6E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6A012E"/>
    <w:multiLevelType w:val="hybridMultilevel"/>
    <w:tmpl w:val="57026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774E6"/>
    <w:rsid w:val="0029639D"/>
    <w:rsid w:val="00326F90"/>
    <w:rsid w:val="009E6262"/>
    <w:rsid w:val="00A12732"/>
    <w:rsid w:val="00AA1D8D"/>
    <w:rsid w:val="00B15B92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1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B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D34A9C-C9B3-4A95-96C9-E5FEE041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2026-10-23T12:28:00Z</dcterms:modified>
  <cp:category/>
</cp:coreProperties>
</file>